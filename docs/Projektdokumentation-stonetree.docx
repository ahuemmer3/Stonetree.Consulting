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96D2" w14:textId="77777777" w:rsidR="00E116C0" w:rsidRDefault="0093618D">
      <w:pPr>
        <w:spacing w:after="2400"/>
        <w:jc w:val="center"/>
      </w:pPr>
      <w:r>
        <w:rPr>
          <w:b/>
          <w:sz w:val="26"/>
        </w:rPr>
        <w:t>Hochschule für angewandte Wissenschaften Hof</w:t>
      </w:r>
    </w:p>
    <w:p w14:paraId="54CAB7DA" w14:textId="77777777" w:rsidR="00E116C0" w:rsidRDefault="0093618D">
      <w:pPr>
        <w:spacing w:after="360"/>
        <w:jc w:val="center"/>
      </w:pPr>
      <w:r>
        <w:rPr>
          <w:color w:val="5F6C75"/>
          <w:sz w:val="24"/>
        </w:rPr>
        <w:t>Projektdokumentation</w:t>
      </w:r>
    </w:p>
    <w:p w14:paraId="7FFBFD8F" w14:textId="77777777" w:rsidR="00E116C0" w:rsidRDefault="0093618D">
      <w:pPr>
        <w:spacing w:after="360"/>
        <w:jc w:val="center"/>
      </w:pPr>
      <w:r>
        <w:rPr>
          <w:b/>
          <w:sz w:val="44"/>
        </w:rPr>
        <w:t>Konzeption und Umsetzung der Unternehmenswebsite stonetree</w:t>
      </w:r>
    </w:p>
    <w:p w14:paraId="013B4F37" w14:textId="77777777" w:rsidR="00E116C0" w:rsidRDefault="0093618D">
      <w:pPr>
        <w:spacing w:after="2400"/>
        <w:jc w:val="center"/>
      </w:pPr>
      <w:r>
        <w:rPr>
          <w:color w:val="5F6C75"/>
          <w:sz w:val="24"/>
        </w:rPr>
        <w:t>Projektdokumentation zur inhaltlichen Ausarbeitung, Gestaltung und technischen Realisierung einer fiktiven Beratungswebsite für den Mittelstand</w:t>
      </w:r>
    </w:p>
    <w:tbl>
      <w:tblPr>
        <w:tblW w:w="0" w:type="auto"/>
        <w:jc w:val="center"/>
        <w:tblLook w:val="04A0" w:firstRow="1" w:lastRow="0" w:firstColumn="1" w:lastColumn="0" w:noHBand="0" w:noVBand="1"/>
      </w:tblPr>
      <w:tblGrid>
        <w:gridCol w:w="2268"/>
        <w:gridCol w:w="5102"/>
      </w:tblGrid>
      <w:tr w:rsidR="00E116C0" w14:paraId="723EA738" w14:textId="77777777">
        <w:trPr>
          <w:jc w:val="center"/>
        </w:trPr>
        <w:tc>
          <w:tcPr>
            <w:tcW w:w="2268" w:type="dxa"/>
          </w:tcPr>
          <w:p w14:paraId="5B5A929F" w14:textId="77777777" w:rsidR="00E116C0" w:rsidRDefault="0093618D">
            <w:r>
              <w:rPr>
                <w:b/>
              </w:rPr>
              <w:t>Verfasser:</w:t>
            </w:r>
          </w:p>
        </w:tc>
        <w:tc>
          <w:tcPr>
            <w:tcW w:w="5102" w:type="dxa"/>
          </w:tcPr>
          <w:p w14:paraId="3CB7CCF5" w14:textId="77777777" w:rsidR="00E116C0" w:rsidRDefault="0093618D">
            <w:r>
              <w:t>Aaron Huemmer</w:t>
            </w:r>
          </w:p>
        </w:tc>
      </w:tr>
      <w:tr w:rsidR="00E116C0" w14:paraId="271EBC7C" w14:textId="77777777">
        <w:trPr>
          <w:jc w:val="center"/>
        </w:trPr>
        <w:tc>
          <w:tcPr>
            <w:tcW w:w="2268" w:type="dxa"/>
          </w:tcPr>
          <w:p w14:paraId="68A215D6" w14:textId="77777777" w:rsidR="00E116C0" w:rsidRDefault="0093618D">
            <w:r>
              <w:rPr>
                <w:b/>
              </w:rPr>
              <w:t>Studiengang:</w:t>
            </w:r>
          </w:p>
        </w:tc>
        <w:tc>
          <w:tcPr>
            <w:tcW w:w="5102" w:type="dxa"/>
          </w:tcPr>
          <w:p w14:paraId="2D2CB4BF" w14:textId="77777777" w:rsidR="00E116C0" w:rsidRDefault="0093618D">
            <w:r>
              <w:rPr>
                <w:highlight w:val="yellow"/>
              </w:rPr>
              <w:t>[Studiengang eintragen]</w:t>
            </w:r>
          </w:p>
        </w:tc>
      </w:tr>
      <w:tr w:rsidR="00E116C0" w14:paraId="2425F520" w14:textId="77777777">
        <w:trPr>
          <w:jc w:val="center"/>
        </w:trPr>
        <w:tc>
          <w:tcPr>
            <w:tcW w:w="2268" w:type="dxa"/>
          </w:tcPr>
          <w:p w14:paraId="6131A441" w14:textId="77777777" w:rsidR="00E116C0" w:rsidRDefault="0093618D">
            <w:r>
              <w:rPr>
                <w:b/>
              </w:rPr>
              <w:t>Modul:</w:t>
            </w:r>
          </w:p>
        </w:tc>
        <w:tc>
          <w:tcPr>
            <w:tcW w:w="5102" w:type="dxa"/>
          </w:tcPr>
          <w:p w14:paraId="48774F31" w14:textId="77777777" w:rsidR="00E116C0" w:rsidRDefault="0093618D">
            <w:r>
              <w:rPr>
                <w:highlight w:val="yellow"/>
              </w:rPr>
              <w:t>[Modul eintragen]</w:t>
            </w:r>
          </w:p>
        </w:tc>
      </w:tr>
      <w:tr w:rsidR="00E116C0" w14:paraId="1E4BBF6A" w14:textId="77777777">
        <w:trPr>
          <w:jc w:val="center"/>
        </w:trPr>
        <w:tc>
          <w:tcPr>
            <w:tcW w:w="2268" w:type="dxa"/>
          </w:tcPr>
          <w:p w14:paraId="5F399CCC" w14:textId="77777777" w:rsidR="00E116C0" w:rsidRDefault="0093618D">
            <w:r>
              <w:rPr>
                <w:b/>
              </w:rPr>
              <w:t>Betreuung:</w:t>
            </w:r>
          </w:p>
        </w:tc>
        <w:tc>
          <w:tcPr>
            <w:tcW w:w="5102" w:type="dxa"/>
          </w:tcPr>
          <w:p w14:paraId="40412596" w14:textId="77777777" w:rsidR="00E116C0" w:rsidRDefault="0093618D">
            <w:r>
              <w:rPr>
                <w:highlight w:val="yellow"/>
              </w:rPr>
              <w:t>[Betreuung eintragen]</w:t>
            </w:r>
          </w:p>
        </w:tc>
      </w:tr>
      <w:tr w:rsidR="00E116C0" w14:paraId="3C54BE3E" w14:textId="77777777">
        <w:trPr>
          <w:jc w:val="center"/>
        </w:trPr>
        <w:tc>
          <w:tcPr>
            <w:tcW w:w="2268" w:type="dxa"/>
          </w:tcPr>
          <w:p w14:paraId="5AFB09C4" w14:textId="77777777" w:rsidR="00E116C0" w:rsidRDefault="0093618D">
            <w:r>
              <w:rPr>
                <w:b/>
              </w:rPr>
              <w:t>Repository:</w:t>
            </w:r>
          </w:p>
        </w:tc>
        <w:tc>
          <w:tcPr>
            <w:tcW w:w="5102" w:type="dxa"/>
          </w:tcPr>
          <w:p w14:paraId="6BB2903F" w14:textId="77777777" w:rsidR="00E116C0" w:rsidRDefault="0093618D">
            <w:r>
              <w:t>gitlab.hof-university.de/ahuemmer/h2h-consulting</w:t>
            </w:r>
          </w:p>
        </w:tc>
      </w:tr>
    </w:tbl>
    <w:p w14:paraId="1A132605" w14:textId="77777777" w:rsidR="00E116C0" w:rsidRDefault="00E116C0">
      <w:pPr>
        <w:spacing w:after="1200"/>
        <w:jc w:val="center"/>
      </w:pPr>
    </w:p>
    <w:p w14:paraId="6BA64AF5" w14:textId="77777777" w:rsidR="00E116C0" w:rsidRDefault="0093618D">
      <w:pPr>
        <w:jc w:val="center"/>
      </w:pPr>
      <w:r>
        <w:t>Hof, 4. Oktober 2026</w:t>
      </w:r>
    </w:p>
    <w:p w14:paraId="65967B3C" w14:textId="77777777" w:rsidR="00E116C0" w:rsidRDefault="00E116C0">
      <w:pPr>
        <w:sectPr w:rsidR="00E116C0">
          <w:pgSz w:w="11906" w:h="16838"/>
          <w:pgMar w:top="1417" w:right="1417" w:bottom="1417" w:left="1701" w:header="720" w:footer="720" w:gutter="0"/>
          <w:cols w:space="720"/>
          <w:docGrid w:linePitch="360"/>
        </w:sectPr>
      </w:pPr>
    </w:p>
    <w:p w14:paraId="59028BBB" w14:textId="77777777" w:rsidR="00E116C0" w:rsidRDefault="0093618D">
      <w:pPr>
        <w:pStyle w:val="berschrift1"/>
      </w:pPr>
      <w:bookmarkStart w:id="0" w:name="_Toc242020784"/>
      <w:r>
        <w:lastRenderedPageBreak/>
        <w:t>Kurzfassung</w:t>
      </w:r>
      <w:bookmarkEnd w:id="0"/>
    </w:p>
    <w:p w14:paraId="51B76417" w14:textId="77777777" w:rsidR="00E116C0" w:rsidRDefault="0093618D">
      <w:pPr>
        <w:jc w:val="both"/>
      </w:pPr>
      <w:r>
        <w:t>Gegenstand dieser Arbeit ist die Konzeption und Umsetzung der Website des fiktiven Beratungsunternehmens stonetree. Das Unternehmen gliedert sich in die Bereiche Consulting, KI-Automatisierung und Research Lab und richtet sich an mittelständische Unternehmen. Die Arbeit verfolgt zwei Ziele. Inhaltlich soll die Website ein klares Alleinstellungsmerkmal vermitteln, nämlich die Verbindung von eigener angewandter Forschung und Umsetzung beim Kunden. Technisch soll ein wartbares, barrierearmes und ohne Fremddien</w:t>
      </w:r>
      <w:r>
        <w:t>ste betreibbares System entstehen.</w:t>
      </w:r>
    </w:p>
    <w:p w14:paraId="0387BA6C" w14:textId="77777777" w:rsidR="00E116C0" w:rsidRDefault="0093618D">
      <w:pPr>
        <w:jc w:val="both"/>
      </w:pPr>
      <w:r>
        <w:t xml:space="preserve">Methodisch stützt sich die Arbeit auf eine Analyse der Webauftritte etablierter Beratungsunternehmen, deren Muster gezielt übernommen oder bewusst verworfen wurden. Die Umsetzung erfolgte iterativ von Juni bis Oktober 2026 in elf dokumentierten Entwicklungsständen. Sie basiert auf React mit TypeScript, einem FastAPI-Backend für das Kontaktformular und einem Betrieb in Containern hinter dem Webserver Caddy. Als Werkzeug zur Unterstützung von Programmierung, Recherche und Dokumentation wurde das Sprachmodell </w:t>
      </w:r>
      <w:r>
        <w:t>Claude eingesetzt. Art und Grenzen dieses Einsatzes werden in einem eigenen Kapitel offengelegt.</w:t>
      </w:r>
    </w:p>
    <w:p w14:paraId="09078293" w14:textId="77777777" w:rsidR="00E116C0" w:rsidRDefault="0093618D">
      <w:pPr>
        <w:jc w:val="both"/>
      </w:pPr>
      <w:r>
        <w:t>Ergebnis ist eine inhaltlich vollständige Website mit fünf Seitentypen, typisierten Datenmodellen und automatisierten Prüfungen. Die Bereichsseiten benennen konkrete Leistungen, etwa SAP-Beratung, Logistik-Templates und zwölf KI-Anwendungsfälle, statt allgemeiner Beratungsbausteine. Die Messung mit Lighthouse ergab für die mobile Ansicht eine Verbesserung der Leistungsbewertung von 71 auf 83 Punkte. Seit dem 4. Oktober 2026 ist die Website über GitHub Pages öffentlich erreichbar, der Umzug auf eine eigene D</w:t>
      </w:r>
      <w:r>
        <w:t>omain ist vorbereitet. Offen ist vor allem der Ersatz der Platzhalterinhalte.</w:t>
      </w:r>
    </w:p>
    <w:p w14:paraId="002903DE" w14:textId="77777777" w:rsidR="00E116C0" w:rsidRDefault="0093618D">
      <w:r>
        <w:br w:type="page"/>
      </w:r>
    </w:p>
    <w:p w14:paraId="4086138C" w14:textId="77777777" w:rsidR="00E116C0" w:rsidRDefault="0093618D">
      <w:pPr>
        <w:spacing w:after="240"/>
      </w:pPr>
      <w:r>
        <w:rPr>
          <w:b/>
          <w:sz w:val="32"/>
        </w:rPr>
        <w:lastRenderedPageBreak/>
        <w:t>Inhaltsverzeichnis</w:t>
      </w:r>
    </w:p>
    <w:p w14:paraId="424A6623" w14:textId="7B314429" w:rsidR="00481982" w:rsidRDefault="0093618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2020784" w:history="1">
        <w:r w:rsidR="00481982" w:rsidRPr="00DE7247">
          <w:rPr>
            <w:rStyle w:val="Hyperlink"/>
            <w:noProof/>
          </w:rPr>
          <w:t>Kurzfassung</w:t>
        </w:r>
        <w:r w:rsidR="00481982">
          <w:rPr>
            <w:noProof/>
            <w:webHidden/>
          </w:rPr>
          <w:tab/>
        </w:r>
        <w:r w:rsidR="00481982">
          <w:rPr>
            <w:noProof/>
            <w:webHidden/>
          </w:rPr>
          <w:fldChar w:fldCharType="begin"/>
        </w:r>
        <w:r w:rsidR="00481982">
          <w:rPr>
            <w:noProof/>
            <w:webHidden/>
          </w:rPr>
          <w:instrText xml:space="preserve"> PAGEREF _Toc242020784 \h </w:instrText>
        </w:r>
        <w:r w:rsidR="00481982">
          <w:rPr>
            <w:noProof/>
            <w:webHidden/>
          </w:rPr>
        </w:r>
        <w:r w:rsidR="00481982">
          <w:rPr>
            <w:noProof/>
            <w:webHidden/>
          </w:rPr>
          <w:fldChar w:fldCharType="separate"/>
        </w:r>
        <w:r w:rsidR="00481982">
          <w:rPr>
            <w:noProof/>
            <w:webHidden/>
          </w:rPr>
          <w:t>i</w:t>
        </w:r>
        <w:r w:rsidR="00481982">
          <w:rPr>
            <w:noProof/>
            <w:webHidden/>
          </w:rPr>
          <w:fldChar w:fldCharType="end"/>
        </w:r>
      </w:hyperlink>
    </w:p>
    <w:p w14:paraId="3B3D1EE9" w14:textId="1CA7AE5E"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85" w:history="1">
        <w:r w:rsidRPr="00DE7247">
          <w:rPr>
            <w:rStyle w:val="Hyperlink"/>
            <w:noProof/>
          </w:rPr>
          <w:t>Abkürzungsverzeichnis</w:t>
        </w:r>
        <w:r>
          <w:rPr>
            <w:noProof/>
            <w:webHidden/>
          </w:rPr>
          <w:tab/>
        </w:r>
        <w:r>
          <w:rPr>
            <w:noProof/>
            <w:webHidden/>
          </w:rPr>
          <w:fldChar w:fldCharType="begin"/>
        </w:r>
        <w:r>
          <w:rPr>
            <w:noProof/>
            <w:webHidden/>
          </w:rPr>
          <w:instrText xml:space="preserve"> PAGEREF _Toc242020785 \h </w:instrText>
        </w:r>
        <w:r>
          <w:rPr>
            <w:noProof/>
            <w:webHidden/>
          </w:rPr>
        </w:r>
        <w:r>
          <w:rPr>
            <w:noProof/>
            <w:webHidden/>
          </w:rPr>
          <w:fldChar w:fldCharType="separate"/>
        </w:r>
        <w:r>
          <w:rPr>
            <w:noProof/>
            <w:webHidden/>
          </w:rPr>
          <w:t>vii</w:t>
        </w:r>
        <w:r>
          <w:rPr>
            <w:noProof/>
            <w:webHidden/>
          </w:rPr>
          <w:fldChar w:fldCharType="end"/>
        </w:r>
      </w:hyperlink>
    </w:p>
    <w:p w14:paraId="32D7B473" w14:textId="0C51BD9A"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86" w:history="1">
        <w:r w:rsidRPr="00DE7247">
          <w:rPr>
            <w:rStyle w:val="Hyperlink"/>
            <w:noProof/>
          </w:rPr>
          <w:t>1 Einleitung</w:t>
        </w:r>
        <w:r>
          <w:rPr>
            <w:noProof/>
            <w:webHidden/>
          </w:rPr>
          <w:tab/>
        </w:r>
        <w:r>
          <w:rPr>
            <w:noProof/>
            <w:webHidden/>
          </w:rPr>
          <w:fldChar w:fldCharType="begin"/>
        </w:r>
        <w:r>
          <w:rPr>
            <w:noProof/>
            <w:webHidden/>
          </w:rPr>
          <w:instrText xml:space="preserve"> PAGEREF _Toc242020786 \h </w:instrText>
        </w:r>
        <w:r>
          <w:rPr>
            <w:noProof/>
            <w:webHidden/>
          </w:rPr>
        </w:r>
        <w:r>
          <w:rPr>
            <w:noProof/>
            <w:webHidden/>
          </w:rPr>
          <w:fldChar w:fldCharType="separate"/>
        </w:r>
        <w:r>
          <w:rPr>
            <w:noProof/>
            <w:webHidden/>
          </w:rPr>
          <w:t>1</w:t>
        </w:r>
        <w:r>
          <w:rPr>
            <w:noProof/>
            <w:webHidden/>
          </w:rPr>
          <w:fldChar w:fldCharType="end"/>
        </w:r>
      </w:hyperlink>
    </w:p>
    <w:p w14:paraId="18327785" w14:textId="4CA4E4B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87" w:history="1">
        <w:r w:rsidRPr="00DE7247">
          <w:rPr>
            <w:rStyle w:val="Hyperlink"/>
            <w:noProof/>
          </w:rPr>
          <w:t>1.1 Motivation und Problemstellung</w:t>
        </w:r>
        <w:r>
          <w:rPr>
            <w:noProof/>
            <w:webHidden/>
          </w:rPr>
          <w:tab/>
        </w:r>
        <w:r>
          <w:rPr>
            <w:noProof/>
            <w:webHidden/>
          </w:rPr>
          <w:fldChar w:fldCharType="begin"/>
        </w:r>
        <w:r>
          <w:rPr>
            <w:noProof/>
            <w:webHidden/>
          </w:rPr>
          <w:instrText xml:space="preserve"> PAGEREF _Toc242020787 \h </w:instrText>
        </w:r>
        <w:r>
          <w:rPr>
            <w:noProof/>
            <w:webHidden/>
          </w:rPr>
        </w:r>
        <w:r>
          <w:rPr>
            <w:noProof/>
            <w:webHidden/>
          </w:rPr>
          <w:fldChar w:fldCharType="separate"/>
        </w:r>
        <w:r>
          <w:rPr>
            <w:noProof/>
            <w:webHidden/>
          </w:rPr>
          <w:t>1</w:t>
        </w:r>
        <w:r>
          <w:rPr>
            <w:noProof/>
            <w:webHidden/>
          </w:rPr>
          <w:fldChar w:fldCharType="end"/>
        </w:r>
      </w:hyperlink>
    </w:p>
    <w:p w14:paraId="631FF7B1" w14:textId="58DADEAF"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88" w:history="1">
        <w:r w:rsidRPr="00DE7247">
          <w:rPr>
            <w:rStyle w:val="Hyperlink"/>
            <w:noProof/>
          </w:rPr>
          <w:t>1.2 Zielsetzung</w:t>
        </w:r>
        <w:r>
          <w:rPr>
            <w:noProof/>
            <w:webHidden/>
          </w:rPr>
          <w:tab/>
        </w:r>
        <w:r>
          <w:rPr>
            <w:noProof/>
            <w:webHidden/>
          </w:rPr>
          <w:fldChar w:fldCharType="begin"/>
        </w:r>
        <w:r>
          <w:rPr>
            <w:noProof/>
            <w:webHidden/>
          </w:rPr>
          <w:instrText xml:space="preserve"> PAGEREF _Toc242020788 \h </w:instrText>
        </w:r>
        <w:r>
          <w:rPr>
            <w:noProof/>
            <w:webHidden/>
          </w:rPr>
        </w:r>
        <w:r>
          <w:rPr>
            <w:noProof/>
            <w:webHidden/>
          </w:rPr>
          <w:fldChar w:fldCharType="separate"/>
        </w:r>
        <w:r>
          <w:rPr>
            <w:noProof/>
            <w:webHidden/>
          </w:rPr>
          <w:t>1</w:t>
        </w:r>
        <w:r>
          <w:rPr>
            <w:noProof/>
            <w:webHidden/>
          </w:rPr>
          <w:fldChar w:fldCharType="end"/>
        </w:r>
      </w:hyperlink>
    </w:p>
    <w:p w14:paraId="5C6E1AFD" w14:textId="44C73C2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89" w:history="1">
        <w:r w:rsidRPr="00DE7247">
          <w:rPr>
            <w:rStyle w:val="Hyperlink"/>
            <w:noProof/>
          </w:rPr>
          <w:t>1.3 Rahmenbedingungen</w:t>
        </w:r>
        <w:r>
          <w:rPr>
            <w:noProof/>
            <w:webHidden/>
          </w:rPr>
          <w:tab/>
        </w:r>
        <w:r>
          <w:rPr>
            <w:noProof/>
            <w:webHidden/>
          </w:rPr>
          <w:fldChar w:fldCharType="begin"/>
        </w:r>
        <w:r>
          <w:rPr>
            <w:noProof/>
            <w:webHidden/>
          </w:rPr>
          <w:instrText xml:space="preserve"> PAGEREF _Toc242020789 \h </w:instrText>
        </w:r>
        <w:r>
          <w:rPr>
            <w:noProof/>
            <w:webHidden/>
          </w:rPr>
        </w:r>
        <w:r>
          <w:rPr>
            <w:noProof/>
            <w:webHidden/>
          </w:rPr>
          <w:fldChar w:fldCharType="separate"/>
        </w:r>
        <w:r>
          <w:rPr>
            <w:noProof/>
            <w:webHidden/>
          </w:rPr>
          <w:t>1</w:t>
        </w:r>
        <w:r>
          <w:rPr>
            <w:noProof/>
            <w:webHidden/>
          </w:rPr>
          <w:fldChar w:fldCharType="end"/>
        </w:r>
      </w:hyperlink>
    </w:p>
    <w:p w14:paraId="070E4603" w14:textId="3337B13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0" w:history="1">
        <w:r w:rsidRPr="00DE7247">
          <w:rPr>
            <w:rStyle w:val="Hyperlink"/>
            <w:noProof/>
          </w:rPr>
          <w:t>1.4 Aufbau der Arbeit</w:t>
        </w:r>
        <w:r>
          <w:rPr>
            <w:noProof/>
            <w:webHidden/>
          </w:rPr>
          <w:tab/>
        </w:r>
        <w:r>
          <w:rPr>
            <w:noProof/>
            <w:webHidden/>
          </w:rPr>
          <w:fldChar w:fldCharType="begin"/>
        </w:r>
        <w:r>
          <w:rPr>
            <w:noProof/>
            <w:webHidden/>
          </w:rPr>
          <w:instrText xml:space="preserve"> PAGEREF _Toc242020790 \h </w:instrText>
        </w:r>
        <w:r>
          <w:rPr>
            <w:noProof/>
            <w:webHidden/>
          </w:rPr>
        </w:r>
        <w:r>
          <w:rPr>
            <w:noProof/>
            <w:webHidden/>
          </w:rPr>
          <w:fldChar w:fldCharType="separate"/>
        </w:r>
        <w:r>
          <w:rPr>
            <w:noProof/>
            <w:webHidden/>
          </w:rPr>
          <w:t>2</w:t>
        </w:r>
        <w:r>
          <w:rPr>
            <w:noProof/>
            <w:webHidden/>
          </w:rPr>
          <w:fldChar w:fldCharType="end"/>
        </w:r>
      </w:hyperlink>
    </w:p>
    <w:p w14:paraId="49A09C5C" w14:textId="11996795"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1" w:history="1">
        <w:r w:rsidRPr="00DE7247">
          <w:rPr>
            <w:rStyle w:val="Hyperlink"/>
            <w:noProof/>
          </w:rPr>
          <w:t>2 Methodik und zeitlicher Ablauf</w:t>
        </w:r>
        <w:r>
          <w:rPr>
            <w:noProof/>
            <w:webHidden/>
          </w:rPr>
          <w:tab/>
        </w:r>
        <w:r>
          <w:rPr>
            <w:noProof/>
            <w:webHidden/>
          </w:rPr>
          <w:fldChar w:fldCharType="begin"/>
        </w:r>
        <w:r>
          <w:rPr>
            <w:noProof/>
            <w:webHidden/>
          </w:rPr>
          <w:instrText xml:space="preserve"> PAGEREF _Toc242020791 \h </w:instrText>
        </w:r>
        <w:r>
          <w:rPr>
            <w:noProof/>
            <w:webHidden/>
          </w:rPr>
        </w:r>
        <w:r>
          <w:rPr>
            <w:noProof/>
            <w:webHidden/>
          </w:rPr>
          <w:fldChar w:fldCharType="separate"/>
        </w:r>
        <w:r>
          <w:rPr>
            <w:noProof/>
            <w:webHidden/>
          </w:rPr>
          <w:t>3</w:t>
        </w:r>
        <w:r>
          <w:rPr>
            <w:noProof/>
            <w:webHidden/>
          </w:rPr>
          <w:fldChar w:fldCharType="end"/>
        </w:r>
      </w:hyperlink>
    </w:p>
    <w:p w14:paraId="319B42E6" w14:textId="166CEA16"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2" w:history="1">
        <w:r w:rsidRPr="00DE7247">
          <w:rPr>
            <w:rStyle w:val="Hyperlink"/>
            <w:noProof/>
          </w:rPr>
          <w:t>2.1 Vorgehensmodell</w:t>
        </w:r>
        <w:r>
          <w:rPr>
            <w:noProof/>
            <w:webHidden/>
          </w:rPr>
          <w:tab/>
        </w:r>
        <w:r>
          <w:rPr>
            <w:noProof/>
            <w:webHidden/>
          </w:rPr>
          <w:fldChar w:fldCharType="begin"/>
        </w:r>
        <w:r>
          <w:rPr>
            <w:noProof/>
            <w:webHidden/>
          </w:rPr>
          <w:instrText xml:space="preserve"> PAGEREF _Toc242020792 \h </w:instrText>
        </w:r>
        <w:r>
          <w:rPr>
            <w:noProof/>
            <w:webHidden/>
          </w:rPr>
        </w:r>
        <w:r>
          <w:rPr>
            <w:noProof/>
            <w:webHidden/>
          </w:rPr>
          <w:fldChar w:fldCharType="separate"/>
        </w:r>
        <w:r>
          <w:rPr>
            <w:noProof/>
            <w:webHidden/>
          </w:rPr>
          <w:t>3</w:t>
        </w:r>
        <w:r>
          <w:rPr>
            <w:noProof/>
            <w:webHidden/>
          </w:rPr>
          <w:fldChar w:fldCharType="end"/>
        </w:r>
      </w:hyperlink>
    </w:p>
    <w:p w14:paraId="2C62445A" w14:textId="6AA96348"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3" w:history="1">
        <w:r w:rsidRPr="00DE7247">
          <w:rPr>
            <w:rStyle w:val="Hyperlink"/>
            <w:noProof/>
          </w:rPr>
          <w:t>2.2 Phasen des Projekts</w:t>
        </w:r>
        <w:r>
          <w:rPr>
            <w:noProof/>
            <w:webHidden/>
          </w:rPr>
          <w:tab/>
        </w:r>
        <w:r>
          <w:rPr>
            <w:noProof/>
            <w:webHidden/>
          </w:rPr>
          <w:fldChar w:fldCharType="begin"/>
        </w:r>
        <w:r>
          <w:rPr>
            <w:noProof/>
            <w:webHidden/>
          </w:rPr>
          <w:instrText xml:space="preserve"> PAGEREF _Toc242020793 \h </w:instrText>
        </w:r>
        <w:r>
          <w:rPr>
            <w:noProof/>
            <w:webHidden/>
          </w:rPr>
        </w:r>
        <w:r>
          <w:rPr>
            <w:noProof/>
            <w:webHidden/>
          </w:rPr>
          <w:fldChar w:fldCharType="separate"/>
        </w:r>
        <w:r>
          <w:rPr>
            <w:noProof/>
            <w:webHidden/>
          </w:rPr>
          <w:t>3</w:t>
        </w:r>
        <w:r>
          <w:rPr>
            <w:noProof/>
            <w:webHidden/>
          </w:rPr>
          <w:fldChar w:fldCharType="end"/>
        </w:r>
      </w:hyperlink>
    </w:p>
    <w:p w14:paraId="50E4FF85" w14:textId="2024EDE5"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4" w:history="1">
        <w:r w:rsidRPr="00DE7247">
          <w:rPr>
            <w:rStyle w:val="Hyperlink"/>
            <w:noProof/>
          </w:rPr>
          <w:t>2.3 Abgleich mit dem Arbeitsplan</w:t>
        </w:r>
        <w:r>
          <w:rPr>
            <w:noProof/>
            <w:webHidden/>
          </w:rPr>
          <w:tab/>
        </w:r>
        <w:r>
          <w:rPr>
            <w:noProof/>
            <w:webHidden/>
          </w:rPr>
          <w:fldChar w:fldCharType="begin"/>
        </w:r>
        <w:r>
          <w:rPr>
            <w:noProof/>
            <w:webHidden/>
          </w:rPr>
          <w:instrText xml:space="preserve"> PAGEREF _Toc242020794 \h </w:instrText>
        </w:r>
        <w:r>
          <w:rPr>
            <w:noProof/>
            <w:webHidden/>
          </w:rPr>
        </w:r>
        <w:r>
          <w:rPr>
            <w:noProof/>
            <w:webHidden/>
          </w:rPr>
          <w:fldChar w:fldCharType="separate"/>
        </w:r>
        <w:r>
          <w:rPr>
            <w:noProof/>
            <w:webHidden/>
          </w:rPr>
          <w:t>5</w:t>
        </w:r>
        <w:r>
          <w:rPr>
            <w:noProof/>
            <w:webHidden/>
          </w:rPr>
          <w:fldChar w:fldCharType="end"/>
        </w:r>
      </w:hyperlink>
    </w:p>
    <w:p w14:paraId="7C2B6E73" w14:textId="4CB24DC9"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5" w:history="1">
        <w:r w:rsidRPr="00DE7247">
          <w:rPr>
            <w:rStyle w:val="Hyperlink"/>
            <w:noProof/>
          </w:rPr>
          <w:t>3 Analyse etablierter Beratungswebsites</w:t>
        </w:r>
        <w:r>
          <w:rPr>
            <w:noProof/>
            <w:webHidden/>
          </w:rPr>
          <w:tab/>
        </w:r>
        <w:r>
          <w:rPr>
            <w:noProof/>
            <w:webHidden/>
          </w:rPr>
          <w:fldChar w:fldCharType="begin"/>
        </w:r>
        <w:r>
          <w:rPr>
            <w:noProof/>
            <w:webHidden/>
          </w:rPr>
          <w:instrText xml:space="preserve"> PAGEREF _Toc242020795 \h </w:instrText>
        </w:r>
        <w:r>
          <w:rPr>
            <w:noProof/>
            <w:webHidden/>
          </w:rPr>
        </w:r>
        <w:r>
          <w:rPr>
            <w:noProof/>
            <w:webHidden/>
          </w:rPr>
          <w:fldChar w:fldCharType="separate"/>
        </w:r>
        <w:r>
          <w:rPr>
            <w:noProof/>
            <w:webHidden/>
          </w:rPr>
          <w:t>6</w:t>
        </w:r>
        <w:r>
          <w:rPr>
            <w:noProof/>
            <w:webHidden/>
          </w:rPr>
          <w:fldChar w:fldCharType="end"/>
        </w:r>
      </w:hyperlink>
    </w:p>
    <w:p w14:paraId="29392984" w14:textId="2BEC6E8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6" w:history="1">
        <w:r w:rsidRPr="00DE7247">
          <w:rPr>
            <w:rStyle w:val="Hyperlink"/>
            <w:noProof/>
          </w:rPr>
          <w:t>3.1 Vorgehen der Analyse</w:t>
        </w:r>
        <w:r>
          <w:rPr>
            <w:noProof/>
            <w:webHidden/>
          </w:rPr>
          <w:tab/>
        </w:r>
        <w:r>
          <w:rPr>
            <w:noProof/>
            <w:webHidden/>
          </w:rPr>
          <w:fldChar w:fldCharType="begin"/>
        </w:r>
        <w:r>
          <w:rPr>
            <w:noProof/>
            <w:webHidden/>
          </w:rPr>
          <w:instrText xml:space="preserve"> PAGEREF _Toc242020796 \h </w:instrText>
        </w:r>
        <w:r>
          <w:rPr>
            <w:noProof/>
            <w:webHidden/>
          </w:rPr>
        </w:r>
        <w:r>
          <w:rPr>
            <w:noProof/>
            <w:webHidden/>
          </w:rPr>
          <w:fldChar w:fldCharType="separate"/>
        </w:r>
        <w:r>
          <w:rPr>
            <w:noProof/>
            <w:webHidden/>
          </w:rPr>
          <w:t>6</w:t>
        </w:r>
        <w:r>
          <w:rPr>
            <w:noProof/>
            <w:webHidden/>
          </w:rPr>
          <w:fldChar w:fldCharType="end"/>
        </w:r>
      </w:hyperlink>
    </w:p>
    <w:p w14:paraId="10FA6A9F" w14:textId="56B8F3C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7" w:history="1">
        <w:r w:rsidRPr="00DE7247">
          <w:rPr>
            <w:rStyle w:val="Hyperlink"/>
            <w:noProof/>
          </w:rPr>
          <w:t>3.2 Ergebnisse je Unternehmen</w:t>
        </w:r>
        <w:r>
          <w:rPr>
            <w:noProof/>
            <w:webHidden/>
          </w:rPr>
          <w:tab/>
        </w:r>
        <w:r>
          <w:rPr>
            <w:noProof/>
            <w:webHidden/>
          </w:rPr>
          <w:fldChar w:fldCharType="begin"/>
        </w:r>
        <w:r>
          <w:rPr>
            <w:noProof/>
            <w:webHidden/>
          </w:rPr>
          <w:instrText xml:space="preserve"> PAGEREF _Toc242020797 \h </w:instrText>
        </w:r>
        <w:r>
          <w:rPr>
            <w:noProof/>
            <w:webHidden/>
          </w:rPr>
        </w:r>
        <w:r>
          <w:rPr>
            <w:noProof/>
            <w:webHidden/>
          </w:rPr>
          <w:fldChar w:fldCharType="separate"/>
        </w:r>
        <w:r>
          <w:rPr>
            <w:noProof/>
            <w:webHidden/>
          </w:rPr>
          <w:t>6</w:t>
        </w:r>
        <w:r>
          <w:rPr>
            <w:noProof/>
            <w:webHidden/>
          </w:rPr>
          <w:fldChar w:fldCharType="end"/>
        </w:r>
      </w:hyperlink>
    </w:p>
    <w:p w14:paraId="71D91C0B" w14:textId="1D3C72A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8" w:history="1">
        <w:r w:rsidRPr="00DE7247">
          <w:rPr>
            <w:rStyle w:val="Hyperlink"/>
            <w:noProof/>
          </w:rPr>
          <w:t>3.3 Übernahme in das Projekt im zeitlichen Verlauf</w:t>
        </w:r>
        <w:r>
          <w:rPr>
            <w:noProof/>
            <w:webHidden/>
          </w:rPr>
          <w:tab/>
        </w:r>
        <w:r>
          <w:rPr>
            <w:noProof/>
            <w:webHidden/>
          </w:rPr>
          <w:fldChar w:fldCharType="begin"/>
        </w:r>
        <w:r>
          <w:rPr>
            <w:noProof/>
            <w:webHidden/>
          </w:rPr>
          <w:instrText xml:space="preserve"> PAGEREF _Toc242020798 \h </w:instrText>
        </w:r>
        <w:r>
          <w:rPr>
            <w:noProof/>
            <w:webHidden/>
          </w:rPr>
        </w:r>
        <w:r>
          <w:rPr>
            <w:noProof/>
            <w:webHidden/>
          </w:rPr>
          <w:fldChar w:fldCharType="separate"/>
        </w:r>
        <w:r>
          <w:rPr>
            <w:noProof/>
            <w:webHidden/>
          </w:rPr>
          <w:t>7</w:t>
        </w:r>
        <w:r>
          <w:rPr>
            <w:noProof/>
            <w:webHidden/>
          </w:rPr>
          <w:fldChar w:fldCharType="end"/>
        </w:r>
      </w:hyperlink>
    </w:p>
    <w:p w14:paraId="3115BA5F" w14:textId="58584E9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799" w:history="1">
        <w:r w:rsidRPr="00DE7247">
          <w:rPr>
            <w:rStyle w:val="Hyperlink"/>
            <w:noProof/>
          </w:rPr>
          <w:t>3.4 Bewusst nicht übernommene Muster</w:t>
        </w:r>
        <w:r>
          <w:rPr>
            <w:noProof/>
            <w:webHidden/>
          </w:rPr>
          <w:tab/>
        </w:r>
        <w:r>
          <w:rPr>
            <w:noProof/>
            <w:webHidden/>
          </w:rPr>
          <w:fldChar w:fldCharType="begin"/>
        </w:r>
        <w:r>
          <w:rPr>
            <w:noProof/>
            <w:webHidden/>
          </w:rPr>
          <w:instrText xml:space="preserve"> PAGEREF _Toc242020799 \h </w:instrText>
        </w:r>
        <w:r>
          <w:rPr>
            <w:noProof/>
            <w:webHidden/>
          </w:rPr>
        </w:r>
        <w:r>
          <w:rPr>
            <w:noProof/>
            <w:webHidden/>
          </w:rPr>
          <w:fldChar w:fldCharType="separate"/>
        </w:r>
        <w:r>
          <w:rPr>
            <w:noProof/>
            <w:webHidden/>
          </w:rPr>
          <w:t>8</w:t>
        </w:r>
        <w:r>
          <w:rPr>
            <w:noProof/>
            <w:webHidden/>
          </w:rPr>
          <w:fldChar w:fldCharType="end"/>
        </w:r>
      </w:hyperlink>
    </w:p>
    <w:p w14:paraId="299BA967" w14:textId="20B2A87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0" w:history="1">
        <w:r w:rsidRPr="00DE7247">
          <w:rPr>
            <w:rStyle w:val="Hyperlink"/>
            <w:noProof/>
          </w:rPr>
          <w:t>3.5 Zwischenfazit</w:t>
        </w:r>
        <w:r>
          <w:rPr>
            <w:noProof/>
            <w:webHidden/>
          </w:rPr>
          <w:tab/>
        </w:r>
        <w:r>
          <w:rPr>
            <w:noProof/>
            <w:webHidden/>
          </w:rPr>
          <w:fldChar w:fldCharType="begin"/>
        </w:r>
        <w:r>
          <w:rPr>
            <w:noProof/>
            <w:webHidden/>
          </w:rPr>
          <w:instrText xml:space="preserve"> PAGEREF _Toc242020800 \h </w:instrText>
        </w:r>
        <w:r>
          <w:rPr>
            <w:noProof/>
            <w:webHidden/>
          </w:rPr>
        </w:r>
        <w:r>
          <w:rPr>
            <w:noProof/>
            <w:webHidden/>
          </w:rPr>
          <w:fldChar w:fldCharType="separate"/>
        </w:r>
        <w:r>
          <w:rPr>
            <w:noProof/>
            <w:webHidden/>
          </w:rPr>
          <w:t>9</w:t>
        </w:r>
        <w:r>
          <w:rPr>
            <w:noProof/>
            <w:webHidden/>
          </w:rPr>
          <w:fldChar w:fldCharType="end"/>
        </w:r>
      </w:hyperlink>
    </w:p>
    <w:p w14:paraId="53BE948E" w14:textId="7C4F547F"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1" w:history="1">
        <w:r w:rsidRPr="00DE7247">
          <w:rPr>
            <w:rStyle w:val="Hyperlink"/>
            <w:noProof/>
          </w:rPr>
          <w:t>4 Inhaltliche Ausarbeitung</w:t>
        </w:r>
        <w:r>
          <w:rPr>
            <w:noProof/>
            <w:webHidden/>
          </w:rPr>
          <w:tab/>
        </w:r>
        <w:r>
          <w:rPr>
            <w:noProof/>
            <w:webHidden/>
          </w:rPr>
          <w:fldChar w:fldCharType="begin"/>
        </w:r>
        <w:r>
          <w:rPr>
            <w:noProof/>
            <w:webHidden/>
          </w:rPr>
          <w:instrText xml:space="preserve"> PAGEREF _Toc242020801 \h </w:instrText>
        </w:r>
        <w:r>
          <w:rPr>
            <w:noProof/>
            <w:webHidden/>
          </w:rPr>
        </w:r>
        <w:r>
          <w:rPr>
            <w:noProof/>
            <w:webHidden/>
          </w:rPr>
          <w:fldChar w:fldCharType="separate"/>
        </w:r>
        <w:r>
          <w:rPr>
            <w:noProof/>
            <w:webHidden/>
          </w:rPr>
          <w:t>10</w:t>
        </w:r>
        <w:r>
          <w:rPr>
            <w:noProof/>
            <w:webHidden/>
          </w:rPr>
          <w:fldChar w:fldCharType="end"/>
        </w:r>
      </w:hyperlink>
    </w:p>
    <w:p w14:paraId="5155F802" w14:textId="0F537638"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2" w:history="1">
        <w:r w:rsidRPr="00DE7247">
          <w:rPr>
            <w:rStyle w:val="Hyperlink"/>
            <w:noProof/>
          </w:rPr>
          <w:t>4.1 Positionierung</w:t>
        </w:r>
        <w:r>
          <w:rPr>
            <w:noProof/>
            <w:webHidden/>
          </w:rPr>
          <w:tab/>
        </w:r>
        <w:r>
          <w:rPr>
            <w:noProof/>
            <w:webHidden/>
          </w:rPr>
          <w:fldChar w:fldCharType="begin"/>
        </w:r>
        <w:r>
          <w:rPr>
            <w:noProof/>
            <w:webHidden/>
          </w:rPr>
          <w:instrText xml:space="preserve"> PAGEREF _Toc242020802 \h </w:instrText>
        </w:r>
        <w:r>
          <w:rPr>
            <w:noProof/>
            <w:webHidden/>
          </w:rPr>
        </w:r>
        <w:r>
          <w:rPr>
            <w:noProof/>
            <w:webHidden/>
          </w:rPr>
          <w:fldChar w:fldCharType="separate"/>
        </w:r>
        <w:r>
          <w:rPr>
            <w:noProof/>
            <w:webHidden/>
          </w:rPr>
          <w:t>10</w:t>
        </w:r>
        <w:r>
          <w:rPr>
            <w:noProof/>
            <w:webHidden/>
          </w:rPr>
          <w:fldChar w:fldCharType="end"/>
        </w:r>
      </w:hyperlink>
    </w:p>
    <w:p w14:paraId="6A183832" w14:textId="476EC239"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3" w:history="1">
        <w:r w:rsidRPr="00DE7247">
          <w:rPr>
            <w:rStyle w:val="Hyperlink"/>
            <w:noProof/>
          </w:rPr>
          <w:t>4.2 Zielgruppen</w:t>
        </w:r>
        <w:r>
          <w:rPr>
            <w:noProof/>
            <w:webHidden/>
          </w:rPr>
          <w:tab/>
        </w:r>
        <w:r>
          <w:rPr>
            <w:noProof/>
            <w:webHidden/>
          </w:rPr>
          <w:fldChar w:fldCharType="begin"/>
        </w:r>
        <w:r>
          <w:rPr>
            <w:noProof/>
            <w:webHidden/>
          </w:rPr>
          <w:instrText xml:space="preserve"> PAGEREF _Toc242020803 \h </w:instrText>
        </w:r>
        <w:r>
          <w:rPr>
            <w:noProof/>
            <w:webHidden/>
          </w:rPr>
        </w:r>
        <w:r>
          <w:rPr>
            <w:noProof/>
            <w:webHidden/>
          </w:rPr>
          <w:fldChar w:fldCharType="separate"/>
        </w:r>
        <w:r>
          <w:rPr>
            <w:noProof/>
            <w:webHidden/>
          </w:rPr>
          <w:t>10</w:t>
        </w:r>
        <w:r>
          <w:rPr>
            <w:noProof/>
            <w:webHidden/>
          </w:rPr>
          <w:fldChar w:fldCharType="end"/>
        </w:r>
      </w:hyperlink>
    </w:p>
    <w:p w14:paraId="3E30BD57" w14:textId="38CCC893"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4" w:history="1">
        <w:r w:rsidRPr="00DE7247">
          <w:rPr>
            <w:rStyle w:val="Hyperlink"/>
            <w:noProof/>
          </w:rPr>
          <w:t>4.3 Begriffssystem</w:t>
        </w:r>
        <w:r>
          <w:rPr>
            <w:noProof/>
            <w:webHidden/>
          </w:rPr>
          <w:tab/>
        </w:r>
        <w:r>
          <w:rPr>
            <w:noProof/>
            <w:webHidden/>
          </w:rPr>
          <w:fldChar w:fldCharType="begin"/>
        </w:r>
        <w:r>
          <w:rPr>
            <w:noProof/>
            <w:webHidden/>
          </w:rPr>
          <w:instrText xml:space="preserve"> PAGEREF _Toc242020804 \h </w:instrText>
        </w:r>
        <w:r>
          <w:rPr>
            <w:noProof/>
            <w:webHidden/>
          </w:rPr>
        </w:r>
        <w:r>
          <w:rPr>
            <w:noProof/>
            <w:webHidden/>
          </w:rPr>
          <w:fldChar w:fldCharType="separate"/>
        </w:r>
        <w:r>
          <w:rPr>
            <w:noProof/>
            <w:webHidden/>
          </w:rPr>
          <w:t>11</w:t>
        </w:r>
        <w:r>
          <w:rPr>
            <w:noProof/>
            <w:webHidden/>
          </w:rPr>
          <w:fldChar w:fldCharType="end"/>
        </w:r>
      </w:hyperlink>
    </w:p>
    <w:p w14:paraId="6EDC9103" w14:textId="22FAF3D2"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5" w:history="1">
        <w:r w:rsidRPr="00DE7247">
          <w:rPr>
            <w:rStyle w:val="Hyperlink"/>
            <w:noProof/>
          </w:rPr>
          <w:t>4.4 Sprachregeln</w:t>
        </w:r>
        <w:r>
          <w:rPr>
            <w:noProof/>
            <w:webHidden/>
          </w:rPr>
          <w:tab/>
        </w:r>
        <w:r>
          <w:rPr>
            <w:noProof/>
            <w:webHidden/>
          </w:rPr>
          <w:fldChar w:fldCharType="begin"/>
        </w:r>
        <w:r>
          <w:rPr>
            <w:noProof/>
            <w:webHidden/>
          </w:rPr>
          <w:instrText xml:space="preserve"> PAGEREF _Toc242020805 \h </w:instrText>
        </w:r>
        <w:r>
          <w:rPr>
            <w:noProof/>
            <w:webHidden/>
          </w:rPr>
        </w:r>
        <w:r>
          <w:rPr>
            <w:noProof/>
            <w:webHidden/>
          </w:rPr>
          <w:fldChar w:fldCharType="separate"/>
        </w:r>
        <w:r>
          <w:rPr>
            <w:noProof/>
            <w:webHidden/>
          </w:rPr>
          <w:t>11</w:t>
        </w:r>
        <w:r>
          <w:rPr>
            <w:noProof/>
            <w:webHidden/>
          </w:rPr>
          <w:fldChar w:fldCharType="end"/>
        </w:r>
      </w:hyperlink>
    </w:p>
    <w:p w14:paraId="1EB41B33" w14:textId="14A83C9E"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6" w:history="1">
        <w:r w:rsidRPr="00DE7247">
          <w:rPr>
            <w:rStyle w:val="Hyperlink"/>
            <w:noProof/>
          </w:rPr>
          <w:t>4.5 Aufbau der Startseite</w:t>
        </w:r>
        <w:r>
          <w:rPr>
            <w:noProof/>
            <w:webHidden/>
          </w:rPr>
          <w:tab/>
        </w:r>
        <w:r>
          <w:rPr>
            <w:noProof/>
            <w:webHidden/>
          </w:rPr>
          <w:fldChar w:fldCharType="begin"/>
        </w:r>
        <w:r>
          <w:rPr>
            <w:noProof/>
            <w:webHidden/>
          </w:rPr>
          <w:instrText xml:space="preserve"> PAGEREF _Toc242020806 \h </w:instrText>
        </w:r>
        <w:r>
          <w:rPr>
            <w:noProof/>
            <w:webHidden/>
          </w:rPr>
        </w:r>
        <w:r>
          <w:rPr>
            <w:noProof/>
            <w:webHidden/>
          </w:rPr>
          <w:fldChar w:fldCharType="separate"/>
        </w:r>
        <w:r>
          <w:rPr>
            <w:noProof/>
            <w:webHidden/>
          </w:rPr>
          <w:t>12</w:t>
        </w:r>
        <w:r>
          <w:rPr>
            <w:noProof/>
            <w:webHidden/>
          </w:rPr>
          <w:fldChar w:fldCharType="end"/>
        </w:r>
      </w:hyperlink>
    </w:p>
    <w:p w14:paraId="7E8437C9" w14:textId="0D2DE8E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7" w:history="1">
        <w:r w:rsidRPr="00DE7247">
          <w:rPr>
            <w:rStyle w:val="Hyperlink"/>
            <w:noProof/>
          </w:rPr>
          <w:t>4.6 Die drei Bereichsseiten</w:t>
        </w:r>
        <w:r>
          <w:rPr>
            <w:noProof/>
            <w:webHidden/>
          </w:rPr>
          <w:tab/>
        </w:r>
        <w:r>
          <w:rPr>
            <w:noProof/>
            <w:webHidden/>
          </w:rPr>
          <w:fldChar w:fldCharType="begin"/>
        </w:r>
        <w:r>
          <w:rPr>
            <w:noProof/>
            <w:webHidden/>
          </w:rPr>
          <w:instrText xml:space="preserve"> PAGEREF _Toc242020807 \h </w:instrText>
        </w:r>
        <w:r>
          <w:rPr>
            <w:noProof/>
            <w:webHidden/>
          </w:rPr>
        </w:r>
        <w:r>
          <w:rPr>
            <w:noProof/>
            <w:webHidden/>
          </w:rPr>
          <w:fldChar w:fldCharType="separate"/>
        </w:r>
        <w:r>
          <w:rPr>
            <w:noProof/>
            <w:webHidden/>
          </w:rPr>
          <w:t>12</w:t>
        </w:r>
        <w:r>
          <w:rPr>
            <w:noProof/>
            <w:webHidden/>
          </w:rPr>
          <w:fldChar w:fldCharType="end"/>
        </w:r>
      </w:hyperlink>
    </w:p>
    <w:p w14:paraId="315D0611" w14:textId="35074C9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8" w:history="1">
        <w:r w:rsidRPr="00DE7247">
          <w:rPr>
            <w:rStyle w:val="Hyperlink"/>
            <w:noProof/>
          </w:rPr>
          <w:t>4.7 Leistungen</w:t>
        </w:r>
        <w:r>
          <w:rPr>
            <w:noProof/>
            <w:webHidden/>
          </w:rPr>
          <w:tab/>
        </w:r>
        <w:r>
          <w:rPr>
            <w:noProof/>
            <w:webHidden/>
          </w:rPr>
          <w:fldChar w:fldCharType="begin"/>
        </w:r>
        <w:r>
          <w:rPr>
            <w:noProof/>
            <w:webHidden/>
          </w:rPr>
          <w:instrText xml:space="preserve"> PAGEREF _Toc242020808 \h </w:instrText>
        </w:r>
        <w:r>
          <w:rPr>
            <w:noProof/>
            <w:webHidden/>
          </w:rPr>
        </w:r>
        <w:r>
          <w:rPr>
            <w:noProof/>
            <w:webHidden/>
          </w:rPr>
          <w:fldChar w:fldCharType="separate"/>
        </w:r>
        <w:r>
          <w:rPr>
            <w:noProof/>
            <w:webHidden/>
          </w:rPr>
          <w:t>14</w:t>
        </w:r>
        <w:r>
          <w:rPr>
            <w:noProof/>
            <w:webHidden/>
          </w:rPr>
          <w:fldChar w:fldCharType="end"/>
        </w:r>
      </w:hyperlink>
    </w:p>
    <w:p w14:paraId="58BE9151" w14:textId="5040237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09" w:history="1">
        <w:r w:rsidRPr="00DE7247">
          <w:rPr>
            <w:rStyle w:val="Hyperlink"/>
            <w:noProof/>
          </w:rPr>
          <w:t>4.8 Kundenprojekte</w:t>
        </w:r>
        <w:r>
          <w:rPr>
            <w:noProof/>
            <w:webHidden/>
          </w:rPr>
          <w:tab/>
        </w:r>
        <w:r>
          <w:rPr>
            <w:noProof/>
            <w:webHidden/>
          </w:rPr>
          <w:fldChar w:fldCharType="begin"/>
        </w:r>
        <w:r>
          <w:rPr>
            <w:noProof/>
            <w:webHidden/>
          </w:rPr>
          <w:instrText xml:space="preserve"> PAGEREF _Toc242020809 \h </w:instrText>
        </w:r>
        <w:r>
          <w:rPr>
            <w:noProof/>
            <w:webHidden/>
          </w:rPr>
        </w:r>
        <w:r>
          <w:rPr>
            <w:noProof/>
            <w:webHidden/>
          </w:rPr>
          <w:fldChar w:fldCharType="separate"/>
        </w:r>
        <w:r>
          <w:rPr>
            <w:noProof/>
            <w:webHidden/>
          </w:rPr>
          <w:t>15</w:t>
        </w:r>
        <w:r>
          <w:rPr>
            <w:noProof/>
            <w:webHidden/>
          </w:rPr>
          <w:fldChar w:fldCharType="end"/>
        </w:r>
      </w:hyperlink>
    </w:p>
    <w:p w14:paraId="21D9B3C8" w14:textId="219D655E"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0" w:history="1">
        <w:r w:rsidRPr="00DE7247">
          <w:rPr>
            <w:rStyle w:val="Hyperlink"/>
            <w:noProof/>
          </w:rPr>
          <w:t>4.9 Publikationen und Research Lab</w:t>
        </w:r>
        <w:r>
          <w:rPr>
            <w:noProof/>
            <w:webHidden/>
          </w:rPr>
          <w:tab/>
        </w:r>
        <w:r>
          <w:rPr>
            <w:noProof/>
            <w:webHidden/>
          </w:rPr>
          <w:fldChar w:fldCharType="begin"/>
        </w:r>
        <w:r>
          <w:rPr>
            <w:noProof/>
            <w:webHidden/>
          </w:rPr>
          <w:instrText xml:space="preserve"> PAGEREF _Toc242020810 \h </w:instrText>
        </w:r>
        <w:r>
          <w:rPr>
            <w:noProof/>
            <w:webHidden/>
          </w:rPr>
        </w:r>
        <w:r>
          <w:rPr>
            <w:noProof/>
            <w:webHidden/>
          </w:rPr>
          <w:fldChar w:fldCharType="separate"/>
        </w:r>
        <w:r>
          <w:rPr>
            <w:noProof/>
            <w:webHidden/>
          </w:rPr>
          <w:t>15</w:t>
        </w:r>
        <w:r>
          <w:rPr>
            <w:noProof/>
            <w:webHidden/>
          </w:rPr>
          <w:fldChar w:fldCharType="end"/>
        </w:r>
      </w:hyperlink>
    </w:p>
    <w:p w14:paraId="37D2D3F4" w14:textId="65532A53"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1" w:history="1">
        <w:r w:rsidRPr="00DE7247">
          <w:rPr>
            <w:rStyle w:val="Hyperlink"/>
            <w:noProof/>
          </w:rPr>
          <w:t>4.10 Über uns</w:t>
        </w:r>
        <w:r>
          <w:rPr>
            <w:noProof/>
            <w:webHidden/>
          </w:rPr>
          <w:tab/>
        </w:r>
        <w:r>
          <w:rPr>
            <w:noProof/>
            <w:webHidden/>
          </w:rPr>
          <w:fldChar w:fldCharType="begin"/>
        </w:r>
        <w:r>
          <w:rPr>
            <w:noProof/>
            <w:webHidden/>
          </w:rPr>
          <w:instrText xml:space="preserve"> PAGEREF _Toc242020811 \h </w:instrText>
        </w:r>
        <w:r>
          <w:rPr>
            <w:noProof/>
            <w:webHidden/>
          </w:rPr>
        </w:r>
        <w:r>
          <w:rPr>
            <w:noProof/>
            <w:webHidden/>
          </w:rPr>
          <w:fldChar w:fldCharType="separate"/>
        </w:r>
        <w:r>
          <w:rPr>
            <w:noProof/>
            <w:webHidden/>
          </w:rPr>
          <w:t>16</w:t>
        </w:r>
        <w:r>
          <w:rPr>
            <w:noProof/>
            <w:webHidden/>
          </w:rPr>
          <w:fldChar w:fldCharType="end"/>
        </w:r>
      </w:hyperlink>
    </w:p>
    <w:p w14:paraId="2E19F861" w14:textId="7FDF516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2" w:history="1">
        <w:r w:rsidRPr="00DE7247">
          <w:rPr>
            <w:rStyle w:val="Hyperlink"/>
            <w:noProof/>
          </w:rPr>
          <w:t>4.11 Karriereseite</w:t>
        </w:r>
        <w:r>
          <w:rPr>
            <w:noProof/>
            <w:webHidden/>
          </w:rPr>
          <w:tab/>
        </w:r>
        <w:r>
          <w:rPr>
            <w:noProof/>
            <w:webHidden/>
          </w:rPr>
          <w:fldChar w:fldCharType="begin"/>
        </w:r>
        <w:r>
          <w:rPr>
            <w:noProof/>
            <w:webHidden/>
          </w:rPr>
          <w:instrText xml:space="preserve"> PAGEREF _Toc242020812 \h </w:instrText>
        </w:r>
        <w:r>
          <w:rPr>
            <w:noProof/>
            <w:webHidden/>
          </w:rPr>
        </w:r>
        <w:r>
          <w:rPr>
            <w:noProof/>
            <w:webHidden/>
          </w:rPr>
          <w:fldChar w:fldCharType="separate"/>
        </w:r>
        <w:r>
          <w:rPr>
            <w:noProof/>
            <w:webHidden/>
          </w:rPr>
          <w:t>16</w:t>
        </w:r>
        <w:r>
          <w:rPr>
            <w:noProof/>
            <w:webHidden/>
          </w:rPr>
          <w:fldChar w:fldCharType="end"/>
        </w:r>
      </w:hyperlink>
    </w:p>
    <w:p w14:paraId="355A78AE" w14:textId="7E64FFF7"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3" w:history="1">
        <w:r w:rsidRPr="00DE7247">
          <w:rPr>
            <w:rStyle w:val="Hyperlink"/>
            <w:noProof/>
          </w:rPr>
          <w:t>4.12 Visualisierung von Kennzahlen</w:t>
        </w:r>
        <w:r>
          <w:rPr>
            <w:noProof/>
            <w:webHidden/>
          </w:rPr>
          <w:tab/>
        </w:r>
        <w:r>
          <w:rPr>
            <w:noProof/>
            <w:webHidden/>
          </w:rPr>
          <w:fldChar w:fldCharType="begin"/>
        </w:r>
        <w:r>
          <w:rPr>
            <w:noProof/>
            <w:webHidden/>
          </w:rPr>
          <w:instrText xml:space="preserve"> PAGEREF _Toc242020813 \h </w:instrText>
        </w:r>
        <w:r>
          <w:rPr>
            <w:noProof/>
            <w:webHidden/>
          </w:rPr>
        </w:r>
        <w:r>
          <w:rPr>
            <w:noProof/>
            <w:webHidden/>
          </w:rPr>
          <w:fldChar w:fldCharType="separate"/>
        </w:r>
        <w:r>
          <w:rPr>
            <w:noProof/>
            <w:webHidden/>
          </w:rPr>
          <w:t>17</w:t>
        </w:r>
        <w:r>
          <w:rPr>
            <w:noProof/>
            <w:webHidden/>
          </w:rPr>
          <w:fldChar w:fldCharType="end"/>
        </w:r>
      </w:hyperlink>
    </w:p>
    <w:p w14:paraId="6AD48413" w14:textId="7634DDD0"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4" w:history="1">
        <w:r w:rsidRPr="00DE7247">
          <w:rPr>
            <w:rStyle w:val="Hyperlink"/>
            <w:noProof/>
          </w:rPr>
          <w:t>4.13 Bildsprache</w:t>
        </w:r>
        <w:r>
          <w:rPr>
            <w:noProof/>
            <w:webHidden/>
          </w:rPr>
          <w:tab/>
        </w:r>
        <w:r>
          <w:rPr>
            <w:noProof/>
            <w:webHidden/>
          </w:rPr>
          <w:fldChar w:fldCharType="begin"/>
        </w:r>
        <w:r>
          <w:rPr>
            <w:noProof/>
            <w:webHidden/>
          </w:rPr>
          <w:instrText xml:space="preserve"> PAGEREF _Toc242020814 \h </w:instrText>
        </w:r>
        <w:r>
          <w:rPr>
            <w:noProof/>
            <w:webHidden/>
          </w:rPr>
        </w:r>
        <w:r>
          <w:rPr>
            <w:noProof/>
            <w:webHidden/>
          </w:rPr>
          <w:fldChar w:fldCharType="separate"/>
        </w:r>
        <w:r>
          <w:rPr>
            <w:noProof/>
            <w:webHidden/>
          </w:rPr>
          <w:t>18</w:t>
        </w:r>
        <w:r>
          <w:rPr>
            <w:noProof/>
            <w:webHidden/>
          </w:rPr>
          <w:fldChar w:fldCharType="end"/>
        </w:r>
      </w:hyperlink>
    </w:p>
    <w:p w14:paraId="75DBB713" w14:textId="428FF188"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5" w:history="1">
        <w:r w:rsidRPr="00DE7247">
          <w:rPr>
            <w:rStyle w:val="Hyperlink"/>
            <w:noProof/>
          </w:rPr>
          <w:t>4.14 Platzhalter, Impressum und Redlichkeit</w:t>
        </w:r>
        <w:r>
          <w:rPr>
            <w:noProof/>
            <w:webHidden/>
          </w:rPr>
          <w:tab/>
        </w:r>
        <w:r>
          <w:rPr>
            <w:noProof/>
            <w:webHidden/>
          </w:rPr>
          <w:fldChar w:fldCharType="begin"/>
        </w:r>
        <w:r>
          <w:rPr>
            <w:noProof/>
            <w:webHidden/>
          </w:rPr>
          <w:instrText xml:space="preserve"> PAGEREF _Toc242020815 \h </w:instrText>
        </w:r>
        <w:r>
          <w:rPr>
            <w:noProof/>
            <w:webHidden/>
          </w:rPr>
        </w:r>
        <w:r>
          <w:rPr>
            <w:noProof/>
            <w:webHidden/>
          </w:rPr>
          <w:fldChar w:fldCharType="separate"/>
        </w:r>
        <w:r>
          <w:rPr>
            <w:noProof/>
            <w:webHidden/>
          </w:rPr>
          <w:t>18</w:t>
        </w:r>
        <w:r>
          <w:rPr>
            <w:noProof/>
            <w:webHidden/>
          </w:rPr>
          <w:fldChar w:fldCharType="end"/>
        </w:r>
      </w:hyperlink>
    </w:p>
    <w:p w14:paraId="090B3C95" w14:textId="3E73ECAF"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6" w:history="1">
        <w:r w:rsidRPr="00DE7247">
          <w:rPr>
            <w:rStyle w:val="Hyperlink"/>
            <w:noProof/>
          </w:rPr>
          <w:t>4.15 Barrierefreiheit als inhaltliche Aufgabe</w:t>
        </w:r>
        <w:r>
          <w:rPr>
            <w:noProof/>
            <w:webHidden/>
          </w:rPr>
          <w:tab/>
        </w:r>
        <w:r>
          <w:rPr>
            <w:noProof/>
            <w:webHidden/>
          </w:rPr>
          <w:fldChar w:fldCharType="begin"/>
        </w:r>
        <w:r>
          <w:rPr>
            <w:noProof/>
            <w:webHidden/>
          </w:rPr>
          <w:instrText xml:space="preserve"> PAGEREF _Toc242020816 \h </w:instrText>
        </w:r>
        <w:r>
          <w:rPr>
            <w:noProof/>
            <w:webHidden/>
          </w:rPr>
        </w:r>
        <w:r>
          <w:rPr>
            <w:noProof/>
            <w:webHidden/>
          </w:rPr>
          <w:fldChar w:fldCharType="separate"/>
        </w:r>
        <w:r>
          <w:rPr>
            <w:noProof/>
            <w:webHidden/>
          </w:rPr>
          <w:t>19</w:t>
        </w:r>
        <w:r>
          <w:rPr>
            <w:noProof/>
            <w:webHidden/>
          </w:rPr>
          <w:fldChar w:fldCharType="end"/>
        </w:r>
      </w:hyperlink>
    </w:p>
    <w:p w14:paraId="0F1FCA2B" w14:textId="7860BBAB"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7" w:history="1">
        <w:r w:rsidRPr="00DE7247">
          <w:rPr>
            <w:rStyle w:val="Hyperlink"/>
            <w:noProof/>
          </w:rPr>
          <w:t>5 Gestaltung</w:t>
        </w:r>
        <w:r>
          <w:rPr>
            <w:noProof/>
            <w:webHidden/>
          </w:rPr>
          <w:tab/>
        </w:r>
        <w:r>
          <w:rPr>
            <w:noProof/>
            <w:webHidden/>
          </w:rPr>
          <w:fldChar w:fldCharType="begin"/>
        </w:r>
        <w:r>
          <w:rPr>
            <w:noProof/>
            <w:webHidden/>
          </w:rPr>
          <w:instrText xml:space="preserve"> PAGEREF _Toc242020817 \h </w:instrText>
        </w:r>
        <w:r>
          <w:rPr>
            <w:noProof/>
            <w:webHidden/>
          </w:rPr>
        </w:r>
        <w:r>
          <w:rPr>
            <w:noProof/>
            <w:webHidden/>
          </w:rPr>
          <w:fldChar w:fldCharType="separate"/>
        </w:r>
        <w:r>
          <w:rPr>
            <w:noProof/>
            <w:webHidden/>
          </w:rPr>
          <w:t>20</w:t>
        </w:r>
        <w:r>
          <w:rPr>
            <w:noProof/>
            <w:webHidden/>
          </w:rPr>
          <w:fldChar w:fldCharType="end"/>
        </w:r>
      </w:hyperlink>
    </w:p>
    <w:p w14:paraId="519B8346" w14:textId="2399091B"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8" w:history="1">
        <w:r w:rsidRPr="00DE7247">
          <w:rPr>
            <w:rStyle w:val="Hyperlink"/>
            <w:noProof/>
          </w:rPr>
          <w:t>5.1 Entwicklung der Farbwelt</w:t>
        </w:r>
        <w:r>
          <w:rPr>
            <w:noProof/>
            <w:webHidden/>
          </w:rPr>
          <w:tab/>
        </w:r>
        <w:r>
          <w:rPr>
            <w:noProof/>
            <w:webHidden/>
          </w:rPr>
          <w:fldChar w:fldCharType="begin"/>
        </w:r>
        <w:r>
          <w:rPr>
            <w:noProof/>
            <w:webHidden/>
          </w:rPr>
          <w:instrText xml:space="preserve"> PAGEREF _Toc242020818 \h </w:instrText>
        </w:r>
        <w:r>
          <w:rPr>
            <w:noProof/>
            <w:webHidden/>
          </w:rPr>
        </w:r>
        <w:r>
          <w:rPr>
            <w:noProof/>
            <w:webHidden/>
          </w:rPr>
          <w:fldChar w:fldCharType="separate"/>
        </w:r>
        <w:r>
          <w:rPr>
            <w:noProof/>
            <w:webHidden/>
          </w:rPr>
          <w:t>20</w:t>
        </w:r>
        <w:r>
          <w:rPr>
            <w:noProof/>
            <w:webHidden/>
          </w:rPr>
          <w:fldChar w:fldCharType="end"/>
        </w:r>
      </w:hyperlink>
    </w:p>
    <w:p w14:paraId="56080259" w14:textId="14457FD2"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19" w:history="1">
        <w:r w:rsidRPr="00DE7247">
          <w:rPr>
            <w:rStyle w:val="Hyperlink"/>
            <w:noProof/>
          </w:rPr>
          <w:t>5.2 Regeln für den Akzent</w:t>
        </w:r>
        <w:r>
          <w:rPr>
            <w:noProof/>
            <w:webHidden/>
          </w:rPr>
          <w:tab/>
        </w:r>
        <w:r>
          <w:rPr>
            <w:noProof/>
            <w:webHidden/>
          </w:rPr>
          <w:fldChar w:fldCharType="begin"/>
        </w:r>
        <w:r>
          <w:rPr>
            <w:noProof/>
            <w:webHidden/>
          </w:rPr>
          <w:instrText xml:space="preserve"> PAGEREF _Toc242020819 \h </w:instrText>
        </w:r>
        <w:r>
          <w:rPr>
            <w:noProof/>
            <w:webHidden/>
          </w:rPr>
        </w:r>
        <w:r>
          <w:rPr>
            <w:noProof/>
            <w:webHidden/>
          </w:rPr>
          <w:fldChar w:fldCharType="separate"/>
        </w:r>
        <w:r>
          <w:rPr>
            <w:noProof/>
            <w:webHidden/>
          </w:rPr>
          <w:t>21</w:t>
        </w:r>
        <w:r>
          <w:rPr>
            <w:noProof/>
            <w:webHidden/>
          </w:rPr>
          <w:fldChar w:fldCharType="end"/>
        </w:r>
      </w:hyperlink>
    </w:p>
    <w:p w14:paraId="0C4EFC15" w14:textId="053E8C1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0" w:history="1">
        <w:r w:rsidRPr="00DE7247">
          <w:rPr>
            <w:rStyle w:val="Hyperlink"/>
            <w:noProof/>
          </w:rPr>
          <w:t>5.3 Helligkeit und Rhythmus</w:t>
        </w:r>
        <w:r>
          <w:rPr>
            <w:noProof/>
            <w:webHidden/>
          </w:rPr>
          <w:tab/>
        </w:r>
        <w:r>
          <w:rPr>
            <w:noProof/>
            <w:webHidden/>
          </w:rPr>
          <w:fldChar w:fldCharType="begin"/>
        </w:r>
        <w:r>
          <w:rPr>
            <w:noProof/>
            <w:webHidden/>
          </w:rPr>
          <w:instrText xml:space="preserve"> PAGEREF _Toc242020820 \h </w:instrText>
        </w:r>
        <w:r>
          <w:rPr>
            <w:noProof/>
            <w:webHidden/>
          </w:rPr>
        </w:r>
        <w:r>
          <w:rPr>
            <w:noProof/>
            <w:webHidden/>
          </w:rPr>
          <w:fldChar w:fldCharType="separate"/>
        </w:r>
        <w:r>
          <w:rPr>
            <w:noProof/>
            <w:webHidden/>
          </w:rPr>
          <w:t>21</w:t>
        </w:r>
        <w:r>
          <w:rPr>
            <w:noProof/>
            <w:webHidden/>
          </w:rPr>
          <w:fldChar w:fldCharType="end"/>
        </w:r>
      </w:hyperlink>
    </w:p>
    <w:p w14:paraId="4D296CBF" w14:textId="3051BF67"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1" w:history="1">
        <w:r w:rsidRPr="00DE7247">
          <w:rPr>
            <w:rStyle w:val="Hyperlink"/>
            <w:noProof/>
          </w:rPr>
          <w:t>6 Technische Umsetzung</w:t>
        </w:r>
        <w:r>
          <w:rPr>
            <w:noProof/>
            <w:webHidden/>
          </w:rPr>
          <w:tab/>
        </w:r>
        <w:r>
          <w:rPr>
            <w:noProof/>
            <w:webHidden/>
          </w:rPr>
          <w:fldChar w:fldCharType="begin"/>
        </w:r>
        <w:r>
          <w:rPr>
            <w:noProof/>
            <w:webHidden/>
          </w:rPr>
          <w:instrText xml:space="preserve"> PAGEREF _Toc242020821 \h </w:instrText>
        </w:r>
        <w:r>
          <w:rPr>
            <w:noProof/>
            <w:webHidden/>
          </w:rPr>
        </w:r>
        <w:r>
          <w:rPr>
            <w:noProof/>
            <w:webHidden/>
          </w:rPr>
          <w:fldChar w:fldCharType="separate"/>
        </w:r>
        <w:r>
          <w:rPr>
            <w:noProof/>
            <w:webHidden/>
          </w:rPr>
          <w:t>22</w:t>
        </w:r>
        <w:r>
          <w:rPr>
            <w:noProof/>
            <w:webHidden/>
          </w:rPr>
          <w:fldChar w:fldCharType="end"/>
        </w:r>
      </w:hyperlink>
    </w:p>
    <w:p w14:paraId="493DC14A" w14:textId="7045EA17"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2" w:history="1">
        <w:r w:rsidRPr="00DE7247">
          <w:rPr>
            <w:rStyle w:val="Hyperlink"/>
            <w:noProof/>
          </w:rPr>
          <w:t>6.1 Technologieauswahl</w:t>
        </w:r>
        <w:r>
          <w:rPr>
            <w:noProof/>
            <w:webHidden/>
          </w:rPr>
          <w:tab/>
        </w:r>
        <w:r>
          <w:rPr>
            <w:noProof/>
            <w:webHidden/>
          </w:rPr>
          <w:fldChar w:fldCharType="begin"/>
        </w:r>
        <w:r>
          <w:rPr>
            <w:noProof/>
            <w:webHidden/>
          </w:rPr>
          <w:instrText xml:space="preserve"> PAGEREF _Toc242020822 \h </w:instrText>
        </w:r>
        <w:r>
          <w:rPr>
            <w:noProof/>
            <w:webHidden/>
          </w:rPr>
        </w:r>
        <w:r>
          <w:rPr>
            <w:noProof/>
            <w:webHidden/>
          </w:rPr>
          <w:fldChar w:fldCharType="separate"/>
        </w:r>
        <w:r>
          <w:rPr>
            <w:noProof/>
            <w:webHidden/>
          </w:rPr>
          <w:t>22</w:t>
        </w:r>
        <w:r>
          <w:rPr>
            <w:noProof/>
            <w:webHidden/>
          </w:rPr>
          <w:fldChar w:fldCharType="end"/>
        </w:r>
      </w:hyperlink>
    </w:p>
    <w:p w14:paraId="612D0EEB" w14:textId="379AF29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3" w:history="1">
        <w:r w:rsidRPr="00DE7247">
          <w:rPr>
            <w:rStyle w:val="Hyperlink"/>
            <w:noProof/>
          </w:rPr>
          <w:t>6.2 Projektstruktur</w:t>
        </w:r>
        <w:r>
          <w:rPr>
            <w:noProof/>
            <w:webHidden/>
          </w:rPr>
          <w:tab/>
        </w:r>
        <w:r>
          <w:rPr>
            <w:noProof/>
            <w:webHidden/>
          </w:rPr>
          <w:fldChar w:fldCharType="begin"/>
        </w:r>
        <w:r>
          <w:rPr>
            <w:noProof/>
            <w:webHidden/>
          </w:rPr>
          <w:instrText xml:space="preserve"> PAGEREF _Toc242020823 \h </w:instrText>
        </w:r>
        <w:r>
          <w:rPr>
            <w:noProof/>
            <w:webHidden/>
          </w:rPr>
        </w:r>
        <w:r>
          <w:rPr>
            <w:noProof/>
            <w:webHidden/>
          </w:rPr>
          <w:fldChar w:fldCharType="separate"/>
        </w:r>
        <w:r>
          <w:rPr>
            <w:noProof/>
            <w:webHidden/>
          </w:rPr>
          <w:t>22</w:t>
        </w:r>
        <w:r>
          <w:rPr>
            <w:noProof/>
            <w:webHidden/>
          </w:rPr>
          <w:fldChar w:fldCharType="end"/>
        </w:r>
      </w:hyperlink>
    </w:p>
    <w:p w14:paraId="18A241D0" w14:textId="33E080C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4" w:history="1">
        <w:r w:rsidRPr="00DE7247">
          <w:rPr>
            <w:rStyle w:val="Hyperlink"/>
            <w:noProof/>
          </w:rPr>
          <w:t>6.3 Datenmodelle</w:t>
        </w:r>
        <w:r>
          <w:rPr>
            <w:noProof/>
            <w:webHidden/>
          </w:rPr>
          <w:tab/>
        </w:r>
        <w:r>
          <w:rPr>
            <w:noProof/>
            <w:webHidden/>
          </w:rPr>
          <w:fldChar w:fldCharType="begin"/>
        </w:r>
        <w:r>
          <w:rPr>
            <w:noProof/>
            <w:webHidden/>
          </w:rPr>
          <w:instrText xml:space="preserve"> PAGEREF _Toc242020824 \h </w:instrText>
        </w:r>
        <w:r>
          <w:rPr>
            <w:noProof/>
            <w:webHidden/>
          </w:rPr>
        </w:r>
        <w:r>
          <w:rPr>
            <w:noProof/>
            <w:webHidden/>
          </w:rPr>
          <w:fldChar w:fldCharType="separate"/>
        </w:r>
        <w:r>
          <w:rPr>
            <w:noProof/>
            <w:webHidden/>
          </w:rPr>
          <w:t>22</w:t>
        </w:r>
        <w:r>
          <w:rPr>
            <w:noProof/>
            <w:webHidden/>
          </w:rPr>
          <w:fldChar w:fldCharType="end"/>
        </w:r>
      </w:hyperlink>
    </w:p>
    <w:p w14:paraId="23C38661" w14:textId="59DC025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5" w:history="1">
        <w:r w:rsidRPr="00DE7247">
          <w:rPr>
            <w:rStyle w:val="Hyperlink"/>
            <w:noProof/>
          </w:rPr>
          <w:t>6.4 Hintergrundvideo im Kopfbereich</w:t>
        </w:r>
        <w:r>
          <w:rPr>
            <w:noProof/>
            <w:webHidden/>
          </w:rPr>
          <w:tab/>
        </w:r>
        <w:r>
          <w:rPr>
            <w:noProof/>
            <w:webHidden/>
          </w:rPr>
          <w:fldChar w:fldCharType="begin"/>
        </w:r>
        <w:r>
          <w:rPr>
            <w:noProof/>
            <w:webHidden/>
          </w:rPr>
          <w:instrText xml:space="preserve"> PAGEREF _Toc242020825 \h </w:instrText>
        </w:r>
        <w:r>
          <w:rPr>
            <w:noProof/>
            <w:webHidden/>
          </w:rPr>
        </w:r>
        <w:r>
          <w:rPr>
            <w:noProof/>
            <w:webHidden/>
          </w:rPr>
          <w:fldChar w:fldCharType="separate"/>
        </w:r>
        <w:r>
          <w:rPr>
            <w:noProof/>
            <w:webHidden/>
          </w:rPr>
          <w:t>23</w:t>
        </w:r>
        <w:r>
          <w:rPr>
            <w:noProof/>
            <w:webHidden/>
          </w:rPr>
          <w:fldChar w:fldCharType="end"/>
        </w:r>
      </w:hyperlink>
    </w:p>
    <w:p w14:paraId="1F070B76" w14:textId="5851AB0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6" w:history="1">
        <w:r w:rsidRPr="00DE7247">
          <w:rPr>
            <w:rStyle w:val="Hyperlink"/>
            <w:noProof/>
          </w:rPr>
          <w:t>6.5 Weitere Funktionsbausteine</w:t>
        </w:r>
        <w:r>
          <w:rPr>
            <w:noProof/>
            <w:webHidden/>
          </w:rPr>
          <w:tab/>
        </w:r>
        <w:r>
          <w:rPr>
            <w:noProof/>
            <w:webHidden/>
          </w:rPr>
          <w:fldChar w:fldCharType="begin"/>
        </w:r>
        <w:r>
          <w:rPr>
            <w:noProof/>
            <w:webHidden/>
          </w:rPr>
          <w:instrText xml:space="preserve"> PAGEREF _Toc242020826 \h </w:instrText>
        </w:r>
        <w:r>
          <w:rPr>
            <w:noProof/>
            <w:webHidden/>
          </w:rPr>
        </w:r>
        <w:r>
          <w:rPr>
            <w:noProof/>
            <w:webHidden/>
          </w:rPr>
          <w:fldChar w:fldCharType="separate"/>
        </w:r>
        <w:r>
          <w:rPr>
            <w:noProof/>
            <w:webHidden/>
          </w:rPr>
          <w:t>23</w:t>
        </w:r>
        <w:r>
          <w:rPr>
            <w:noProof/>
            <w:webHidden/>
          </w:rPr>
          <w:fldChar w:fldCharType="end"/>
        </w:r>
      </w:hyperlink>
    </w:p>
    <w:p w14:paraId="6C4F67A2" w14:textId="58B035E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7" w:history="1">
        <w:r w:rsidRPr="00DE7247">
          <w:rPr>
            <w:rStyle w:val="Hyperlink"/>
            <w:noProof/>
          </w:rPr>
          <w:t>6.6 Backend für das Kontaktformular</w:t>
        </w:r>
        <w:r>
          <w:rPr>
            <w:noProof/>
            <w:webHidden/>
          </w:rPr>
          <w:tab/>
        </w:r>
        <w:r>
          <w:rPr>
            <w:noProof/>
            <w:webHidden/>
          </w:rPr>
          <w:fldChar w:fldCharType="begin"/>
        </w:r>
        <w:r>
          <w:rPr>
            <w:noProof/>
            <w:webHidden/>
          </w:rPr>
          <w:instrText xml:space="preserve"> PAGEREF _Toc242020827 \h </w:instrText>
        </w:r>
        <w:r>
          <w:rPr>
            <w:noProof/>
            <w:webHidden/>
          </w:rPr>
        </w:r>
        <w:r>
          <w:rPr>
            <w:noProof/>
            <w:webHidden/>
          </w:rPr>
          <w:fldChar w:fldCharType="separate"/>
        </w:r>
        <w:r>
          <w:rPr>
            <w:noProof/>
            <w:webHidden/>
          </w:rPr>
          <w:t>23</w:t>
        </w:r>
        <w:r>
          <w:rPr>
            <w:noProof/>
            <w:webHidden/>
          </w:rPr>
          <w:fldChar w:fldCharType="end"/>
        </w:r>
      </w:hyperlink>
    </w:p>
    <w:p w14:paraId="3D47B3C7" w14:textId="6E644AD9"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8" w:history="1">
        <w:r w:rsidRPr="00DE7247">
          <w:rPr>
            <w:rStyle w:val="Hyperlink"/>
            <w:noProof/>
          </w:rPr>
          <w:t>7 Qualitätssicherung und Evaluation</w:t>
        </w:r>
        <w:r>
          <w:rPr>
            <w:noProof/>
            <w:webHidden/>
          </w:rPr>
          <w:tab/>
        </w:r>
        <w:r>
          <w:rPr>
            <w:noProof/>
            <w:webHidden/>
          </w:rPr>
          <w:fldChar w:fldCharType="begin"/>
        </w:r>
        <w:r>
          <w:rPr>
            <w:noProof/>
            <w:webHidden/>
          </w:rPr>
          <w:instrText xml:space="preserve"> PAGEREF _Toc242020828 \h </w:instrText>
        </w:r>
        <w:r>
          <w:rPr>
            <w:noProof/>
            <w:webHidden/>
          </w:rPr>
        </w:r>
        <w:r>
          <w:rPr>
            <w:noProof/>
            <w:webHidden/>
          </w:rPr>
          <w:fldChar w:fldCharType="separate"/>
        </w:r>
        <w:r>
          <w:rPr>
            <w:noProof/>
            <w:webHidden/>
          </w:rPr>
          <w:t>25</w:t>
        </w:r>
        <w:r>
          <w:rPr>
            <w:noProof/>
            <w:webHidden/>
          </w:rPr>
          <w:fldChar w:fldCharType="end"/>
        </w:r>
      </w:hyperlink>
    </w:p>
    <w:p w14:paraId="02C8B1F0" w14:textId="27C16C85"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29" w:history="1">
        <w:r w:rsidRPr="00DE7247">
          <w:rPr>
            <w:rStyle w:val="Hyperlink"/>
            <w:noProof/>
          </w:rPr>
          <w:t>7.1 Automatisierte Prüfungen</w:t>
        </w:r>
        <w:r>
          <w:rPr>
            <w:noProof/>
            <w:webHidden/>
          </w:rPr>
          <w:tab/>
        </w:r>
        <w:r>
          <w:rPr>
            <w:noProof/>
            <w:webHidden/>
          </w:rPr>
          <w:fldChar w:fldCharType="begin"/>
        </w:r>
        <w:r>
          <w:rPr>
            <w:noProof/>
            <w:webHidden/>
          </w:rPr>
          <w:instrText xml:space="preserve"> PAGEREF _Toc242020829 \h </w:instrText>
        </w:r>
        <w:r>
          <w:rPr>
            <w:noProof/>
            <w:webHidden/>
          </w:rPr>
        </w:r>
        <w:r>
          <w:rPr>
            <w:noProof/>
            <w:webHidden/>
          </w:rPr>
          <w:fldChar w:fldCharType="separate"/>
        </w:r>
        <w:r>
          <w:rPr>
            <w:noProof/>
            <w:webHidden/>
          </w:rPr>
          <w:t>25</w:t>
        </w:r>
        <w:r>
          <w:rPr>
            <w:noProof/>
            <w:webHidden/>
          </w:rPr>
          <w:fldChar w:fldCharType="end"/>
        </w:r>
      </w:hyperlink>
    </w:p>
    <w:p w14:paraId="685EF317" w14:textId="6A792D62"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0" w:history="1">
        <w:r w:rsidRPr="00DE7247">
          <w:rPr>
            <w:rStyle w:val="Hyperlink"/>
            <w:noProof/>
          </w:rPr>
          <w:t>7.2 Kontraste und Lesbarkeit</w:t>
        </w:r>
        <w:r>
          <w:rPr>
            <w:noProof/>
            <w:webHidden/>
          </w:rPr>
          <w:tab/>
        </w:r>
        <w:r>
          <w:rPr>
            <w:noProof/>
            <w:webHidden/>
          </w:rPr>
          <w:fldChar w:fldCharType="begin"/>
        </w:r>
        <w:r>
          <w:rPr>
            <w:noProof/>
            <w:webHidden/>
          </w:rPr>
          <w:instrText xml:space="preserve"> PAGEREF _Toc242020830 \h </w:instrText>
        </w:r>
        <w:r>
          <w:rPr>
            <w:noProof/>
            <w:webHidden/>
          </w:rPr>
        </w:r>
        <w:r>
          <w:rPr>
            <w:noProof/>
            <w:webHidden/>
          </w:rPr>
          <w:fldChar w:fldCharType="separate"/>
        </w:r>
        <w:r>
          <w:rPr>
            <w:noProof/>
            <w:webHidden/>
          </w:rPr>
          <w:t>25</w:t>
        </w:r>
        <w:r>
          <w:rPr>
            <w:noProof/>
            <w:webHidden/>
          </w:rPr>
          <w:fldChar w:fldCharType="end"/>
        </w:r>
      </w:hyperlink>
    </w:p>
    <w:p w14:paraId="1DA0AE53" w14:textId="305B51F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1" w:history="1">
        <w:r w:rsidRPr="00DE7247">
          <w:rPr>
            <w:rStyle w:val="Hyperlink"/>
            <w:noProof/>
          </w:rPr>
          <w:t>7.3 Leistungsmessung</w:t>
        </w:r>
        <w:r>
          <w:rPr>
            <w:noProof/>
            <w:webHidden/>
          </w:rPr>
          <w:tab/>
        </w:r>
        <w:r>
          <w:rPr>
            <w:noProof/>
            <w:webHidden/>
          </w:rPr>
          <w:fldChar w:fldCharType="begin"/>
        </w:r>
        <w:r>
          <w:rPr>
            <w:noProof/>
            <w:webHidden/>
          </w:rPr>
          <w:instrText xml:space="preserve"> PAGEREF _Toc242020831 \h </w:instrText>
        </w:r>
        <w:r>
          <w:rPr>
            <w:noProof/>
            <w:webHidden/>
          </w:rPr>
        </w:r>
        <w:r>
          <w:rPr>
            <w:noProof/>
            <w:webHidden/>
          </w:rPr>
          <w:fldChar w:fldCharType="separate"/>
        </w:r>
        <w:r>
          <w:rPr>
            <w:noProof/>
            <w:webHidden/>
          </w:rPr>
          <w:t>25</w:t>
        </w:r>
        <w:r>
          <w:rPr>
            <w:noProof/>
            <w:webHidden/>
          </w:rPr>
          <w:fldChar w:fldCharType="end"/>
        </w:r>
      </w:hyperlink>
    </w:p>
    <w:p w14:paraId="384C5F06" w14:textId="52299FAE"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2" w:history="1">
        <w:r w:rsidRPr="00DE7247">
          <w:rPr>
            <w:rStyle w:val="Hyperlink"/>
            <w:noProof/>
          </w:rPr>
          <w:t>7.4 Darstellung auf verschiedenen Bildschirmgrößen</w:t>
        </w:r>
        <w:r>
          <w:rPr>
            <w:noProof/>
            <w:webHidden/>
          </w:rPr>
          <w:tab/>
        </w:r>
        <w:r>
          <w:rPr>
            <w:noProof/>
            <w:webHidden/>
          </w:rPr>
          <w:fldChar w:fldCharType="begin"/>
        </w:r>
        <w:r>
          <w:rPr>
            <w:noProof/>
            <w:webHidden/>
          </w:rPr>
          <w:instrText xml:space="preserve"> PAGEREF _Toc242020832 \h </w:instrText>
        </w:r>
        <w:r>
          <w:rPr>
            <w:noProof/>
            <w:webHidden/>
          </w:rPr>
        </w:r>
        <w:r>
          <w:rPr>
            <w:noProof/>
            <w:webHidden/>
          </w:rPr>
          <w:fldChar w:fldCharType="separate"/>
        </w:r>
        <w:r>
          <w:rPr>
            <w:noProof/>
            <w:webHidden/>
          </w:rPr>
          <w:t>25</w:t>
        </w:r>
        <w:r>
          <w:rPr>
            <w:noProof/>
            <w:webHidden/>
          </w:rPr>
          <w:fldChar w:fldCharType="end"/>
        </w:r>
      </w:hyperlink>
    </w:p>
    <w:p w14:paraId="64E63DD9" w14:textId="1BD0E726"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3" w:history="1">
        <w:r w:rsidRPr="00DE7247">
          <w:rPr>
            <w:rStyle w:val="Hyperlink"/>
            <w:noProof/>
          </w:rPr>
          <w:t>7.5 Grenzen der Prüfung</w:t>
        </w:r>
        <w:r>
          <w:rPr>
            <w:noProof/>
            <w:webHidden/>
          </w:rPr>
          <w:tab/>
        </w:r>
        <w:r>
          <w:rPr>
            <w:noProof/>
            <w:webHidden/>
          </w:rPr>
          <w:fldChar w:fldCharType="begin"/>
        </w:r>
        <w:r>
          <w:rPr>
            <w:noProof/>
            <w:webHidden/>
          </w:rPr>
          <w:instrText xml:space="preserve"> PAGEREF _Toc242020833 \h </w:instrText>
        </w:r>
        <w:r>
          <w:rPr>
            <w:noProof/>
            <w:webHidden/>
          </w:rPr>
        </w:r>
        <w:r>
          <w:rPr>
            <w:noProof/>
            <w:webHidden/>
          </w:rPr>
          <w:fldChar w:fldCharType="separate"/>
        </w:r>
        <w:r>
          <w:rPr>
            <w:noProof/>
            <w:webHidden/>
          </w:rPr>
          <w:t>26</w:t>
        </w:r>
        <w:r>
          <w:rPr>
            <w:noProof/>
            <w:webHidden/>
          </w:rPr>
          <w:fldChar w:fldCharType="end"/>
        </w:r>
      </w:hyperlink>
    </w:p>
    <w:p w14:paraId="6FDF9169" w14:textId="19936675"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4" w:history="1">
        <w:r w:rsidRPr="00DE7247">
          <w:rPr>
            <w:rStyle w:val="Hyperlink"/>
            <w:noProof/>
          </w:rPr>
          <w:t>8 Betrieb und Deployment</w:t>
        </w:r>
        <w:r>
          <w:rPr>
            <w:noProof/>
            <w:webHidden/>
          </w:rPr>
          <w:tab/>
        </w:r>
        <w:r>
          <w:rPr>
            <w:noProof/>
            <w:webHidden/>
          </w:rPr>
          <w:fldChar w:fldCharType="begin"/>
        </w:r>
        <w:r>
          <w:rPr>
            <w:noProof/>
            <w:webHidden/>
          </w:rPr>
          <w:instrText xml:space="preserve"> PAGEREF _Toc242020834 \h </w:instrText>
        </w:r>
        <w:r>
          <w:rPr>
            <w:noProof/>
            <w:webHidden/>
          </w:rPr>
        </w:r>
        <w:r>
          <w:rPr>
            <w:noProof/>
            <w:webHidden/>
          </w:rPr>
          <w:fldChar w:fldCharType="separate"/>
        </w:r>
        <w:r>
          <w:rPr>
            <w:noProof/>
            <w:webHidden/>
          </w:rPr>
          <w:t>27</w:t>
        </w:r>
        <w:r>
          <w:rPr>
            <w:noProof/>
            <w:webHidden/>
          </w:rPr>
          <w:fldChar w:fldCharType="end"/>
        </w:r>
      </w:hyperlink>
    </w:p>
    <w:p w14:paraId="6EDA5257" w14:textId="72A5979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5" w:history="1">
        <w:r w:rsidRPr="00DE7247">
          <w:rPr>
            <w:rStyle w:val="Hyperlink"/>
            <w:noProof/>
          </w:rPr>
          <w:t>8.1 Anforderungen an den Betrieb</w:t>
        </w:r>
        <w:r>
          <w:rPr>
            <w:noProof/>
            <w:webHidden/>
          </w:rPr>
          <w:tab/>
        </w:r>
        <w:r>
          <w:rPr>
            <w:noProof/>
            <w:webHidden/>
          </w:rPr>
          <w:fldChar w:fldCharType="begin"/>
        </w:r>
        <w:r>
          <w:rPr>
            <w:noProof/>
            <w:webHidden/>
          </w:rPr>
          <w:instrText xml:space="preserve"> PAGEREF _Toc242020835 \h </w:instrText>
        </w:r>
        <w:r>
          <w:rPr>
            <w:noProof/>
            <w:webHidden/>
          </w:rPr>
        </w:r>
        <w:r>
          <w:rPr>
            <w:noProof/>
            <w:webHidden/>
          </w:rPr>
          <w:fldChar w:fldCharType="separate"/>
        </w:r>
        <w:r>
          <w:rPr>
            <w:noProof/>
            <w:webHidden/>
          </w:rPr>
          <w:t>27</w:t>
        </w:r>
        <w:r>
          <w:rPr>
            <w:noProof/>
            <w:webHidden/>
          </w:rPr>
          <w:fldChar w:fldCharType="end"/>
        </w:r>
      </w:hyperlink>
    </w:p>
    <w:p w14:paraId="4895D4B5" w14:textId="403CAF9F"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6" w:history="1">
        <w:r w:rsidRPr="00DE7247">
          <w:rPr>
            <w:rStyle w:val="Hyperlink"/>
            <w:noProof/>
          </w:rPr>
          <w:t>8.2 Veröffentlichung über GitHub Pages</w:t>
        </w:r>
        <w:r>
          <w:rPr>
            <w:noProof/>
            <w:webHidden/>
          </w:rPr>
          <w:tab/>
        </w:r>
        <w:r>
          <w:rPr>
            <w:noProof/>
            <w:webHidden/>
          </w:rPr>
          <w:fldChar w:fldCharType="begin"/>
        </w:r>
        <w:r>
          <w:rPr>
            <w:noProof/>
            <w:webHidden/>
          </w:rPr>
          <w:instrText xml:space="preserve"> PAGEREF _Toc242020836 \h </w:instrText>
        </w:r>
        <w:r>
          <w:rPr>
            <w:noProof/>
            <w:webHidden/>
          </w:rPr>
        </w:r>
        <w:r>
          <w:rPr>
            <w:noProof/>
            <w:webHidden/>
          </w:rPr>
          <w:fldChar w:fldCharType="separate"/>
        </w:r>
        <w:r>
          <w:rPr>
            <w:noProof/>
            <w:webHidden/>
          </w:rPr>
          <w:t>27</w:t>
        </w:r>
        <w:r>
          <w:rPr>
            <w:noProof/>
            <w:webHidden/>
          </w:rPr>
          <w:fldChar w:fldCharType="end"/>
        </w:r>
      </w:hyperlink>
    </w:p>
    <w:p w14:paraId="370DFC65" w14:textId="38AF3217"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7" w:history="1">
        <w:r w:rsidRPr="00DE7247">
          <w:rPr>
            <w:rStyle w:val="Hyperlink"/>
            <w:noProof/>
          </w:rPr>
          <w:t>8.3 Ergebnis der Veröffentlichung</w:t>
        </w:r>
        <w:r>
          <w:rPr>
            <w:noProof/>
            <w:webHidden/>
          </w:rPr>
          <w:tab/>
        </w:r>
        <w:r>
          <w:rPr>
            <w:noProof/>
            <w:webHidden/>
          </w:rPr>
          <w:fldChar w:fldCharType="begin"/>
        </w:r>
        <w:r>
          <w:rPr>
            <w:noProof/>
            <w:webHidden/>
          </w:rPr>
          <w:instrText xml:space="preserve"> PAGEREF _Toc242020837 \h </w:instrText>
        </w:r>
        <w:r>
          <w:rPr>
            <w:noProof/>
            <w:webHidden/>
          </w:rPr>
        </w:r>
        <w:r>
          <w:rPr>
            <w:noProof/>
            <w:webHidden/>
          </w:rPr>
          <w:fldChar w:fldCharType="separate"/>
        </w:r>
        <w:r>
          <w:rPr>
            <w:noProof/>
            <w:webHidden/>
          </w:rPr>
          <w:t>27</w:t>
        </w:r>
        <w:r>
          <w:rPr>
            <w:noProof/>
            <w:webHidden/>
          </w:rPr>
          <w:fldChar w:fldCharType="end"/>
        </w:r>
      </w:hyperlink>
    </w:p>
    <w:p w14:paraId="2E9883F6" w14:textId="016CFD1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8" w:history="1">
        <w:r w:rsidRPr="00DE7247">
          <w:rPr>
            <w:rStyle w:val="Hyperlink"/>
            <w:noProof/>
          </w:rPr>
          <w:t>8.4 Umzug auf die IONOS-Domain</w:t>
        </w:r>
        <w:r>
          <w:rPr>
            <w:noProof/>
            <w:webHidden/>
          </w:rPr>
          <w:tab/>
        </w:r>
        <w:r>
          <w:rPr>
            <w:noProof/>
            <w:webHidden/>
          </w:rPr>
          <w:fldChar w:fldCharType="begin"/>
        </w:r>
        <w:r>
          <w:rPr>
            <w:noProof/>
            <w:webHidden/>
          </w:rPr>
          <w:instrText xml:space="preserve"> PAGEREF _Toc242020838 \h </w:instrText>
        </w:r>
        <w:r>
          <w:rPr>
            <w:noProof/>
            <w:webHidden/>
          </w:rPr>
        </w:r>
        <w:r>
          <w:rPr>
            <w:noProof/>
            <w:webHidden/>
          </w:rPr>
          <w:fldChar w:fldCharType="separate"/>
        </w:r>
        <w:r>
          <w:rPr>
            <w:noProof/>
            <w:webHidden/>
          </w:rPr>
          <w:t>29</w:t>
        </w:r>
        <w:r>
          <w:rPr>
            <w:noProof/>
            <w:webHidden/>
          </w:rPr>
          <w:fldChar w:fldCharType="end"/>
        </w:r>
      </w:hyperlink>
    </w:p>
    <w:p w14:paraId="2C0B42F8" w14:textId="3D34A2A7"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39" w:history="1">
        <w:r w:rsidRPr="00DE7247">
          <w:rPr>
            <w:rStyle w:val="Hyperlink"/>
            <w:noProof/>
          </w:rPr>
          <w:t>8.5 Betrieb mit eigenem Server</w:t>
        </w:r>
        <w:r>
          <w:rPr>
            <w:noProof/>
            <w:webHidden/>
          </w:rPr>
          <w:tab/>
        </w:r>
        <w:r>
          <w:rPr>
            <w:noProof/>
            <w:webHidden/>
          </w:rPr>
          <w:fldChar w:fldCharType="begin"/>
        </w:r>
        <w:r>
          <w:rPr>
            <w:noProof/>
            <w:webHidden/>
          </w:rPr>
          <w:instrText xml:space="preserve"> PAGEREF _Toc242020839 \h </w:instrText>
        </w:r>
        <w:r>
          <w:rPr>
            <w:noProof/>
            <w:webHidden/>
          </w:rPr>
        </w:r>
        <w:r>
          <w:rPr>
            <w:noProof/>
            <w:webHidden/>
          </w:rPr>
          <w:fldChar w:fldCharType="separate"/>
        </w:r>
        <w:r>
          <w:rPr>
            <w:noProof/>
            <w:webHidden/>
          </w:rPr>
          <w:t>29</w:t>
        </w:r>
        <w:r>
          <w:rPr>
            <w:noProof/>
            <w:webHidden/>
          </w:rPr>
          <w:fldChar w:fldCharType="end"/>
        </w:r>
      </w:hyperlink>
    </w:p>
    <w:p w14:paraId="4714EC53" w14:textId="5DB40E8C"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0" w:history="1">
        <w:r w:rsidRPr="00DE7247">
          <w:rPr>
            <w:rStyle w:val="Hyperlink"/>
            <w:noProof/>
          </w:rPr>
          <w:t>8.6 Besonderheiten einer fiktiven Website</w:t>
        </w:r>
        <w:r>
          <w:rPr>
            <w:noProof/>
            <w:webHidden/>
          </w:rPr>
          <w:tab/>
        </w:r>
        <w:r>
          <w:rPr>
            <w:noProof/>
            <w:webHidden/>
          </w:rPr>
          <w:fldChar w:fldCharType="begin"/>
        </w:r>
        <w:r>
          <w:rPr>
            <w:noProof/>
            <w:webHidden/>
          </w:rPr>
          <w:instrText xml:space="preserve"> PAGEREF _Toc242020840 \h </w:instrText>
        </w:r>
        <w:r>
          <w:rPr>
            <w:noProof/>
            <w:webHidden/>
          </w:rPr>
        </w:r>
        <w:r>
          <w:rPr>
            <w:noProof/>
            <w:webHidden/>
          </w:rPr>
          <w:fldChar w:fldCharType="separate"/>
        </w:r>
        <w:r>
          <w:rPr>
            <w:noProof/>
            <w:webHidden/>
          </w:rPr>
          <w:t>30</w:t>
        </w:r>
        <w:r>
          <w:rPr>
            <w:noProof/>
            <w:webHidden/>
          </w:rPr>
          <w:fldChar w:fldCharType="end"/>
        </w:r>
      </w:hyperlink>
    </w:p>
    <w:p w14:paraId="08BB09E4" w14:textId="6E8A879A"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1" w:history="1">
        <w:r w:rsidRPr="00DE7247">
          <w:rPr>
            <w:rStyle w:val="Hyperlink"/>
            <w:noProof/>
          </w:rPr>
          <w:t>9 Einsatz von KI-Werkzeugen</w:t>
        </w:r>
        <w:r>
          <w:rPr>
            <w:noProof/>
            <w:webHidden/>
          </w:rPr>
          <w:tab/>
        </w:r>
        <w:r>
          <w:rPr>
            <w:noProof/>
            <w:webHidden/>
          </w:rPr>
          <w:fldChar w:fldCharType="begin"/>
        </w:r>
        <w:r>
          <w:rPr>
            <w:noProof/>
            <w:webHidden/>
          </w:rPr>
          <w:instrText xml:space="preserve"> PAGEREF _Toc242020841 \h </w:instrText>
        </w:r>
        <w:r>
          <w:rPr>
            <w:noProof/>
            <w:webHidden/>
          </w:rPr>
        </w:r>
        <w:r>
          <w:rPr>
            <w:noProof/>
            <w:webHidden/>
          </w:rPr>
          <w:fldChar w:fldCharType="separate"/>
        </w:r>
        <w:r>
          <w:rPr>
            <w:noProof/>
            <w:webHidden/>
          </w:rPr>
          <w:t>31</w:t>
        </w:r>
        <w:r>
          <w:rPr>
            <w:noProof/>
            <w:webHidden/>
          </w:rPr>
          <w:fldChar w:fldCharType="end"/>
        </w:r>
      </w:hyperlink>
    </w:p>
    <w:p w14:paraId="0A772C39" w14:textId="1A1677D4"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2" w:history="1">
        <w:r w:rsidRPr="00DE7247">
          <w:rPr>
            <w:rStyle w:val="Hyperlink"/>
            <w:noProof/>
          </w:rPr>
          <w:t>9.1 Offenlegung</w:t>
        </w:r>
        <w:r>
          <w:rPr>
            <w:noProof/>
            <w:webHidden/>
          </w:rPr>
          <w:tab/>
        </w:r>
        <w:r>
          <w:rPr>
            <w:noProof/>
            <w:webHidden/>
          </w:rPr>
          <w:fldChar w:fldCharType="begin"/>
        </w:r>
        <w:r>
          <w:rPr>
            <w:noProof/>
            <w:webHidden/>
          </w:rPr>
          <w:instrText xml:space="preserve"> PAGEREF _Toc242020842 \h </w:instrText>
        </w:r>
        <w:r>
          <w:rPr>
            <w:noProof/>
            <w:webHidden/>
          </w:rPr>
        </w:r>
        <w:r>
          <w:rPr>
            <w:noProof/>
            <w:webHidden/>
          </w:rPr>
          <w:fldChar w:fldCharType="separate"/>
        </w:r>
        <w:r>
          <w:rPr>
            <w:noProof/>
            <w:webHidden/>
          </w:rPr>
          <w:t>31</w:t>
        </w:r>
        <w:r>
          <w:rPr>
            <w:noProof/>
            <w:webHidden/>
          </w:rPr>
          <w:fldChar w:fldCharType="end"/>
        </w:r>
      </w:hyperlink>
    </w:p>
    <w:p w14:paraId="18E8499F" w14:textId="7241B027"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3" w:history="1">
        <w:r w:rsidRPr="00DE7247">
          <w:rPr>
            <w:rStyle w:val="Hyperlink"/>
            <w:noProof/>
          </w:rPr>
          <w:t>9.2 Einsatzbereiche</w:t>
        </w:r>
        <w:r>
          <w:rPr>
            <w:noProof/>
            <w:webHidden/>
          </w:rPr>
          <w:tab/>
        </w:r>
        <w:r>
          <w:rPr>
            <w:noProof/>
            <w:webHidden/>
          </w:rPr>
          <w:fldChar w:fldCharType="begin"/>
        </w:r>
        <w:r>
          <w:rPr>
            <w:noProof/>
            <w:webHidden/>
          </w:rPr>
          <w:instrText xml:space="preserve"> PAGEREF _Toc242020843 \h </w:instrText>
        </w:r>
        <w:r>
          <w:rPr>
            <w:noProof/>
            <w:webHidden/>
          </w:rPr>
        </w:r>
        <w:r>
          <w:rPr>
            <w:noProof/>
            <w:webHidden/>
          </w:rPr>
          <w:fldChar w:fldCharType="separate"/>
        </w:r>
        <w:r>
          <w:rPr>
            <w:noProof/>
            <w:webHidden/>
          </w:rPr>
          <w:t>31</w:t>
        </w:r>
        <w:r>
          <w:rPr>
            <w:noProof/>
            <w:webHidden/>
          </w:rPr>
          <w:fldChar w:fldCharType="end"/>
        </w:r>
      </w:hyperlink>
    </w:p>
    <w:p w14:paraId="225D141B" w14:textId="40BD7F50"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4" w:history="1">
        <w:r w:rsidRPr="00DE7247">
          <w:rPr>
            <w:rStyle w:val="Hyperlink"/>
            <w:noProof/>
          </w:rPr>
          <w:t>9.3 Arbeitsweise</w:t>
        </w:r>
        <w:r>
          <w:rPr>
            <w:noProof/>
            <w:webHidden/>
          </w:rPr>
          <w:tab/>
        </w:r>
        <w:r>
          <w:rPr>
            <w:noProof/>
            <w:webHidden/>
          </w:rPr>
          <w:fldChar w:fldCharType="begin"/>
        </w:r>
        <w:r>
          <w:rPr>
            <w:noProof/>
            <w:webHidden/>
          </w:rPr>
          <w:instrText xml:space="preserve"> PAGEREF _Toc242020844 \h </w:instrText>
        </w:r>
        <w:r>
          <w:rPr>
            <w:noProof/>
            <w:webHidden/>
          </w:rPr>
        </w:r>
        <w:r>
          <w:rPr>
            <w:noProof/>
            <w:webHidden/>
          </w:rPr>
          <w:fldChar w:fldCharType="separate"/>
        </w:r>
        <w:r>
          <w:rPr>
            <w:noProof/>
            <w:webHidden/>
          </w:rPr>
          <w:t>32</w:t>
        </w:r>
        <w:r>
          <w:rPr>
            <w:noProof/>
            <w:webHidden/>
          </w:rPr>
          <w:fldChar w:fldCharType="end"/>
        </w:r>
      </w:hyperlink>
    </w:p>
    <w:p w14:paraId="67D92440" w14:textId="1DBBD928"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5" w:history="1">
        <w:r w:rsidRPr="00DE7247">
          <w:rPr>
            <w:rStyle w:val="Hyperlink"/>
            <w:noProof/>
          </w:rPr>
          <w:t>9.4 Kritische Reflexion</w:t>
        </w:r>
        <w:r>
          <w:rPr>
            <w:noProof/>
            <w:webHidden/>
          </w:rPr>
          <w:tab/>
        </w:r>
        <w:r>
          <w:rPr>
            <w:noProof/>
            <w:webHidden/>
          </w:rPr>
          <w:fldChar w:fldCharType="begin"/>
        </w:r>
        <w:r>
          <w:rPr>
            <w:noProof/>
            <w:webHidden/>
          </w:rPr>
          <w:instrText xml:space="preserve"> PAGEREF _Toc242020845 \h </w:instrText>
        </w:r>
        <w:r>
          <w:rPr>
            <w:noProof/>
            <w:webHidden/>
          </w:rPr>
        </w:r>
        <w:r>
          <w:rPr>
            <w:noProof/>
            <w:webHidden/>
          </w:rPr>
          <w:fldChar w:fldCharType="separate"/>
        </w:r>
        <w:r>
          <w:rPr>
            <w:noProof/>
            <w:webHidden/>
          </w:rPr>
          <w:t>32</w:t>
        </w:r>
        <w:r>
          <w:rPr>
            <w:noProof/>
            <w:webHidden/>
          </w:rPr>
          <w:fldChar w:fldCharType="end"/>
        </w:r>
      </w:hyperlink>
    </w:p>
    <w:p w14:paraId="1050A04B" w14:textId="265AC4E0"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6" w:history="1">
        <w:r w:rsidRPr="00DE7247">
          <w:rPr>
            <w:rStyle w:val="Hyperlink"/>
            <w:noProof/>
          </w:rPr>
          <w:t>10 Fazit und Ausblick</w:t>
        </w:r>
        <w:r>
          <w:rPr>
            <w:noProof/>
            <w:webHidden/>
          </w:rPr>
          <w:tab/>
        </w:r>
        <w:r>
          <w:rPr>
            <w:noProof/>
            <w:webHidden/>
          </w:rPr>
          <w:fldChar w:fldCharType="begin"/>
        </w:r>
        <w:r>
          <w:rPr>
            <w:noProof/>
            <w:webHidden/>
          </w:rPr>
          <w:instrText xml:space="preserve"> PAGEREF _Toc242020846 \h </w:instrText>
        </w:r>
        <w:r>
          <w:rPr>
            <w:noProof/>
            <w:webHidden/>
          </w:rPr>
        </w:r>
        <w:r>
          <w:rPr>
            <w:noProof/>
            <w:webHidden/>
          </w:rPr>
          <w:fldChar w:fldCharType="separate"/>
        </w:r>
        <w:r>
          <w:rPr>
            <w:noProof/>
            <w:webHidden/>
          </w:rPr>
          <w:t>33</w:t>
        </w:r>
        <w:r>
          <w:rPr>
            <w:noProof/>
            <w:webHidden/>
          </w:rPr>
          <w:fldChar w:fldCharType="end"/>
        </w:r>
      </w:hyperlink>
    </w:p>
    <w:p w14:paraId="00220616" w14:textId="365C65BD"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7" w:history="1">
        <w:r w:rsidRPr="00DE7247">
          <w:rPr>
            <w:rStyle w:val="Hyperlink"/>
            <w:noProof/>
          </w:rPr>
          <w:t>10.1 Zusammenfassung</w:t>
        </w:r>
        <w:r>
          <w:rPr>
            <w:noProof/>
            <w:webHidden/>
          </w:rPr>
          <w:tab/>
        </w:r>
        <w:r>
          <w:rPr>
            <w:noProof/>
            <w:webHidden/>
          </w:rPr>
          <w:fldChar w:fldCharType="begin"/>
        </w:r>
        <w:r>
          <w:rPr>
            <w:noProof/>
            <w:webHidden/>
          </w:rPr>
          <w:instrText xml:space="preserve"> PAGEREF _Toc242020847 \h </w:instrText>
        </w:r>
        <w:r>
          <w:rPr>
            <w:noProof/>
            <w:webHidden/>
          </w:rPr>
        </w:r>
        <w:r>
          <w:rPr>
            <w:noProof/>
            <w:webHidden/>
          </w:rPr>
          <w:fldChar w:fldCharType="separate"/>
        </w:r>
        <w:r>
          <w:rPr>
            <w:noProof/>
            <w:webHidden/>
          </w:rPr>
          <w:t>33</w:t>
        </w:r>
        <w:r>
          <w:rPr>
            <w:noProof/>
            <w:webHidden/>
          </w:rPr>
          <w:fldChar w:fldCharType="end"/>
        </w:r>
      </w:hyperlink>
    </w:p>
    <w:p w14:paraId="34502D3F" w14:textId="5263A695"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8" w:history="1">
        <w:r w:rsidRPr="00DE7247">
          <w:rPr>
            <w:rStyle w:val="Hyperlink"/>
            <w:noProof/>
          </w:rPr>
          <w:t>10.2 Offene Punkte</w:t>
        </w:r>
        <w:r>
          <w:rPr>
            <w:noProof/>
            <w:webHidden/>
          </w:rPr>
          <w:tab/>
        </w:r>
        <w:r>
          <w:rPr>
            <w:noProof/>
            <w:webHidden/>
          </w:rPr>
          <w:fldChar w:fldCharType="begin"/>
        </w:r>
        <w:r>
          <w:rPr>
            <w:noProof/>
            <w:webHidden/>
          </w:rPr>
          <w:instrText xml:space="preserve"> PAGEREF _Toc242020848 \h </w:instrText>
        </w:r>
        <w:r>
          <w:rPr>
            <w:noProof/>
            <w:webHidden/>
          </w:rPr>
        </w:r>
        <w:r>
          <w:rPr>
            <w:noProof/>
            <w:webHidden/>
          </w:rPr>
          <w:fldChar w:fldCharType="separate"/>
        </w:r>
        <w:r>
          <w:rPr>
            <w:noProof/>
            <w:webHidden/>
          </w:rPr>
          <w:t>33</w:t>
        </w:r>
        <w:r>
          <w:rPr>
            <w:noProof/>
            <w:webHidden/>
          </w:rPr>
          <w:fldChar w:fldCharType="end"/>
        </w:r>
      </w:hyperlink>
    </w:p>
    <w:p w14:paraId="02E486A9" w14:textId="4F387F50"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49" w:history="1">
        <w:r w:rsidRPr="00DE7247">
          <w:rPr>
            <w:rStyle w:val="Hyperlink"/>
            <w:noProof/>
          </w:rPr>
          <w:t>10.3 Ausblick</w:t>
        </w:r>
        <w:r>
          <w:rPr>
            <w:noProof/>
            <w:webHidden/>
          </w:rPr>
          <w:tab/>
        </w:r>
        <w:r>
          <w:rPr>
            <w:noProof/>
            <w:webHidden/>
          </w:rPr>
          <w:fldChar w:fldCharType="begin"/>
        </w:r>
        <w:r>
          <w:rPr>
            <w:noProof/>
            <w:webHidden/>
          </w:rPr>
          <w:instrText xml:space="preserve"> PAGEREF _Toc242020849 \h </w:instrText>
        </w:r>
        <w:r>
          <w:rPr>
            <w:noProof/>
            <w:webHidden/>
          </w:rPr>
        </w:r>
        <w:r>
          <w:rPr>
            <w:noProof/>
            <w:webHidden/>
          </w:rPr>
          <w:fldChar w:fldCharType="separate"/>
        </w:r>
        <w:r>
          <w:rPr>
            <w:noProof/>
            <w:webHidden/>
          </w:rPr>
          <w:t>33</w:t>
        </w:r>
        <w:r>
          <w:rPr>
            <w:noProof/>
            <w:webHidden/>
          </w:rPr>
          <w:fldChar w:fldCharType="end"/>
        </w:r>
      </w:hyperlink>
    </w:p>
    <w:p w14:paraId="140EA8CF" w14:textId="4C7CAB93"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0" w:history="1">
        <w:r w:rsidRPr="00DE7247">
          <w:rPr>
            <w:rStyle w:val="Hyperlink"/>
            <w:noProof/>
          </w:rPr>
          <w:t>Quellenverzeichnis</w:t>
        </w:r>
        <w:r>
          <w:rPr>
            <w:noProof/>
            <w:webHidden/>
          </w:rPr>
          <w:tab/>
        </w:r>
        <w:r>
          <w:rPr>
            <w:noProof/>
            <w:webHidden/>
          </w:rPr>
          <w:fldChar w:fldCharType="begin"/>
        </w:r>
        <w:r>
          <w:rPr>
            <w:noProof/>
            <w:webHidden/>
          </w:rPr>
          <w:instrText xml:space="preserve"> PAGEREF _Toc242020850 \h </w:instrText>
        </w:r>
        <w:r>
          <w:rPr>
            <w:noProof/>
            <w:webHidden/>
          </w:rPr>
        </w:r>
        <w:r>
          <w:rPr>
            <w:noProof/>
            <w:webHidden/>
          </w:rPr>
          <w:fldChar w:fldCharType="separate"/>
        </w:r>
        <w:r>
          <w:rPr>
            <w:noProof/>
            <w:webHidden/>
          </w:rPr>
          <w:t>35</w:t>
        </w:r>
        <w:r>
          <w:rPr>
            <w:noProof/>
            <w:webHidden/>
          </w:rPr>
          <w:fldChar w:fldCharType="end"/>
        </w:r>
      </w:hyperlink>
    </w:p>
    <w:p w14:paraId="116ED583" w14:textId="5012AA29" w:rsidR="00481982" w:rsidRDefault="00481982">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1" w:history="1">
        <w:r w:rsidRPr="00DE7247">
          <w:rPr>
            <w:rStyle w:val="Hyperlink"/>
            <w:noProof/>
          </w:rPr>
          <w:t>Anhang</w:t>
        </w:r>
        <w:r>
          <w:rPr>
            <w:noProof/>
            <w:webHidden/>
          </w:rPr>
          <w:tab/>
        </w:r>
        <w:r>
          <w:rPr>
            <w:noProof/>
            <w:webHidden/>
          </w:rPr>
          <w:fldChar w:fldCharType="begin"/>
        </w:r>
        <w:r>
          <w:rPr>
            <w:noProof/>
            <w:webHidden/>
          </w:rPr>
          <w:instrText xml:space="preserve"> PAGEREF _Toc242020851 \h </w:instrText>
        </w:r>
        <w:r>
          <w:rPr>
            <w:noProof/>
            <w:webHidden/>
          </w:rPr>
        </w:r>
        <w:r>
          <w:rPr>
            <w:noProof/>
            <w:webHidden/>
          </w:rPr>
          <w:fldChar w:fldCharType="separate"/>
        </w:r>
        <w:r>
          <w:rPr>
            <w:noProof/>
            <w:webHidden/>
          </w:rPr>
          <w:t>37</w:t>
        </w:r>
        <w:r>
          <w:rPr>
            <w:noProof/>
            <w:webHidden/>
          </w:rPr>
          <w:fldChar w:fldCharType="end"/>
        </w:r>
      </w:hyperlink>
    </w:p>
    <w:p w14:paraId="6401B191" w14:textId="4250D6EA"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2" w:history="1">
        <w:r w:rsidRPr="00DE7247">
          <w:rPr>
            <w:rStyle w:val="Hyperlink"/>
            <w:noProof/>
          </w:rPr>
          <w:t>A Ablage der Inhalte</w:t>
        </w:r>
        <w:r>
          <w:rPr>
            <w:noProof/>
            <w:webHidden/>
          </w:rPr>
          <w:tab/>
        </w:r>
        <w:r>
          <w:rPr>
            <w:noProof/>
            <w:webHidden/>
          </w:rPr>
          <w:fldChar w:fldCharType="begin"/>
        </w:r>
        <w:r>
          <w:rPr>
            <w:noProof/>
            <w:webHidden/>
          </w:rPr>
          <w:instrText xml:space="preserve"> PAGEREF _Toc242020852 \h </w:instrText>
        </w:r>
        <w:r>
          <w:rPr>
            <w:noProof/>
            <w:webHidden/>
          </w:rPr>
        </w:r>
        <w:r>
          <w:rPr>
            <w:noProof/>
            <w:webHidden/>
          </w:rPr>
          <w:fldChar w:fldCharType="separate"/>
        </w:r>
        <w:r>
          <w:rPr>
            <w:noProof/>
            <w:webHidden/>
          </w:rPr>
          <w:t>37</w:t>
        </w:r>
        <w:r>
          <w:rPr>
            <w:noProof/>
            <w:webHidden/>
          </w:rPr>
          <w:fldChar w:fldCharType="end"/>
        </w:r>
      </w:hyperlink>
    </w:p>
    <w:p w14:paraId="3006039C" w14:textId="7F2C7C81"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3" w:history="1">
        <w:r w:rsidRPr="00DE7247">
          <w:rPr>
            <w:rStyle w:val="Hyperlink"/>
            <w:noProof/>
          </w:rPr>
          <w:t>B Befehle</w:t>
        </w:r>
        <w:r>
          <w:rPr>
            <w:noProof/>
            <w:webHidden/>
          </w:rPr>
          <w:tab/>
        </w:r>
        <w:r>
          <w:rPr>
            <w:noProof/>
            <w:webHidden/>
          </w:rPr>
          <w:fldChar w:fldCharType="begin"/>
        </w:r>
        <w:r>
          <w:rPr>
            <w:noProof/>
            <w:webHidden/>
          </w:rPr>
          <w:instrText xml:space="preserve"> PAGEREF _Toc242020853 \h </w:instrText>
        </w:r>
        <w:r>
          <w:rPr>
            <w:noProof/>
            <w:webHidden/>
          </w:rPr>
        </w:r>
        <w:r>
          <w:rPr>
            <w:noProof/>
            <w:webHidden/>
          </w:rPr>
          <w:fldChar w:fldCharType="separate"/>
        </w:r>
        <w:r>
          <w:rPr>
            <w:noProof/>
            <w:webHidden/>
          </w:rPr>
          <w:t>37</w:t>
        </w:r>
        <w:r>
          <w:rPr>
            <w:noProof/>
            <w:webHidden/>
          </w:rPr>
          <w:fldChar w:fldCharType="end"/>
        </w:r>
      </w:hyperlink>
    </w:p>
    <w:p w14:paraId="71C53BC7" w14:textId="776160DE" w:rsidR="00481982" w:rsidRDefault="00481982">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4" w:history="1">
        <w:r w:rsidRPr="00DE7247">
          <w:rPr>
            <w:rStyle w:val="Hyperlink"/>
            <w:noProof/>
          </w:rPr>
          <w:t>C Quellen der Medien</w:t>
        </w:r>
        <w:r>
          <w:rPr>
            <w:noProof/>
            <w:webHidden/>
          </w:rPr>
          <w:tab/>
        </w:r>
        <w:r>
          <w:rPr>
            <w:noProof/>
            <w:webHidden/>
          </w:rPr>
          <w:fldChar w:fldCharType="begin"/>
        </w:r>
        <w:r>
          <w:rPr>
            <w:noProof/>
            <w:webHidden/>
          </w:rPr>
          <w:instrText xml:space="preserve"> PAGEREF _Toc242020854 \h </w:instrText>
        </w:r>
        <w:r>
          <w:rPr>
            <w:noProof/>
            <w:webHidden/>
          </w:rPr>
        </w:r>
        <w:r>
          <w:rPr>
            <w:noProof/>
            <w:webHidden/>
          </w:rPr>
          <w:fldChar w:fldCharType="separate"/>
        </w:r>
        <w:r>
          <w:rPr>
            <w:noProof/>
            <w:webHidden/>
          </w:rPr>
          <w:t>37</w:t>
        </w:r>
        <w:r>
          <w:rPr>
            <w:noProof/>
            <w:webHidden/>
          </w:rPr>
          <w:fldChar w:fldCharType="end"/>
        </w:r>
      </w:hyperlink>
    </w:p>
    <w:p w14:paraId="72A8A8AA" w14:textId="369345C4" w:rsidR="00E116C0" w:rsidRDefault="0093618D">
      <w:r>
        <w:fldChar w:fldCharType="end"/>
      </w:r>
    </w:p>
    <w:p w14:paraId="4B5B82EF" w14:textId="77777777" w:rsidR="00E116C0" w:rsidRDefault="0093618D">
      <w:r>
        <w:br w:type="page"/>
      </w:r>
    </w:p>
    <w:p w14:paraId="10BAEA5C" w14:textId="77777777" w:rsidR="00E116C0" w:rsidRDefault="0093618D">
      <w:pPr>
        <w:spacing w:after="240"/>
      </w:pPr>
      <w:r>
        <w:rPr>
          <w:b/>
          <w:sz w:val="32"/>
        </w:rPr>
        <w:t>Abbildungsverzeichnis</w:t>
      </w:r>
    </w:p>
    <w:p w14:paraId="59C1CCE2" w14:textId="600AEC50" w:rsidR="00481982" w:rsidRDefault="0093618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\c "Abbildung" </w:instrText>
      </w:r>
      <w:r>
        <w:fldChar w:fldCharType="separate"/>
      </w:r>
      <w:hyperlink w:anchor="_Toc242020855" w:history="1">
        <w:r w:rsidR="00481982" w:rsidRPr="00B31C1A">
          <w:rPr>
            <w:rStyle w:val="Hyperlink"/>
            <w:noProof/>
          </w:rPr>
          <w:t>Abbildung 1: Zeitlicher Ablauf des Projekts in fünf Phasen</w:t>
        </w:r>
        <w:r w:rsidR="00481982">
          <w:rPr>
            <w:noProof/>
            <w:webHidden/>
          </w:rPr>
          <w:tab/>
        </w:r>
        <w:r w:rsidR="00481982">
          <w:rPr>
            <w:noProof/>
            <w:webHidden/>
          </w:rPr>
          <w:fldChar w:fldCharType="begin"/>
        </w:r>
        <w:r w:rsidR="00481982">
          <w:rPr>
            <w:noProof/>
            <w:webHidden/>
          </w:rPr>
          <w:instrText xml:space="preserve"> PAGEREF _Toc242020855 \h </w:instrText>
        </w:r>
        <w:r w:rsidR="00481982">
          <w:rPr>
            <w:noProof/>
            <w:webHidden/>
          </w:rPr>
        </w:r>
        <w:r w:rsidR="00481982">
          <w:rPr>
            <w:noProof/>
            <w:webHidden/>
          </w:rPr>
          <w:fldChar w:fldCharType="separate"/>
        </w:r>
        <w:r w:rsidR="00481982">
          <w:rPr>
            <w:noProof/>
            <w:webHidden/>
          </w:rPr>
          <w:t>3</w:t>
        </w:r>
        <w:r w:rsidR="00481982">
          <w:rPr>
            <w:noProof/>
            <w:webHidden/>
          </w:rPr>
          <w:fldChar w:fldCharType="end"/>
        </w:r>
      </w:hyperlink>
    </w:p>
    <w:p w14:paraId="7ADDE732" w14:textId="2F60FE3F"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6" w:history="1">
        <w:r w:rsidRPr="00B31C1A">
          <w:rPr>
            <w:rStyle w:val="Hyperlink"/>
            <w:noProof/>
          </w:rPr>
          <w:t>Abbildung 2: Kopfbereich der Startseite mit Leitsatz</w:t>
        </w:r>
        <w:r>
          <w:rPr>
            <w:noProof/>
            <w:webHidden/>
          </w:rPr>
          <w:tab/>
        </w:r>
        <w:r>
          <w:rPr>
            <w:noProof/>
            <w:webHidden/>
          </w:rPr>
          <w:fldChar w:fldCharType="begin"/>
        </w:r>
        <w:r>
          <w:rPr>
            <w:noProof/>
            <w:webHidden/>
          </w:rPr>
          <w:instrText xml:space="preserve"> PAGEREF _Toc242020856 \h </w:instrText>
        </w:r>
        <w:r>
          <w:rPr>
            <w:noProof/>
            <w:webHidden/>
          </w:rPr>
        </w:r>
        <w:r>
          <w:rPr>
            <w:noProof/>
            <w:webHidden/>
          </w:rPr>
          <w:fldChar w:fldCharType="separate"/>
        </w:r>
        <w:r>
          <w:rPr>
            <w:noProof/>
            <w:webHidden/>
          </w:rPr>
          <w:t>10</w:t>
        </w:r>
        <w:r>
          <w:rPr>
            <w:noProof/>
            <w:webHidden/>
          </w:rPr>
          <w:fldChar w:fldCharType="end"/>
        </w:r>
      </w:hyperlink>
    </w:p>
    <w:p w14:paraId="2DFB54FD" w14:textId="11164AD1"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7" w:history="1">
        <w:r w:rsidRPr="00B31C1A">
          <w:rPr>
            <w:rStyle w:val="Hyperlink"/>
            <w:noProof/>
          </w:rPr>
          <w:t>Abbildung 3: Abschnitt Expertise mit den drei abgestuften Bereichskarten</w:t>
        </w:r>
        <w:r>
          <w:rPr>
            <w:noProof/>
            <w:webHidden/>
          </w:rPr>
          <w:tab/>
        </w:r>
        <w:r>
          <w:rPr>
            <w:noProof/>
            <w:webHidden/>
          </w:rPr>
          <w:fldChar w:fldCharType="begin"/>
        </w:r>
        <w:r>
          <w:rPr>
            <w:noProof/>
            <w:webHidden/>
          </w:rPr>
          <w:instrText xml:space="preserve"> PAGEREF _Toc242020857 \h </w:instrText>
        </w:r>
        <w:r>
          <w:rPr>
            <w:noProof/>
            <w:webHidden/>
          </w:rPr>
        </w:r>
        <w:r>
          <w:rPr>
            <w:noProof/>
            <w:webHidden/>
          </w:rPr>
          <w:fldChar w:fldCharType="separate"/>
        </w:r>
        <w:r>
          <w:rPr>
            <w:noProof/>
            <w:webHidden/>
          </w:rPr>
          <w:t>12</w:t>
        </w:r>
        <w:r>
          <w:rPr>
            <w:noProof/>
            <w:webHidden/>
          </w:rPr>
          <w:fldChar w:fldCharType="end"/>
        </w:r>
      </w:hyperlink>
    </w:p>
    <w:p w14:paraId="1DF83013" w14:textId="179E303B"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8" w:history="1">
        <w:r w:rsidRPr="00B31C1A">
          <w:rPr>
            <w:rStyle w:val="Hyperlink"/>
            <w:noProof/>
          </w:rPr>
          <w:t>Abbildung 4: Bereichsseite Consulting mit Eckdaten und Reiter Logistik und Supply Chain</w:t>
        </w:r>
        <w:r>
          <w:rPr>
            <w:noProof/>
            <w:webHidden/>
          </w:rPr>
          <w:tab/>
        </w:r>
        <w:r>
          <w:rPr>
            <w:noProof/>
            <w:webHidden/>
          </w:rPr>
          <w:fldChar w:fldCharType="begin"/>
        </w:r>
        <w:r>
          <w:rPr>
            <w:noProof/>
            <w:webHidden/>
          </w:rPr>
          <w:instrText xml:space="preserve"> PAGEREF _Toc242020858 \h </w:instrText>
        </w:r>
        <w:r>
          <w:rPr>
            <w:noProof/>
            <w:webHidden/>
          </w:rPr>
        </w:r>
        <w:r>
          <w:rPr>
            <w:noProof/>
            <w:webHidden/>
          </w:rPr>
          <w:fldChar w:fldCharType="separate"/>
        </w:r>
        <w:r>
          <w:rPr>
            <w:noProof/>
            <w:webHidden/>
          </w:rPr>
          <w:t>14</w:t>
        </w:r>
        <w:r>
          <w:rPr>
            <w:noProof/>
            <w:webHidden/>
          </w:rPr>
          <w:fldChar w:fldCharType="end"/>
        </w:r>
      </w:hyperlink>
    </w:p>
    <w:p w14:paraId="55590B4A" w14:textId="4B95321F"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59" w:history="1">
        <w:r w:rsidRPr="00B31C1A">
          <w:rPr>
            <w:rStyle w:val="Hyperlink"/>
            <w:noProof/>
          </w:rPr>
          <w:t>Abbildung 5: Kundenprojekte und Diagramm zum Aufwand im Rechnungseingang</w:t>
        </w:r>
        <w:r>
          <w:rPr>
            <w:noProof/>
            <w:webHidden/>
          </w:rPr>
          <w:tab/>
        </w:r>
        <w:r>
          <w:rPr>
            <w:noProof/>
            <w:webHidden/>
          </w:rPr>
          <w:fldChar w:fldCharType="begin"/>
        </w:r>
        <w:r>
          <w:rPr>
            <w:noProof/>
            <w:webHidden/>
          </w:rPr>
          <w:instrText xml:space="preserve"> PAGEREF _Toc242020859 \h </w:instrText>
        </w:r>
        <w:r>
          <w:rPr>
            <w:noProof/>
            <w:webHidden/>
          </w:rPr>
        </w:r>
        <w:r>
          <w:rPr>
            <w:noProof/>
            <w:webHidden/>
          </w:rPr>
          <w:fldChar w:fldCharType="separate"/>
        </w:r>
        <w:r>
          <w:rPr>
            <w:noProof/>
            <w:webHidden/>
          </w:rPr>
          <w:t>15</w:t>
        </w:r>
        <w:r>
          <w:rPr>
            <w:noProof/>
            <w:webHidden/>
          </w:rPr>
          <w:fldChar w:fldCharType="end"/>
        </w:r>
      </w:hyperlink>
    </w:p>
    <w:p w14:paraId="5412ED2C" w14:textId="589B765A"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0" w:history="1">
        <w:r w:rsidRPr="00B31C1A">
          <w:rPr>
            <w:rStyle w:val="Hyperlink"/>
            <w:noProof/>
          </w:rPr>
          <w:t>Abbildung 6: Stellenliste mit Filtern auf der Karriereseite</w:t>
        </w:r>
        <w:r>
          <w:rPr>
            <w:noProof/>
            <w:webHidden/>
          </w:rPr>
          <w:tab/>
        </w:r>
        <w:r>
          <w:rPr>
            <w:noProof/>
            <w:webHidden/>
          </w:rPr>
          <w:fldChar w:fldCharType="begin"/>
        </w:r>
        <w:r>
          <w:rPr>
            <w:noProof/>
            <w:webHidden/>
          </w:rPr>
          <w:instrText xml:space="preserve"> PAGEREF _Toc242020860 \h </w:instrText>
        </w:r>
        <w:r>
          <w:rPr>
            <w:noProof/>
            <w:webHidden/>
          </w:rPr>
        </w:r>
        <w:r>
          <w:rPr>
            <w:noProof/>
            <w:webHidden/>
          </w:rPr>
          <w:fldChar w:fldCharType="separate"/>
        </w:r>
        <w:r>
          <w:rPr>
            <w:noProof/>
            <w:webHidden/>
          </w:rPr>
          <w:t>17</w:t>
        </w:r>
        <w:r>
          <w:rPr>
            <w:noProof/>
            <w:webHidden/>
          </w:rPr>
          <w:fldChar w:fldCharType="end"/>
        </w:r>
      </w:hyperlink>
    </w:p>
    <w:p w14:paraId="7521A246" w14:textId="42365451"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1" w:history="1">
        <w:r w:rsidRPr="00B31C1A">
          <w:rPr>
            <w:rStyle w:val="Hyperlink"/>
            <w:noProof/>
          </w:rPr>
          <w:t>Abbildung 7: Impressum mit Hinweis auf die fiktive Website</w:t>
        </w:r>
        <w:r>
          <w:rPr>
            <w:noProof/>
            <w:webHidden/>
          </w:rPr>
          <w:tab/>
        </w:r>
        <w:r>
          <w:rPr>
            <w:noProof/>
            <w:webHidden/>
          </w:rPr>
          <w:fldChar w:fldCharType="begin"/>
        </w:r>
        <w:r>
          <w:rPr>
            <w:noProof/>
            <w:webHidden/>
          </w:rPr>
          <w:instrText xml:space="preserve"> PAGEREF _Toc242020861 \h </w:instrText>
        </w:r>
        <w:r>
          <w:rPr>
            <w:noProof/>
            <w:webHidden/>
          </w:rPr>
        </w:r>
        <w:r>
          <w:rPr>
            <w:noProof/>
            <w:webHidden/>
          </w:rPr>
          <w:fldChar w:fldCharType="separate"/>
        </w:r>
        <w:r>
          <w:rPr>
            <w:noProof/>
            <w:webHidden/>
          </w:rPr>
          <w:t>19</w:t>
        </w:r>
        <w:r>
          <w:rPr>
            <w:noProof/>
            <w:webHidden/>
          </w:rPr>
          <w:fldChar w:fldCharType="end"/>
        </w:r>
      </w:hyperlink>
    </w:p>
    <w:p w14:paraId="265B49D9" w14:textId="6C67EAC1"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2" w:history="1">
        <w:r w:rsidRPr="00B31C1A">
          <w:rPr>
            <w:rStyle w:val="Hyperlink"/>
            <w:noProof/>
          </w:rPr>
          <w:t>Abbildung 8: Kopfbereich vor (links) und nach (rechts) der Überarbeitung</w:t>
        </w:r>
        <w:r>
          <w:rPr>
            <w:noProof/>
            <w:webHidden/>
          </w:rPr>
          <w:tab/>
        </w:r>
        <w:r>
          <w:rPr>
            <w:noProof/>
            <w:webHidden/>
          </w:rPr>
          <w:fldChar w:fldCharType="begin"/>
        </w:r>
        <w:r>
          <w:rPr>
            <w:noProof/>
            <w:webHidden/>
          </w:rPr>
          <w:instrText xml:space="preserve"> PAGEREF _Toc242020862 \h </w:instrText>
        </w:r>
        <w:r>
          <w:rPr>
            <w:noProof/>
            <w:webHidden/>
          </w:rPr>
        </w:r>
        <w:r>
          <w:rPr>
            <w:noProof/>
            <w:webHidden/>
          </w:rPr>
          <w:fldChar w:fldCharType="separate"/>
        </w:r>
        <w:r>
          <w:rPr>
            <w:noProof/>
            <w:webHidden/>
          </w:rPr>
          <w:t>21</w:t>
        </w:r>
        <w:r>
          <w:rPr>
            <w:noProof/>
            <w:webHidden/>
          </w:rPr>
          <w:fldChar w:fldCharType="end"/>
        </w:r>
      </w:hyperlink>
    </w:p>
    <w:p w14:paraId="172CCB66" w14:textId="1A7E502A"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3" w:history="1">
        <w:r w:rsidRPr="00B31C1A">
          <w:rPr>
            <w:rStyle w:val="Hyperlink"/>
            <w:noProof/>
          </w:rPr>
          <w:t>Abbildung 9: Mobile Ansicht bei 375 Pixeln: Startseite, Bereichsseite und Karriereseite</w:t>
        </w:r>
        <w:r>
          <w:rPr>
            <w:noProof/>
            <w:webHidden/>
          </w:rPr>
          <w:tab/>
        </w:r>
        <w:r>
          <w:rPr>
            <w:noProof/>
            <w:webHidden/>
          </w:rPr>
          <w:fldChar w:fldCharType="begin"/>
        </w:r>
        <w:r>
          <w:rPr>
            <w:noProof/>
            <w:webHidden/>
          </w:rPr>
          <w:instrText xml:space="preserve"> PAGEREF _Toc242020863 \h </w:instrText>
        </w:r>
        <w:r>
          <w:rPr>
            <w:noProof/>
            <w:webHidden/>
          </w:rPr>
        </w:r>
        <w:r>
          <w:rPr>
            <w:noProof/>
            <w:webHidden/>
          </w:rPr>
          <w:fldChar w:fldCharType="separate"/>
        </w:r>
        <w:r>
          <w:rPr>
            <w:noProof/>
            <w:webHidden/>
          </w:rPr>
          <w:t>26</w:t>
        </w:r>
        <w:r>
          <w:rPr>
            <w:noProof/>
            <w:webHidden/>
          </w:rPr>
          <w:fldChar w:fldCharType="end"/>
        </w:r>
      </w:hyperlink>
    </w:p>
    <w:p w14:paraId="2C83B90F" w14:textId="0061FB16"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4" w:history="1">
        <w:r w:rsidRPr="00B31C1A">
          <w:rPr>
            <w:rStyle w:val="Hyperlink"/>
            <w:noProof/>
          </w:rPr>
          <w:t>Abbildung 10: Veröffentlichte Website auf GitHub Pages</w:t>
        </w:r>
        <w:r>
          <w:rPr>
            <w:noProof/>
            <w:webHidden/>
          </w:rPr>
          <w:tab/>
        </w:r>
        <w:r>
          <w:rPr>
            <w:noProof/>
            <w:webHidden/>
          </w:rPr>
          <w:fldChar w:fldCharType="begin"/>
        </w:r>
        <w:r>
          <w:rPr>
            <w:noProof/>
            <w:webHidden/>
          </w:rPr>
          <w:instrText xml:space="preserve"> PAGEREF _Toc242020864 \h </w:instrText>
        </w:r>
        <w:r>
          <w:rPr>
            <w:noProof/>
            <w:webHidden/>
          </w:rPr>
        </w:r>
        <w:r>
          <w:rPr>
            <w:noProof/>
            <w:webHidden/>
          </w:rPr>
          <w:fldChar w:fldCharType="separate"/>
        </w:r>
        <w:r>
          <w:rPr>
            <w:noProof/>
            <w:webHidden/>
          </w:rPr>
          <w:t>29</w:t>
        </w:r>
        <w:r>
          <w:rPr>
            <w:noProof/>
            <w:webHidden/>
          </w:rPr>
          <w:fldChar w:fldCharType="end"/>
        </w:r>
      </w:hyperlink>
    </w:p>
    <w:p w14:paraId="545F4658" w14:textId="377009FE"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5" w:history="1">
        <w:r w:rsidRPr="00B31C1A">
          <w:rPr>
            <w:rStyle w:val="Hyperlink"/>
            <w:noProof/>
          </w:rPr>
          <w:t>Abbildung 11: Systemarchitektur beim Betrieb mit eigenem Server</w:t>
        </w:r>
        <w:r>
          <w:rPr>
            <w:noProof/>
            <w:webHidden/>
          </w:rPr>
          <w:tab/>
        </w:r>
        <w:r>
          <w:rPr>
            <w:noProof/>
            <w:webHidden/>
          </w:rPr>
          <w:fldChar w:fldCharType="begin"/>
        </w:r>
        <w:r>
          <w:rPr>
            <w:noProof/>
            <w:webHidden/>
          </w:rPr>
          <w:instrText xml:space="preserve"> PAGEREF _Toc242020865 \h </w:instrText>
        </w:r>
        <w:r>
          <w:rPr>
            <w:noProof/>
            <w:webHidden/>
          </w:rPr>
        </w:r>
        <w:r>
          <w:rPr>
            <w:noProof/>
            <w:webHidden/>
          </w:rPr>
          <w:fldChar w:fldCharType="separate"/>
        </w:r>
        <w:r>
          <w:rPr>
            <w:noProof/>
            <w:webHidden/>
          </w:rPr>
          <w:t>30</w:t>
        </w:r>
        <w:r>
          <w:rPr>
            <w:noProof/>
            <w:webHidden/>
          </w:rPr>
          <w:fldChar w:fldCharType="end"/>
        </w:r>
      </w:hyperlink>
    </w:p>
    <w:p w14:paraId="6DBD9599" w14:textId="661A8C43" w:rsidR="00E116C0" w:rsidRDefault="0093618D">
      <w:r>
        <w:fldChar w:fldCharType="end"/>
      </w:r>
    </w:p>
    <w:p w14:paraId="1D21080B" w14:textId="77777777" w:rsidR="00E116C0" w:rsidRDefault="0093618D">
      <w:r>
        <w:br w:type="page"/>
      </w:r>
    </w:p>
    <w:p w14:paraId="173E5269" w14:textId="77777777" w:rsidR="00E116C0" w:rsidRDefault="0093618D">
      <w:pPr>
        <w:spacing w:after="240"/>
      </w:pPr>
      <w:r>
        <w:rPr>
          <w:b/>
          <w:sz w:val="32"/>
        </w:rPr>
        <w:t>Tabellenverzeichnis</w:t>
      </w:r>
    </w:p>
    <w:p w14:paraId="7FB33498" w14:textId="3FDFB502" w:rsidR="00481982" w:rsidRDefault="0093618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\c "Tabelle" </w:instrText>
      </w:r>
      <w:r>
        <w:fldChar w:fldCharType="separate"/>
      </w:r>
      <w:hyperlink w:anchor="_Toc242020866" w:history="1">
        <w:r w:rsidR="00481982" w:rsidRPr="0020734F">
          <w:rPr>
            <w:rStyle w:val="Hyperlink"/>
            <w:noProof/>
          </w:rPr>
          <w:t>Tabelle 1: Verwendete Abkürzungen</w:t>
        </w:r>
        <w:r w:rsidR="00481982">
          <w:rPr>
            <w:noProof/>
            <w:webHidden/>
          </w:rPr>
          <w:tab/>
        </w:r>
        <w:r w:rsidR="00481982">
          <w:rPr>
            <w:noProof/>
            <w:webHidden/>
          </w:rPr>
          <w:fldChar w:fldCharType="begin"/>
        </w:r>
        <w:r w:rsidR="00481982">
          <w:rPr>
            <w:noProof/>
            <w:webHidden/>
          </w:rPr>
          <w:instrText xml:space="preserve"> PAGEREF _Toc242020866 \h </w:instrText>
        </w:r>
        <w:r w:rsidR="00481982">
          <w:rPr>
            <w:noProof/>
            <w:webHidden/>
          </w:rPr>
        </w:r>
        <w:r w:rsidR="00481982">
          <w:rPr>
            <w:noProof/>
            <w:webHidden/>
          </w:rPr>
          <w:fldChar w:fldCharType="separate"/>
        </w:r>
        <w:r w:rsidR="00481982">
          <w:rPr>
            <w:noProof/>
            <w:webHidden/>
          </w:rPr>
          <w:t>vii</w:t>
        </w:r>
        <w:r w:rsidR="00481982">
          <w:rPr>
            <w:noProof/>
            <w:webHidden/>
          </w:rPr>
          <w:fldChar w:fldCharType="end"/>
        </w:r>
      </w:hyperlink>
    </w:p>
    <w:p w14:paraId="18F5AC3F" w14:textId="3CED562F"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7" w:history="1">
        <w:r w:rsidRPr="0020734F">
          <w:rPr>
            <w:rStyle w:val="Hyperlink"/>
            <w:noProof/>
          </w:rPr>
          <w:t>Tabelle 2: Rahmendaten des Projekts</w:t>
        </w:r>
        <w:r>
          <w:rPr>
            <w:noProof/>
            <w:webHidden/>
          </w:rPr>
          <w:tab/>
        </w:r>
        <w:r>
          <w:rPr>
            <w:noProof/>
            <w:webHidden/>
          </w:rPr>
          <w:fldChar w:fldCharType="begin"/>
        </w:r>
        <w:r>
          <w:rPr>
            <w:noProof/>
            <w:webHidden/>
          </w:rPr>
          <w:instrText xml:space="preserve"> PAGEREF _Toc242020867 \h </w:instrText>
        </w:r>
        <w:r>
          <w:rPr>
            <w:noProof/>
            <w:webHidden/>
          </w:rPr>
        </w:r>
        <w:r>
          <w:rPr>
            <w:noProof/>
            <w:webHidden/>
          </w:rPr>
          <w:fldChar w:fldCharType="separate"/>
        </w:r>
        <w:r>
          <w:rPr>
            <w:noProof/>
            <w:webHidden/>
          </w:rPr>
          <w:t>1</w:t>
        </w:r>
        <w:r>
          <w:rPr>
            <w:noProof/>
            <w:webHidden/>
          </w:rPr>
          <w:fldChar w:fldCharType="end"/>
        </w:r>
      </w:hyperlink>
    </w:p>
    <w:p w14:paraId="23DDBEA3" w14:textId="1E37DB42"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8" w:history="1">
        <w:r w:rsidRPr="0020734F">
          <w:rPr>
            <w:rStyle w:val="Hyperlink"/>
            <w:noProof/>
          </w:rPr>
          <w:t>Tabelle 3: Entwicklungsstände laut Versionsverwaltung</w:t>
        </w:r>
        <w:r>
          <w:rPr>
            <w:noProof/>
            <w:webHidden/>
          </w:rPr>
          <w:tab/>
        </w:r>
        <w:r>
          <w:rPr>
            <w:noProof/>
            <w:webHidden/>
          </w:rPr>
          <w:fldChar w:fldCharType="begin"/>
        </w:r>
        <w:r>
          <w:rPr>
            <w:noProof/>
            <w:webHidden/>
          </w:rPr>
          <w:instrText xml:space="preserve"> PAGEREF _Toc242020868 \h </w:instrText>
        </w:r>
        <w:r>
          <w:rPr>
            <w:noProof/>
            <w:webHidden/>
          </w:rPr>
        </w:r>
        <w:r>
          <w:rPr>
            <w:noProof/>
            <w:webHidden/>
          </w:rPr>
          <w:fldChar w:fldCharType="separate"/>
        </w:r>
        <w:r>
          <w:rPr>
            <w:noProof/>
            <w:webHidden/>
          </w:rPr>
          <w:t>4</w:t>
        </w:r>
        <w:r>
          <w:rPr>
            <w:noProof/>
            <w:webHidden/>
          </w:rPr>
          <w:fldChar w:fldCharType="end"/>
        </w:r>
      </w:hyperlink>
    </w:p>
    <w:p w14:paraId="0CE72D36" w14:textId="2CED0C46"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69" w:history="1">
        <w:r w:rsidRPr="0020734F">
          <w:rPr>
            <w:rStyle w:val="Hyperlink"/>
            <w:noProof/>
          </w:rPr>
          <w:t>Tabelle 4: Abgleich von Arbeitsplan und tatsächlichem Verlauf</w:t>
        </w:r>
        <w:r>
          <w:rPr>
            <w:noProof/>
            <w:webHidden/>
          </w:rPr>
          <w:tab/>
        </w:r>
        <w:r>
          <w:rPr>
            <w:noProof/>
            <w:webHidden/>
          </w:rPr>
          <w:fldChar w:fldCharType="begin"/>
        </w:r>
        <w:r>
          <w:rPr>
            <w:noProof/>
            <w:webHidden/>
          </w:rPr>
          <w:instrText xml:space="preserve"> PAGEREF _Toc242020869 \h </w:instrText>
        </w:r>
        <w:r>
          <w:rPr>
            <w:noProof/>
            <w:webHidden/>
          </w:rPr>
        </w:r>
        <w:r>
          <w:rPr>
            <w:noProof/>
            <w:webHidden/>
          </w:rPr>
          <w:fldChar w:fldCharType="separate"/>
        </w:r>
        <w:r>
          <w:rPr>
            <w:noProof/>
            <w:webHidden/>
          </w:rPr>
          <w:t>5</w:t>
        </w:r>
        <w:r>
          <w:rPr>
            <w:noProof/>
            <w:webHidden/>
          </w:rPr>
          <w:fldChar w:fldCharType="end"/>
        </w:r>
      </w:hyperlink>
    </w:p>
    <w:p w14:paraId="1BBE3AB9" w14:textId="22AD4FD0"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0" w:history="1">
        <w:r w:rsidRPr="0020734F">
          <w:rPr>
            <w:rStyle w:val="Hyperlink"/>
            <w:noProof/>
          </w:rPr>
          <w:t>Tabelle 5: Übernommene Muster nach Projektphase</w:t>
        </w:r>
        <w:r>
          <w:rPr>
            <w:noProof/>
            <w:webHidden/>
          </w:rPr>
          <w:tab/>
        </w:r>
        <w:r>
          <w:rPr>
            <w:noProof/>
            <w:webHidden/>
          </w:rPr>
          <w:fldChar w:fldCharType="begin"/>
        </w:r>
        <w:r>
          <w:rPr>
            <w:noProof/>
            <w:webHidden/>
          </w:rPr>
          <w:instrText xml:space="preserve"> PAGEREF _Toc242020870 \h </w:instrText>
        </w:r>
        <w:r>
          <w:rPr>
            <w:noProof/>
            <w:webHidden/>
          </w:rPr>
        </w:r>
        <w:r>
          <w:rPr>
            <w:noProof/>
            <w:webHidden/>
          </w:rPr>
          <w:fldChar w:fldCharType="separate"/>
        </w:r>
        <w:r>
          <w:rPr>
            <w:noProof/>
            <w:webHidden/>
          </w:rPr>
          <w:t>7</w:t>
        </w:r>
        <w:r>
          <w:rPr>
            <w:noProof/>
            <w:webHidden/>
          </w:rPr>
          <w:fldChar w:fldCharType="end"/>
        </w:r>
      </w:hyperlink>
    </w:p>
    <w:p w14:paraId="6BDF9755" w14:textId="1F1BF1AA"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1" w:history="1">
        <w:r w:rsidRPr="0020734F">
          <w:rPr>
            <w:rStyle w:val="Hyperlink"/>
            <w:noProof/>
          </w:rPr>
          <w:t>Tabelle 6: Zielgruppen und ihre Fragen an die Website</w:t>
        </w:r>
        <w:r>
          <w:rPr>
            <w:noProof/>
            <w:webHidden/>
          </w:rPr>
          <w:tab/>
        </w:r>
        <w:r>
          <w:rPr>
            <w:noProof/>
            <w:webHidden/>
          </w:rPr>
          <w:fldChar w:fldCharType="begin"/>
        </w:r>
        <w:r>
          <w:rPr>
            <w:noProof/>
            <w:webHidden/>
          </w:rPr>
          <w:instrText xml:space="preserve"> PAGEREF _Toc242020871 \h </w:instrText>
        </w:r>
        <w:r>
          <w:rPr>
            <w:noProof/>
            <w:webHidden/>
          </w:rPr>
        </w:r>
        <w:r>
          <w:rPr>
            <w:noProof/>
            <w:webHidden/>
          </w:rPr>
          <w:fldChar w:fldCharType="separate"/>
        </w:r>
        <w:r>
          <w:rPr>
            <w:noProof/>
            <w:webHidden/>
          </w:rPr>
          <w:t>10</w:t>
        </w:r>
        <w:r>
          <w:rPr>
            <w:noProof/>
            <w:webHidden/>
          </w:rPr>
          <w:fldChar w:fldCharType="end"/>
        </w:r>
      </w:hyperlink>
    </w:p>
    <w:p w14:paraId="7BBD86B2" w14:textId="01C9C717"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2" w:history="1">
        <w:r w:rsidRPr="0020734F">
          <w:rPr>
            <w:rStyle w:val="Hyperlink"/>
            <w:noProof/>
          </w:rPr>
          <w:t>Tabelle 7: Vereinheitlichung der Begriffe</w:t>
        </w:r>
        <w:r>
          <w:rPr>
            <w:noProof/>
            <w:webHidden/>
          </w:rPr>
          <w:tab/>
        </w:r>
        <w:r>
          <w:rPr>
            <w:noProof/>
            <w:webHidden/>
          </w:rPr>
          <w:fldChar w:fldCharType="begin"/>
        </w:r>
        <w:r>
          <w:rPr>
            <w:noProof/>
            <w:webHidden/>
          </w:rPr>
          <w:instrText xml:space="preserve"> PAGEREF _Toc242020872 \h </w:instrText>
        </w:r>
        <w:r>
          <w:rPr>
            <w:noProof/>
            <w:webHidden/>
          </w:rPr>
        </w:r>
        <w:r>
          <w:rPr>
            <w:noProof/>
            <w:webHidden/>
          </w:rPr>
          <w:fldChar w:fldCharType="separate"/>
        </w:r>
        <w:r>
          <w:rPr>
            <w:noProof/>
            <w:webHidden/>
          </w:rPr>
          <w:t>11</w:t>
        </w:r>
        <w:r>
          <w:rPr>
            <w:noProof/>
            <w:webHidden/>
          </w:rPr>
          <w:fldChar w:fldCharType="end"/>
        </w:r>
      </w:hyperlink>
    </w:p>
    <w:p w14:paraId="30E54D61" w14:textId="2E4DA824"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3" w:history="1">
        <w:r w:rsidRPr="0020734F">
          <w:rPr>
            <w:rStyle w:val="Hyperlink"/>
            <w:noProof/>
          </w:rPr>
          <w:t>Tabelle 8: Beispiele aus der Überarbeitung der Texte</w:t>
        </w:r>
        <w:r>
          <w:rPr>
            <w:noProof/>
            <w:webHidden/>
          </w:rPr>
          <w:tab/>
        </w:r>
        <w:r>
          <w:rPr>
            <w:noProof/>
            <w:webHidden/>
          </w:rPr>
          <w:fldChar w:fldCharType="begin"/>
        </w:r>
        <w:r>
          <w:rPr>
            <w:noProof/>
            <w:webHidden/>
          </w:rPr>
          <w:instrText xml:space="preserve"> PAGEREF _Toc242020873 \h </w:instrText>
        </w:r>
        <w:r>
          <w:rPr>
            <w:noProof/>
            <w:webHidden/>
          </w:rPr>
        </w:r>
        <w:r>
          <w:rPr>
            <w:noProof/>
            <w:webHidden/>
          </w:rPr>
          <w:fldChar w:fldCharType="separate"/>
        </w:r>
        <w:r>
          <w:rPr>
            <w:noProof/>
            <w:webHidden/>
          </w:rPr>
          <w:t>11</w:t>
        </w:r>
        <w:r>
          <w:rPr>
            <w:noProof/>
            <w:webHidden/>
          </w:rPr>
          <w:fldChar w:fldCharType="end"/>
        </w:r>
      </w:hyperlink>
    </w:p>
    <w:p w14:paraId="67D65FAC" w14:textId="2B2E37C4"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4" w:history="1">
        <w:r w:rsidRPr="0020734F">
          <w:rPr>
            <w:rStyle w:val="Hyperlink"/>
            <w:noProof/>
          </w:rPr>
          <w:t>Tabelle 9: Abschnitte der Startseite</w:t>
        </w:r>
        <w:r>
          <w:rPr>
            <w:noProof/>
            <w:webHidden/>
          </w:rPr>
          <w:tab/>
        </w:r>
        <w:r>
          <w:rPr>
            <w:noProof/>
            <w:webHidden/>
          </w:rPr>
          <w:fldChar w:fldCharType="begin"/>
        </w:r>
        <w:r>
          <w:rPr>
            <w:noProof/>
            <w:webHidden/>
          </w:rPr>
          <w:instrText xml:space="preserve"> PAGEREF _Toc242020874 \h </w:instrText>
        </w:r>
        <w:r>
          <w:rPr>
            <w:noProof/>
            <w:webHidden/>
          </w:rPr>
        </w:r>
        <w:r>
          <w:rPr>
            <w:noProof/>
            <w:webHidden/>
          </w:rPr>
          <w:fldChar w:fldCharType="separate"/>
        </w:r>
        <w:r>
          <w:rPr>
            <w:noProof/>
            <w:webHidden/>
          </w:rPr>
          <w:t>12</w:t>
        </w:r>
        <w:r>
          <w:rPr>
            <w:noProof/>
            <w:webHidden/>
          </w:rPr>
          <w:fldChar w:fldCharType="end"/>
        </w:r>
      </w:hyperlink>
    </w:p>
    <w:p w14:paraId="262136BB" w14:textId="47F6D2C3"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5" w:history="1">
        <w:r w:rsidRPr="0020734F">
          <w:rPr>
            <w:rStyle w:val="Hyperlink"/>
            <w:noProof/>
          </w:rPr>
          <w:t>Tabelle 10: Aufbau einer Bereichsseite vor und nach der Überarbeitung</w:t>
        </w:r>
        <w:r>
          <w:rPr>
            <w:noProof/>
            <w:webHidden/>
          </w:rPr>
          <w:tab/>
        </w:r>
        <w:r>
          <w:rPr>
            <w:noProof/>
            <w:webHidden/>
          </w:rPr>
          <w:fldChar w:fldCharType="begin"/>
        </w:r>
        <w:r>
          <w:rPr>
            <w:noProof/>
            <w:webHidden/>
          </w:rPr>
          <w:instrText xml:space="preserve"> PAGEREF _Toc242020875 \h </w:instrText>
        </w:r>
        <w:r>
          <w:rPr>
            <w:noProof/>
            <w:webHidden/>
          </w:rPr>
        </w:r>
        <w:r>
          <w:rPr>
            <w:noProof/>
            <w:webHidden/>
          </w:rPr>
          <w:fldChar w:fldCharType="separate"/>
        </w:r>
        <w:r>
          <w:rPr>
            <w:noProof/>
            <w:webHidden/>
          </w:rPr>
          <w:t>13</w:t>
        </w:r>
        <w:r>
          <w:rPr>
            <w:noProof/>
            <w:webHidden/>
          </w:rPr>
          <w:fldChar w:fldCharType="end"/>
        </w:r>
      </w:hyperlink>
    </w:p>
    <w:p w14:paraId="633D7754" w14:textId="1E806170"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6" w:history="1">
        <w:r w:rsidRPr="0020734F">
          <w:rPr>
            <w:rStyle w:val="Hyperlink"/>
            <w:noProof/>
          </w:rPr>
          <w:t>Tabelle 11: Leistungsfelder je Bereich</w:t>
        </w:r>
        <w:r>
          <w:rPr>
            <w:noProof/>
            <w:webHidden/>
          </w:rPr>
          <w:tab/>
        </w:r>
        <w:r>
          <w:rPr>
            <w:noProof/>
            <w:webHidden/>
          </w:rPr>
          <w:fldChar w:fldCharType="begin"/>
        </w:r>
        <w:r>
          <w:rPr>
            <w:noProof/>
            <w:webHidden/>
          </w:rPr>
          <w:instrText xml:space="preserve"> PAGEREF _Toc242020876 \h </w:instrText>
        </w:r>
        <w:r>
          <w:rPr>
            <w:noProof/>
            <w:webHidden/>
          </w:rPr>
        </w:r>
        <w:r>
          <w:rPr>
            <w:noProof/>
            <w:webHidden/>
          </w:rPr>
          <w:fldChar w:fldCharType="separate"/>
        </w:r>
        <w:r>
          <w:rPr>
            <w:noProof/>
            <w:webHidden/>
          </w:rPr>
          <w:t>13</w:t>
        </w:r>
        <w:r>
          <w:rPr>
            <w:noProof/>
            <w:webHidden/>
          </w:rPr>
          <w:fldChar w:fldCharType="end"/>
        </w:r>
      </w:hyperlink>
    </w:p>
    <w:p w14:paraId="4817B1B9" w14:textId="72D8E10B"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7" w:history="1">
        <w:r w:rsidRPr="0020734F">
          <w:rPr>
            <w:rStyle w:val="Hyperlink"/>
            <w:noProof/>
          </w:rPr>
          <w:t>Tabelle 12: Leistungsbausteine</w:t>
        </w:r>
        <w:r>
          <w:rPr>
            <w:noProof/>
            <w:webHidden/>
          </w:rPr>
          <w:tab/>
        </w:r>
        <w:r>
          <w:rPr>
            <w:noProof/>
            <w:webHidden/>
          </w:rPr>
          <w:fldChar w:fldCharType="begin"/>
        </w:r>
        <w:r>
          <w:rPr>
            <w:noProof/>
            <w:webHidden/>
          </w:rPr>
          <w:instrText xml:space="preserve"> PAGEREF _Toc242020877 \h </w:instrText>
        </w:r>
        <w:r>
          <w:rPr>
            <w:noProof/>
            <w:webHidden/>
          </w:rPr>
        </w:r>
        <w:r>
          <w:rPr>
            <w:noProof/>
            <w:webHidden/>
          </w:rPr>
          <w:fldChar w:fldCharType="separate"/>
        </w:r>
        <w:r>
          <w:rPr>
            <w:noProof/>
            <w:webHidden/>
          </w:rPr>
          <w:t>14</w:t>
        </w:r>
        <w:r>
          <w:rPr>
            <w:noProof/>
            <w:webHidden/>
          </w:rPr>
          <w:fldChar w:fldCharType="end"/>
        </w:r>
      </w:hyperlink>
    </w:p>
    <w:p w14:paraId="5009E8BD" w14:textId="41E41624"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8" w:history="1">
        <w:r w:rsidRPr="0020734F">
          <w:rPr>
            <w:rStyle w:val="Hyperlink"/>
            <w:noProof/>
          </w:rPr>
          <w:t>Tabelle 13: Kundenprojekte</w:t>
        </w:r>
        <w:r>
          <w:rPr>
            <w:noProof/>
            <w:webHidden/>
          </w:rPr>
          <w:tab/>
        </w:r>
        <w:r>
          <w:rPr>
            <w:noProof/>
            <w:webHidden/>
          </w:rPr>
          <w:fldChar w:fldCharType="begin"/>
        </w:r>
        <w:r>
          <w:rPr>
            <w:noProof/>
            <w:webHidden/>
          </w:rPr>
          <w:instrText xml:space="preserve"> PAGEREF _Toc242020878 \h </w:instrText>
        </w:r>
        <w:r>
          <w:rPr>
            <w:noProof/>
            <w:webHidden/>
          </w:rPr>
        </w:r>
        <w:r>
          <w:rPr>
            <w:noProof/>
            <w:webHidden/>
          </w:rPr>
          <w:fldChar w:fldCharType="separate"/>
        </w:r>
        <w:r>
          <w:rPr>
            <w:noProof/>
            <w:webHidden/>
          </w:rPr>
          <w:t>15</w:t>
        </w:r>
        <w:r>
          <w:rPr>
            <w:noProof/>
            <w:webHidden/>
          </w:rPr>
          <w:fldChar w:fldCharType="end"/>
        </w:r>
      </w:hyperlink>
    </w:p>
    <w:p w14:paraId="27326F08" w14:textId="31016D6A"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79" w:history="1">
        <w:r w:rsidRPr="0020734F">
          <w:rPr>
            <w:rStyle w:val="Hyperlink"/>
            <w:noProof/>
          </w:rPr>
          <w:t>Tabelle 14: Publikationen des Research Lab</w:t>
        </w:r>
        <w:r>
          <w:rPr>
            <w:noProof/>
            <w:webHidden/>
          </w:rPr>
          <w:tab/>
        </w:r>
        <w:r>
          <w:rPr>
            <w:noProof/>
            <w:webHidden/>
          </w:rPr>
          <w:fldChar w:fldCharType="begin"/>
        </w:r>
        <w:r>
          <w:rPr>
            <w:noProof/>
            <w:webHidden/>
          </w:rPr>
          <w:instrText xml:space="preserve"> PAGEREF _Toc242020879 \h </w:instrText>
        </w:r>
        <w:r>
          <w:rPr>
            <w:noProof/>
            <w:webHidden/>
          </w:rPr>
        </w:r>
        <w:r>
          <w:rPr>
            <w:noProof/>
            <w:webHidden/>
          </w:rPr>
          <w:fldChar w:fldCharType="separate"/>
        </w:r>
        <w:r>
          <w:rPr>
            <w:noProof/>
            <w:webHidden/>
          </w:rPr>
          <w:t>16</w:t>
        </w:r>
        <w:r>
          <w:rPr>
            <w:noProof/>
            <w:webHidden/>
          </w:rPr>
          <w:fldChar w:fldCharType="end"/>
        </w:r>
      </w:hyperlink>
    </w:p>
    <w:p w14:paraId="54DA4D9D" w14:textId="11078028"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0" w:history="1">
        <w:r w:rsidRPr="0020734F">
          <w:rPr>
            <w:rStyle w:val="Hyperlink"/>
            <w:noProof/>
          </w:rPr>
          <w:t>Tabelle 15: Kennzahlen im Abschnitt Über uns</w:t>
        </w:r>
        <w:r>
          <w:rPr>
            <w:noProof/>
            <w:webHidden/>
          </w:rPr>
          <w:tab/>
        </w:r>
        <w:r>
          <w:rPr>
            <w:noProof/>
            <w:webHidden/>
          </w:rPr>
          <w:fldChar w:fldCharType="begin"/>
        </w:r>
        <w:r>
          <w:rPr>
            <w:noProof/>
            <w:webHidden/>
          </w:rPr>
          <w:instrText xml:space="preserve"> PAGEREF _Toc242020880 \h </w:instrText>
        </w:r>
        <w:r>
          <w:rPr>
            <w:noProof/>
            <w:webHidden/>
          </w:rPr>
        </w:r>
        <w:r>
          <w:rPr>
            <w:noProof/>
            <w:webHidden/>
          </w:rPr>
          <w:fldChar w:fldCharType="separate"/>
        </w:r>
        <w:r>
          <w:rPr>
            <w:noProof/>
            <w:webHidden/>
          </w:rPr>
          <w:t>16</w:t>
        </w:r>
        <w:r>
          <w:rPr>
            <w:noProof/>
            <w:webHidden/>
          </w:rPr>
          <w:fldChar w:fldCharType="end"/>
        </w:r>
      </w:hyperlink>
    </w:p>
    <w:p w14:paraId="55E0535B" w14:textId="20E65A0C"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1" w:history="1">
        <w:r w:rsidRPr="0020734F">
          <w:rPr>
            <w:rStyle w:val="Hyperlink"/>
            <w:noProof/>
          </w:rPr>
          <w:t>Tabelle 16: Aufbau der Karriereseite</w:t>
        </w:r>
        <w:r>
          <w:rPr>
            <w:noProof/>
            <w:webHidden/>
          </w:rPr>
          <w:tab/>
        </w:r>
        <w:r>
          <w:rPr>
            <w:noProof/>
            <w:webHidden/>
          </w:rPr>
          <w:fldChar w:fldCharType="begin"/>
        </w:r>
        <w:r>
          <w:rPr>
            <w:noProof/>
            <w:webHidden/>
          </w:rPr>
          <w:instrText xml:space="preserve"> PAGEREF _Toc242020881 \h </w:instrText>
        </w:r>
        <w:r>
          <w:rPr>
            <w:noProof/>
            <w:webHidden/>
          </w:rPr>
        </w:r>
        <w:r>
          <w:rPr>
            <w:noProof/>
            <w:webHidden/>
          </w:rPr>
          <w:fldChar w:fldCharType="separate"/>
        </w:r>
        <w:r>
          <w:rPr>
            <w:noProof/>
            <w:webHidden/>
          </w:rPr>
          <w:t>16</w:t>
        </w:r>
        <w:r>
          <w:rPr>
            <w:noProof/>
            <w:webHidden/>
          </w:rPr>
          <w:fldChar w:fldCharType="end"/>
        </w:r>
      </w:hyperlink>
    </w:p>
    <w:p w14:paraId="19EAA34D" w14:textId="21F88C26"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2" w:history="1">
        <w:r w:rsidRPr="0020734F">
          <w:rPr>
            <w:rStyle w:val="Hyperlink"/>
            <w:noProof/>
          </w:rPr>
          <w:t>Tabelle 17: Kennzeichnung der Platzhalter</w:t>
        </w:r>
        <w:r>
          <w:rPr>
            <w:noProof/>
            <w:webHidden/>
          </w:rPr>
          <w:tab/>
        </w:r>
        <w:r>
          <w:rPr>
            <w:noProof/>
            <w:webHidden/>
          </w:rPr>
          <w:fldChar w:fldCharType="begin"/>
        </w:r>
        <w:r>
          <w:rPr>
            <w:noProof/>
            <w:webHidden/>
          </w:rPr>
          <w:instrText xml:space="preserve"> PAGEREF _Toc242020882 \h </w:instrText>
        </w:r>
        <w:r>
          <w:rPr>
            <w:noProof/>
            <w:webHidden/>
          </w:rPr>
        </w:r>
        <w:r>
          <w:rPr>
            <w:noProof/>
            <w:webHidden/>
          </w:rPr>
          <w:fldChar w:fldCharType="separate"/>
        </w:r>
        <w:r>
          <w:rPr>
            <w:noProof/>
            <w:webHidden/>
          </w:rPr>
          <w:t>18</w:t>
        </w:r>
        <w:r>
          <w:rPr>
            <w:noProof/>
            <w:webHidden/>
          </w:rPr>
          <w:fldChar w:fldCharType="end"/>
        </w:r>
      </w:hyperlink>
    </w:p>
    <w:p w14:paraId="59878143" w14:textId="4DD2BB78"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3" w:history="1">
        <w:r w:rsidRPr="0020734F">
          <w:rPr>
            <w:rStyle w:val="Hyperlink"/>
            <w:noProof/>
          </w:rPr>
          <w:t>Tabelle 18: Farbvariablen (Design-Tokens)</w:t>
        </w:r>
        <w:r>
          <w:rPr>
            <w:noProof/>
            <w:webHidden/>
          </w:rPr>
          <w:tab/>
        </w:r>
        <w:r>
          <w:rPr>
            <w:noProof/>
            <w:webHidden/>
          </w:rPr>
          <w:fldChar w:fldCharType="begin"/>
        </w:r>
        <w:r>
          <w:rPr>
            <w:noProof/>
            <w:webHidden/>
          </w:rPr>
          <w:instrText xml:space="preserve"> PAGEREF _Toc242020883 \h </w:instrText>
        </w:r>
        <w:r>
          <w:rPr>
            <w:noProof/>
            <w:webHidden/>
          </w:rPr>
        </w:r>
        <w:r>
          <w:rPr>
            <w:noProof/>
            <w:webHidden/>
          </w:rPr>
          <w:fldChar w:fldCharType="separate"/>
        </w:r>
        <w:r>
          <w:rPr>
            <w:noProof/>
            <w:webHidden/>
          </w:rPr>
          <w:t>20</w:t>
        </w:r>
        <w:r>
          <w:rPr>
            <w:noProof/>
            <w:webHidden/>
          </w:rPr>
          <w:fldChar w:fldCharType="end"/>
        </w:r>
      </w:hyperlink>
    </w:p>
    <w:p w14:paraId="3E76BB56" w14:textId="3FEAE009"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4" w:history="1">
        <w:r w:rsidRPr="0020734F">
          <w:rPr>
            <w:rStyle w:val="Hyperlink"/>
            <w:noProof/>
          </w:rPr>
          <w:t>Tabelle 19: Eingesetzte Technologien und Begründung</w:t>
        </w:r>
        <w:r>
          <w:rPr>
            <w:noProof/>
            <w:webHidden/>
          </w:rPr>
          <w:tab/>
        </w:r>
        <w:r>
          <w:rPr>
            <w:noProof/>
            <w:webHidden/>
          </w:rPr>
          <w:fldChar w:fldCharType="begin"/>
        </w:r>
        <w:r>
          <w:rPr>
            <w:noProof/>
            <w:webHidden/>
          </w:rPr>
          <w:instrText xml:space="preserve"> PAGEREF _Toc242020884 \h </w:instrText>
        </w:r>
        <w:r>
          <w:rPr>
            <w:noProof/>
            <w:webHidden/>
          </w:rPr>
        </w:r>
        <w:r>
          <w:rPr>
            <w:noProof/>
            <w:webHidden/>
          </w:rPr>
          <w:fldChar w:fldCharType="separate"/>
        </w:r>
        <w:r>
          <w:rPr>
            <w:noProof/>
            <w:webHidden/>
          </w:rPr>
          <w:t>22</w:t>
        </w:r>
        <w:r>
          <w:rPr>
            <w:noProof/>
            <w:webHidden/>
          </w:rPr>
          <w:fldChar w:fldCharType="end"/>
        </w:r>
      </w:hyperlink>
    </w:p>
    <w:p w14:paraId="6BFD9D78" w14:textId="4067986C"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5" w:history="1">
        <w:r w:rsidRPr="0020734F">
          <w:rPr>
            <w:rStyle w:val="Hyperlink"/>
            <w:noProof/>
          </w:rPr>
          <w:t>Tabelle 20: Ordnerstruktur des Frontends</w:t>
        </w:r>
        <w:r>
          <w:rPr>
            <w:noProof/>
            <w:webHidden/>
          </w:rPr>
          <w:tab/>
        </w:r>
        <w:r>
          <w:rPr>
            <w:noProof/>
            <w:webHidden/>
          </w:rPr>
          <w:fldChar w:fldCharType="begin"/>
        </w:r>
        <w:r>
          <w:rPr>
            <w:noProof/>
            <w:webHidden/>
          </w:rPr>
          <w:instrText xml:space="preserve"> PAGEREF _Toc242020885 \h </w:instrText>
        </w:r>
        <w:r>
          <w:rPr>
            <w:noProof/>
            <w:webHidden/>
          </w:rPr>
        </w:r>
        <w:r>
          <w:rPr>
            <w:noProof/>
            <w:webHidden/>
          </w:rPr>
          <w:fldChar w:fldCharType="separate"/>
        </w:r>
        <w:r>
          <w:rPr>
            <w:noProof/>
            <w:webHidden/>
          </w:rPr>
          <w:t>22</w:t>
        </w:r>
        <w:r>
          <w:rPr>
            <w:noProof/>
            <w:webHidden/>
          </w:rPr>
          <w:fldChar w:fldCharType="end"/>
        </w:r>
      </w:hyperlink>
    </w:p>
    <w:p w14:paraId="7B8EEC84" w14:textId="3A0A15DB"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6" w:history="1">
        <w:r w:rsidRPr="0020734F">
          <w:rPr>
            <w:rStyle w:val="Hyperlink"/>
            <w:noProof/>
          </w:rPr>
          <w:t>Tabelle 21: Weitere Funktionsbausteine</w:t>
        </w:r>
        <w:r>
          <w:rPr>
            <w:noProof/>
            <w:webHidden/>
          </w:rPr>
          <w:tab/>
        </w:r>
        <w:r>
          <w:rPr>
            <w:noProof/>
            <w:webHidden/>
          </w:rPr>
          <w:fldChar w:fldCharType="begin"/>
        </w:r>
        <w:r>
          <w:rPr>
            <w:noProof/>
            <w:webHidden/>
          </w:rPr>
          <w:instrText xml:space="preserve"> PAGEREF _Toc242020886 \h </w:instrText>
        </w:r>
        <w:r>
          <w:rPr>
            <w:noProof/>
            <w:webHidden/>
          </w:rPr>
        </w:r>
        <w:r>
          <w:rPr>
            <w:noProof/>
            <w:webHidden/>
          </w:rPr>
          <w:fldChar w:fldCharType="separate"/>
        </w:r>
        <w:r>
          <w:rPr>
            <w:noProof/>
            <w:webHidden/>
          </w:rPr>
          <w:t>23</w:t>
        </w:r>
        <w:r>
          <w:rPr>
            <w:noProof/>
            <w:webHidden/>
          </w:rPr>
          <w:fldChar w:fldCharType="end"/>
        </w:r>
      </w:hyperlink>
    </w:p>
    <w:p w14:paraId="351481C2" w14:textId="721044BF"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7" w:history="1">
        <w:r w:rsidRPr="0020734F">
          <w:rPr>
            <w:rStyle w:val="Hyperlink"/>
            <w:noProof/>
          </w:rPr>
          <w:t>Tabelle 22: Messwerte aus Lighthouse</w:t>
        </w:r>
        <w:r>
          <w:rPr>
            <w:noProof/>
            <w:webHidden/>
          </w:rPr>
          <w:tab/>
        </w:r>
        <w:r>
          <w:rPr>
            <w:noProof/>
            <w:webHidden/>
          </w:rPr>
          <w:fldChar w:fldCharType="begin"/>
        </w:r>
        <w:r>
          <w:rPr>
            <w:noProof/>
            <w:webHidden/>
          </w:rPr>
          <w:instrText xml:space="preserve"> PAGEREF _Toc242020887 \h </w:instrText>
        </w:r>
        <w:r>
          <w:rPr>
            <w:noProof/>
            <w:webHidden/>
          </w:rPr>
        </w:r>
        <w:r>
          <w:rPr>
            <w:noProof/>
            <w:webHidden/>
          </w:rPr>
          <w:fldChar w:fldCharType="separate"/>
        </w:r>
        <w:r>
          <w:rPr>
            <w:noProof/>
            <w:webHidden/>
          </w:rPr>
          <w:t>25</w:t>
        </w:r>
        <w:r>
          <w:rPr>
            <w:noProof/>
            <w:webHidden/>
          </w:rPr>
          <w:fldChar w:fldCharType="end"/>
        </w:r>
      </w:hyperlink>
    </w:p>
    <w:p w14:paraId="6EC2C86A" w14:textId="7428F5C6"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8" w:history="1">
        <w:r w:rsidRPr="0020734F">
          <w:rPr>
            <w:rStyle w:val="Hyperlink"/>
            <w:noProof/>
          </w:rPr>
          <w:t>Tabelle 23: Veröffentlichungswege im Vergleich</w:t>
        </w:r>
        <w:r>
          <w:rPr>
            <w:noProof/>
            <w:webHidden/>
          </w:rPr>
          <w:tab/>
        </w:r>
        <w:r>
          <w:rPr>
            <w:noProof/>
            <w:webHidden/>
          </w:rPr>
          <w:fldChar w:fldCharType="begin"/>
        </w:r>
        <w:r>
          <w:rPr>
            <w:noProof/>
            <w:webHidden/>
          </w:rPr>
          <w:instrText xml:space="preserve"> PAGEREF _Toc242020888 \h </w:instrText>
        </w:r>
        <w:r>
          <w:rPr>
            <w:noProof/>
            <w:webHidden/>
          </w:rPr>
        </w:r>
        <w:r>
          <w:rPr>
            <w:noProof/>
            <w:webHidden/>
          </w:rPr>
          <w:fldChar w:fldCharType="separate"/>
        </w:r>
        <w:r>
          <w:rPr>
            <w:noProof/>
            <w:webHidden/>
          </w:rPr>
          <w:t>27</w:t>
        </w:r>
        <w:r>
          <w:rPr>
            <w:noProof/>
            <w:webHidden/>
          </w:rPr>
          <w:fldChar w:fldCharType="end"/>
        </w:r>
      </w:hyperlink>
    </w:p>
    <w:p w14:paraId="418F7BA6" w14:textId="0A6BCB61"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89" w:history="1">
        <w:r w:rsidRPr="0020734F">
          <w:rPr>
            <w:rStyle w:val="Hyperlink"/>
            <w:noProof/>
          </w:rPr>
          <w:t>Tabelle 24: Prüfung der veröffentlichten Website</w:t>
        </w:r>
        <w:r>
          <w:rPr>
            <w:noProof/>
            <w:webHidden/>
          </w:rPr>
          <w:tab/>
        </w:r>
        <w:r>
          <w:rPr>
            <w:noProof/>
            <w:webHidden/>
          </w:rPr>
          <w:fldChar w:fldCharType="begin"/>
        </w:r>
        <w:r>
          <w:rPr>
            <w:noProof/>
            <w:webHidden/>
          </w:rPr>
          <w:instrText xml:space="preserve"> PAGEREF _Toc242020889 \h </w:instrText>
        </w:r>
        <w:r>
          <w:rPr>
            <w:noProof/>
            <w:webHidden/>
          </w:rPr>
        </w:r>
        <w:r>
          <w:rPr>
            <w:noProof/>
            <w:webHidden/>
          </w:rPr>
          <w:fldChar w:fldCharType="separate"/>
        </w:r>
        <w:r>
          <w:rPr>
            <w:noProof/>
            <w:webHidden/>
          </w:rPr>
          <w:t>28</w:t>
        </w:r>
        <w:r>
          <w:rPr>
            <w:noProof/>
            <w:webHidden/>
          </w:rPr>
          <w:fldChar w:fldCharType="end"/>
        </w:r>
      </w:hyperlink>
    </w:p>
    <w:p w14:paraId="388773EF" w14:textId="37B88A2E"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90" w:history="1">
        <w:r w:rsidRPr="0020734F">
          <w:rPr>
            <w:rStyle w:val="Hyperlink"/>
            <w:noProof/>
          </w:rPr>
          <w:t>Tabelle 25: Dateien für den Betrieb</w:t>
        </w:r>
        <w:r>
          <w:rPr>
            <w:noProof/>
            <w:webHidden/>
          </w:rPr>
          <w:tab/>
        </w:r>
        <w:r>
          <w:rPr>
            <w:noProof/>
            <w:webHidden/>
          </w:rPr>
          <w:fldChar w:fldCharType="begin"/>
        </w:r>
        <w:r>
          <w:rPr>
            <w:noProof/>
            <w:webHidden/>
          </w:rPr>
          <w:instrText xml:space="preserve"> PAGEREF _Toc242020890 \h </w:instrText>
        </w:r>
        <w:r>
          <w:rPr>
            <w:noProof/>
            <w:webHidden/>
          </w:rPr>
        </w:r>
        <w:r>
          <w:rPr>
            <w:noProof/>
            <w:webHidden/>
          </w:rPr>
          <w:fldChar w:fldCharType="separate"/>
        </w:r>
        <w:r>
          <w:rPr>
            <w:noProof/>
            <w:webHidden/>
          </w:rPr>
          <w:t>30</w:t>
        </w:r>
        <w:r>
          <w:rPr>
            <w:noProof/>
            <w:webHidden/>
          </w:rPr>
          <w:fldChar w:fldCharType="end"/>
        </w:r>
      </w:hyperlink>
    </w:p>
    <w:p w14:paraId="3F776F7E" w14:textId="508252D6"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91" w:history="1">
        <w:r w:rsidRPr="0020734F">
          <w:rPr>
            <w:rStyle w:val="Hyperlink"/>
            <w:noProof/>
          </w:rPr>
          <w:t>Tabelle 26: Einsatz von Claude nach Aufgabenbereich</w:t>
        </w:r>
        <w:r>
          <w:rPr>
            <w:noProof/>
            <w:webHidden/>
          </w:rPr>
          <w:tab/>
        </w:r>
        <w:r>
          <w:rPr>
            <w:noProof/>
            <w:webHidden/>
          </w:rPr>
          <w:fldChar w:fldCharType="begin"/>
        </w:r>
        <w:r>
          <w:rPr>
            <w:noProof/>
            <w:webHidden/>
          </w:rPr>
          <w:instrText xml:space="preserve"> PAGEREF _Toc242020891 \h </w:instrText>
        </w:r>
        <w:r>
          <w:rPr>
            <w:noProof/>
            <w:webHidden/>
          </w:rPr>
        </w:r>
        <w:r>
          <w:rPr>
            <w:noProof/>
            <w:webHidden/>
          </w:rPr>
          <w:fldChar w:fldCharType="separate"/>
        </w:r>
        <w:r>
          <w:rPr>
            <w:noProof/>
            <w:webHidden/>
          </w:rPr>
          <w:t>31</w:t>
        </w:r>
        <w:r>
          <w:rPr>
            <w:noProof/>
            <w:webHidden/>
          </w:rPr>
          <w:fldChar w:fldCharType="end"/>
        </w:r>
      </w:hyperlink>
    </w:p>
    <w:p w14:paraId="63FCFC2E" w14:textId="43326445"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92" w:history="1">
        <w:r w:rsidRPr="0020734F">
          <w:rPr>
            <w:rStyle w:val="Hyperlink"/>
            <w:noProof/>
          </w:rPr>
          <w:t>Tabelle 27: Offene Punkte</w:t>
        </w:r>
        <w:r>
          <w:rPr>
            <w:noProof/>
            <w:webHidden/>
          </w:rPr>
          <w:tab/>
        </w:r>
        <w:r>
          <w:rPr>
            <w:noProof/>
            <w:webHidden/>
          </w:rPr>
          <w:fldChar w:fldCharType="begin"/>
        </w:r>
        <w:r>
          <w:rPr>
            <w:noProof/>
            <w:webHidden/>
          </w:rPr>
          <w:instrText xml:space="preserve"> PAGEREF _Toc242020892 \h </w:instrText>
        </w:r>
        <w:r>
          <w:rPr>
            <w:noProof/>
            <w:webHidden/>
          </w:rPr>
        </w:r>
        <w:r>
          <w:rPr>
            <w:noProof/>
            <w:webHidden/>
          </w:rPr>
          <w:fldChar w:fldCharType="separate"/>
        </w:r>
        <w:r>
          <w:rPr>
            <w:noProof/>
            <w:webHidden/>
          </w:rPr>
          <w:t>33</w:t>
        </w:r>
        <w:r>
          <w:rPr>
            <w:noProof/>
            <w:webHidden/>
          </w:rPr>
          <w:fldChar w:fldCharType="end"/>
        </w:r>
      </w:hyperlink>
    </w:p>
    <w:p w14:paraId="7B634E85" w14:textId="77E3D5A5"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93" w:history="1">
        <w:r w:rsidRPr="0020734F">
          <w:rPr>
            <w:rStyle w:val="Hyperlink"/>
            <w:noProof/>
          </w:rPr>
          <w:t>Tabelle 28: Ablage der wichtigsten Inhalte im Repository</w:t>
        </w:r>
        <w:r>
          <w:rPr>
            <w:noProof/>
            <w:webHidden/>
          </w:rPr>
          <w:tab/>
        </w:r>
        <w:r>
          <w:rPr>
            <w:noProof/>
            <w:webHidden/>
          </w:rPr>
          <w:fldChar w:fldCharType="begin"/>
        </w:r>
        <w:r>
          <w:rPr>
            <w:noProof/>
            <w:webHidden/>
          </w:rPr>
          <w:instrText xml:space="preserve"> PAGEREF _Toc242020893 \h </w:instrText>
        </w:r>
        <w:r>
          <w:rPr>
            <w:noProof/>
            <w:webHidden/>
          </w:rPr>
        </w:r>
        <w:r>
          <w:rPr>
            <w:noProof/>
            <w:webHidden/>
          </w:rPr>
          <w:fldChar w:fldCharType="separate"/>
        </w:r>
        <w:r>
          <w:rPr>
            <w:noProof/>
            <w:webHidden/>
          </w:rPr>
          <w:t>37</w:t>
        </w:r>
        <w:r>
          <w:rPr>
            <w:noProof/>
            <w:webHidden/>
          </w:rPr>
          <w:fldChar w:fldCharType="end"/>
        </w:r>
      </w:hyperlink>
    </w:p>
    <w:p w14:paraId="2BC82E0B" w14:textId="533E23E9" w:rsidR="00481982" w:rsidRDefault="00481982">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020894" w:history="1">
        <w:r w:rsidRPr="0020734F">
          <w:rPr>
            <w:rStyle w:val="Hyperlink"/>
            <w:noProof/>
          </w:rPr>
          <w:t>Tabelle 29: Wichtige Befehle</w:t>
        </w:r>
        <w:r>
          <w:rPr>
            <w:noProof/>
            <w:webHidden/>
          </w:rPr>
          <w:tab/>
        </w:r>
        <w:r>
          <w:rPr>
            <w:noProof/>
            <w:webHidden/>
          </w:rPr>
          <w:fldChar w:fldCharType="begin"/>
        </w:r>
        <w:r>
          <w:rPr>
            <w:noProof/>
            <w:webHidden/>
          </w:rPr>
          <w:instrText xml:space="preserve"> PAGEREF _Toc242020894 \h </w:instrText>
        </w:r>
        <w:r>
          <w:rPr>
            <w:noProof/>
            <w:webHidden/>
          </w:rPr>
        </w:r>
        <w:r>
          <w:rPr>
            <w:noProof/>
            <w:webHidden/>
          </w:rPr>
          <w:fldChar w:fldCharType="separate"/>
        </w:r>
        <w:r>
          <w:rPr>
            <w:noProof/>
            <w:webHidden/>
          </w:rPr>
          <w:t>37</w:t>
        </w:r>
        <w:r>
          <w:rPr>
            <w:noProof/>
            <w:webHidden/>
          </w:rPr>
          <w:fldChar w:fldCharType="end"/>
        </w:r>
      </w:hyperlink>
    </w:p>
    <w:p w14:paraId="4CEC3367" w14:textId="399B1ADD" w:rsidR="00E116C0" w:rsidRDefault="0093618D">
      <w:r>
        <w:fldChar w:fldCharType="end"/>
      </w:r>
    </w:p>
    <w:p w14:paraId="1C7CC52C" w14:textId="77777777" w:rsidR="00E116C0" w:rsidRDefault="0093618D">
      <w:r>
        <w:br w:type="page"/>
      </w:r>
    </w:p>
    <w:p w14:paraId="79A4D8C9" w14:textId="77777777" w:rsidR="00E116C0" w:rsidRDefault="0093618D">
      <w:pPr>
        <w:pStyle w:val="berschrift1"/>
      </w:pPr>
      <w:bookmarkStart w:id="1" w:name="_Toc242020785"/>
      <w:r>
        <w:t>Abkürzungsverzeichnis</w:t>
      </w:r>
      <w:bookmarkEnd w:id="1"/>
    </w:p>
    <w:p w14:paraId="441D92E0" w14:textId="41F7FCFD" w:rsidR="00E116C0" w:rsidRDefault="0093618D">
      <w:pPr>
        <w:pStyle w:val="Beschriftung"/>
        <w:keepNext/>
        <w:spacing w:after="80"/>
      </w:pPr>
      <w:bookmarkStart w:id="2" w:name="_Toc242020866"/>
      <w:r>
        <w:t xml:space="preserve">Tabelle </w:t>
      </w:r>
      <w:r>
        <w:fldChar w:fldCharType="begin"/>
      </w:r>
      <w:r>
        <w:instrText xml:space="preserve"> SEQ Tabelle \* ARABIC </w:instrText>
      </w:r>
      <w:r>
        <w:fldChar w:fldCharType="separate"/>
      </w:r>
      <w:r w:rsidR="00481982">
        <w:rPr>
          <w:noProof/>
        </w:rPr>
        <w:t>1</w:t>
      </w:r>
      <w:r>
        <w:fldChar w:fldCharType="end"/>
      </w:r>
      <w:r>
        <w:t>: Verwendete Abkürzungen</w:t>
      </w:r>
      <w:bookmarkEnd w:id="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047"/>
        <w:gridCol w:w="6957"/>
      </w:tblGrid>
      <w:tr w:rsidR="00E116C0" w14:paraId="47DCF5D8" w14:textId="77777777">
        <w:trPr>
          <w:cantSplit/>
          <w:tblHeader/>
        </w:trPr>
        <w:tc>
          <w:tcPr>
            <w:tcW w:w="1998" w:type="dxa"/>
            <w:shd w:val="clear" w:color="auto" w:fill="E3E9EC"/>
          </w:tcPr>
          <w:p w14:paraId="3D987EF5" w14:textId="77777777" w:rsidR="00E116C0" w:rsidRDefault="0093618D">
            <w:pPr>
              <w:spacing w:after="0" w:line="264" w:lineRule="auto"/>
            </w:pPr>
            <w:r>
              <w:rPr>
                <w:b/>
                <w:sz w:val="18"/>
              </w:rPr>
              <w:t>Abkürzung</w:t>
            </w:r>
          </w:p>
        </w:tc>
        <w:tc>
          <w:tcPr>
            <w:tcW w:w="6790" w:type="dxa"/>
            <w:shd w:val="clear" w:color="auto" w:fill="E3E9EC"/>
          </w:tcPr>
          <w:p w14:paraId="1E4B3FD8" w14:textId="77777777" w:rsidR="00E116C0" w:rsidRDefault="0093618D">
            <w:pPr>
              <w:spacing w:after="0" w:line="264" w:lineRule="auto"/>
            </w:pPr>
            <w:r>
              <w:rPr>
                <w:b/>
                <w:sz w:val="18"/>
              </w:rPr>
              <w:t>Bedeutung</w:t>
            </w:r>
          </w:p>
        </w:tc>
      </w:tr>
      <w:tr w:rsidR="00E116C0" w14:paraId="3FE4D6C3" w14:textId="77777777">
        <w:trPr>
          <w:cantSplit/>
        </w:trPr>
        <w:tc>
          <w:tcPr>
            <w:tcW w:w="1998" w:type="dxa"/>
          </w:tcPr>
          <w:p w14:paraId="02D0380A" w14:textId="77777777" w:rsidR="00E116C0" w:rsidRDefault="0093618D">
            <w:pPr>
              <w:spacing w:after="0" w:line="264" w:lineRule="auto"/>
            </w:pPr>
            <w:r>
              <w:rPr>
                <w:sz w:val="18"/>
              </w:rPr>
              <w:t>API</w:t>
            </w:r>
          </w:p>
        </w:tc>
        <w:tc>
          <w:tcPr>
            <w:tcW w:w="6790" w:type="dxa"/>
          </w:tcPr>
          <w:p w14:paraId="09027F93" w14:textId="77777777" w:rsidR="00E116C0" w:rsidRDefault="0093618D">
            <w:pPr>
              <w:spacing w:after="0" w:line="264" w:lineRule="auto"/>
            </w:pPr>
            <w:r>
              <w:rPr>
                <w:sz w:val="18"/>
              </w:rPr>
              <w:t>Application Programming Interface, Programmierschnittstelle</w:t>
            </w:r>
          </w:p>
        </w:tc>
      </w:tr>
      <w:tr w:rsidR="00E116C0" w14:paraId="46C5B0FA" w14:textId="77777777">
        <w:trPr>
          <w:cantSplit/>
        </w:trPr>
        <w:tc>
          <w:tcPr>
            <w:tcW w:w="1998" w:type="dxa"/>
          </w:tcPr>
          <w:p w14:paraId="490FD5B1" w14:textId="77777777" w:rsidR="00E116C0" w:rsidRDefault="0093618D">
            <w:pPr>
              <w:spacing w:after="0" w:line="264" w:lineRule="auto"/>
            </w:pPr>
            <w:r>
              <w:rPr>
                <w:sz w:val="18"/>
              </w:rPr>
              <w:t>CSS</w:t>
            </w:r>
          </w:p>
        </w:tc>
        <w:tc>
          <w:tcPr>
            <w:tcW w:w="6790" w:type="dxa"/>
          </w:tcPr>
          <w:p w14:paraId="7F85B034" w14:textId="77777777" w:rsidR="00E116C0" w:rsidRDefault="0093618D">
            <w:pPr>
              <w:spacing w:after="0" w:line="264" w:lineRule="auto"/>
            </w:pPr>
            <w:r>
              <w:rPr>
                <w:sz w:val="18"/>
              </w:rPr>
              <w:t>Cascading Style Sheets</w:t>
            </w:r>
          </w:p>
        </w:tc>
      </w:tr>
      <w:tr w:rsidR="00E116C0" w14:paraId="49BE57B2" w14:textId="77777777">
        <w:trPr>
          <w:cantSplit/>
        </w:trPr>
        <w:tc>
          <w:tcPr>
            <w:tcW w:w="1998" w:type="dxa"/>
          </w:tcPr>
          <w:p w14:paraId="29234ADA" w14:textId="77777777" w:rsidR="00E116C0" w:rsidRDefault="0093618D">
            <w:pPr>
              <w:spacing w:after="0" w:line="264" w:lineRule="auto"/>
            </w:pPr>
            <w:r>
              <w:rPr>
                <w:sz w:val="18"/>
              </w:rPr>
              <w:t>DDG</w:t>
            </w:r>
          </w:p>
        </w:tc>
        <w:tc>
          <w:tcPr>
            <w:tcW w:w="6790" w:type="dxa"/>
          </w:tcPr>
          <w:p w14:paraId="49FB537A" w14:textId="77777777" w:rsidR="00E116C0" w:rsidRDefault="0093618D">
            <w:pPr>
              <w:spacing w:after="0" w:line="264" w:lineRule="auto"/>
            </w:pPr>
            <w:r>
              <w:rPr>
                <w:sz w:val="18"/>
              </w:rPr>
              <w:t>Digitale-Dienste-Gesetz</w:t>
            </w:r>
          </w:p>
        </w:tc>
      </w:tr>
      <w:tr w:rsidR="00E116C0" w14:paraId="28AC78BD" w14:textId="77777777">
        <w:trPr>
          <w:cantSplit/>
        </w:trPr>
        <w:tc>
          <w:tcPr>
            <w:tcW w:w="1998" w:type="dxa"/>
          </w:tcPr>
          <w:p w14:paraId="2637227B" w14:textId="77777777" w:rsidR="00E116C0" w:rsidRDefault="0093618D">
            <w:pPr>
              <w:spacing w:after="0" w:line="264" w:lineRule="auto"/>
            </w:pPr>
            <w:r>
              <w:rPr>
                <w:sz w:val="18"/>
              </w:rPr>
              <w:t>DSGVO</w:t>
            </w:r>
          </w:p>
        </w:tc>
        <w:tc>
          <w:tcPr>
            <w:tcW w:w="6790" w:type="dxa"/>
          </w:tcPr>
          <w:p w14:paraId="2C3281DB" w14:textId="77777777" w:rsidR="00E116C0" w:rsidRDefault="0093618D">
            <w:pPr>
              <w:spacing w:after="0" w:line="264" w:lineRule="auto"/>
            </w:pPr>
            <w:r>
              <w:rPr>
                <w:sz w:val="18"/>
              </w:rPr>
              <w:t>Datenschutz-Grundverordnung</w:t>
            </w:r>
          </w:p>
        </w:tc>
      </w:tr>
      <w:tr w:rsidR="00E116C0" w14:paraId="6EE01B36" w14:textId="77777777">
        <w:trPr>
          <w:cantSplit/>
        </w:trPr>
        <w:tc>
          <w:tcPr>
            <w:tcW w:w="1998" w:type="dxa"/>
          </w:tcPr>
          <w:p w14:paraId="7BA0BDC1" w14:textId="77777777" w:rsidR="00E116C0" w:rsidRDefault="0093618D">
            <w:pPr>
              <w:spacing w:after="0" w:line="264" w:lineRule="auto"/>
            </w:pPr>
            <w:r>
              <w:rPr>
                <w:sz w:val="18"/>
              </w:rPr>
              <w:t>FAQ</w:t>
            </w:r>
          </w:p>
        </w:tc>
        <w:tc>
          <w:tcPr>
            <w:tcW w:w="6790" w:type="dxa"/>
          </w:tcPr>
          <w:p w14:paraId="609C7FCF" w14:textId="77777777" w:rsidR="00E116C0" w:rsidRDefault="0093618D">
            <w:pPr>
              <w:spacing w:after="0" w:line="264" w:lineRule="auto"/>
            </w:pPr>
            <w:r>
              <w:rPr>
                <w:sz w:val="18"/>
              </w:rPr>
              <w:t>Frequently Asked Questions, häufige Fragen</w:t>
            </w:r>
          </w:p>
        </w:tc>
      </w:tr>
      <w:tr w:rsidR="00E116C0" w14:paraId="7C9219AA" w14:textId="77777777">
        <w:trPr>
          <w:cantSplit/>
        </w:trPr>
        <w:tc>
          <w:tcPr>
            <w:tcW w:w="1998" w:type="dxa"/>
          </w:tcPr>
          <w:p w14:paraId="2680DFDA" w14:textId="77777777" w:rsidR="00E116C0" w:rsidRDefault="0093618D">
            <w:pPr>
              <w:spacing w:after="0" w:line="264" w:lineRule="auto"/>
            </w:pPr>
            <w:r>
              <w:rPr>
                <w:sz w:val="18"/>
              </w:rPr>
              <w:t>HTTPS</w:t>
            </w:r>
          </w:p>
        </w:tc>
        <w:tc>
          <w:tcPr>
            <w:tcW w:w="6790" w:type="dxa"/>
          </w:tcPr>
          <w:p w14:paraId="39188424" w14:textId="77777777" w:rsidR="00E116C0" w:rsidRDefault="0093618D">
            <w:pPr>
              <w:spacing w:after="0" w:line="264" w:lineRule="auto"/>
            </w:pPr>
            <w:r>
              <w:rPr>
                <w:sz w:val="18"/>
              </w:rPr>
              <w:t>Hypertext Transfer Protocol Secure</w:t>
            </w:r>
          </w:p>
        </w:tc>
      </w:tr>
      <w:tr w:rsidR="00E116C0" w14:paraId="210E1DBB" w14:textId="77777777">
        <w:trPr>
          <w:cantSplit/>
        </w:trPr>
        <w:tc>
          <w:tcPr>
            <w:tcW w:w="1998" w:type="dxa"/>
          </w:tcPr>
          <w:p w14:paraId="0BEF7EA1" w14:textId="77777777" w:rsidR="00E116C0" w:rsidRDefault="0093618D">
            <w:pPr>
              <w:spacing w:after="0" w:line="264" w:lineRule="auto"/>
            </w:pPr>
            <w:r>
              <w:rPr>
                <w:sz w:val="18"/>
              </w:rPr>
              <w:t>KI</w:t>
            </w:r>
          </w:p>
        </w:tc>
        <w:tc>
          <w:tcPr>
            <w:tcW w:w="6790" w:type="dxa"/>
          </w:tcPr>
          <w:p w14:paraId="7DD9A14E" w14:textId="77777777" w:rsidR="00E116C0" w:rsidRDefault="0093618D">
            <w:pPr>
              <w:spacing w:after="0" w:line="264" w:lineRule="auto"/>
            </w:pPr>
            <w:r>
              <w:rPr>
                <w:sz w:val="18"/>
              </w:rPr>
              <w:t>Künstliche Intelligenz</w:t>
            </w:r>
          </w:p>
        </w:tc>
      </w:tr>
      <w:tr w:rsidR="00E116C0" w14:paraId="57DFD483" w14:textId="77777777">
        <w:trPr>
          <w:cantSplit/>
        </w:trPr>
        <w:tc>
          <w:tcPr>
            <w:tcW w:w="1998" w:type="dxa"/>
          </w:tcPr>
          <w:p w14:paraId="35975418" w14:textId="77777777" w:rsidR="00E116C0" w:rsidRDefault="0093618D">
            <w:pPr>
              <w:spacing w:after="0" w:line="264" w:lineRule="auto"/>
            </w:pPr>
            <w:r>
              <w:rPr>
                <w:sz w:val="18"/>
              </w:rPr>
              <w:t>KMU</w:t>
            </w:r>
          </w:p>
        </w:tc>
        <w:tc>
          <w:tcPr>
            <w:tcW w:w="6790" w:type="dxa"/>
          </w:tcPr>
          <w:p w14:paraId="0981E94D" w14:textId="77777777" w:rsidR="00E116C0" w:rsidRDefault="0093618D">
            <w:pPr>
              <w:spacing w:after="0" w:line="264" w:lineRule="auto"/>
            </w:pPr>
            <w:r>
              <w:rPr>
                <w:sz w:val="18"/>
              </w:rPr>
              <w:t>Kleine und mittlere Unternehmen</w:t>
            </w:r>
          </w:p>
        </w:tc>
      </w:tr>
      <w:tr w:rsidR="00E116C0" w14:paraId="19CD3A22" w14:textId="77777777">
        <w:trPr>
          <w:cantSplit/>
        </w:trPr>
        <w:tc>
          <w:tcPr>
            <w:tcW w:w="1998" w:type="dxa"/>
          </w:tcPr>
          <w:p w14:paraId="40E87F81" w14:textId="77777777" w:rsidR="00E116C0" w:rsidRDefault="0093618D">
            <w:pPr>
              <w:spacing w:after="0" w:line="264" w:lineRule="auto"/>
            </w:pPr>
            <w:r>
              <w:rPr>
                <w:sz w:val="18"/>
              </w:rPr>
              <w:t>LCP</w:t>
            </w:r>
          </w:p>
        </w:tc>
        <w:tc>
          <w:tcPr>
            <w:tcW w:w="6790" w:type="dxa"/>
          </w:tcPr>
          <w:p w14:paraId="32705081" w14:textId="77777777" w:rsidR="00E116C0" w:rsidRDefault="0093618D">
            <w:pPr>
              <w:spacing w:after="0" w:line="264" w:lineRule="auto"/>
            </w:pPr>
            <w:r>
              <w:rPr>
                <w:sz w:val="18"/>
              </w:rPr>
              <w:t>Largest Contentful Paint, Ladezeit des größten sichtbaren Elements</w:t>
            </w:r>
          </w:p>
        </w:tc>
      </w:tr>
      <w:tr w:rsidR="00E116C0" w14:paraId="0558F8C0" w14:textId="77777777">
        <w:trPr>
          <w:cantSplit/>
        </w:trPr>
        <w:tc>
          <w:tcPr>
            <w:tcW w:w="1998" w:type="dxa"/>
          </w:tcPr>
          <w:p w14:paraId="713BF8F3" w14:textId="77777777" w:rsidR="00E116C0" w:rsidRDefault="0093618D">
            <w:pPr>
              <w:spacing w:after="0" w:line="264" w:lineRule="auto"/>
            </w:pPr>
            <w:r>
              <w:rPr>
                <w:sz w:val="18"/>
              </w:rPr>
              <w:t>LLM</w:t>
            </w:r>
          </w:p>
        </w:tc>
        <w:tc>
          <w:tcPr>
            <w:tcW w:w="6790" w:type="dxa"/>
          </w:tcPr>
          <w:p w14:paraId="24CA70E0" w14:textId="77777777" w:rsidR="00E116C0" w:rsidRDefault="0093618D">
            <w:pPr>
              <w:spacing w:after="0" w:line="264" w:lineRule="auto"/>
            </w:pPr>
            <w:r>
              <w:rPr>
                <w:sz w:val="18"/>
              </w:rPr>
              <w:t>Large Language Model, großes Sprachmodell</w:t>
            </w:r>
          </w:p>
        </w:tc>
      </w:tr>
      <w:tr w:rsidR="00E116C0" w14:paraId="23629E67" w14:textId="77777777">
        <w:trPr>
          <w:cantSplit/>
        </w:trPr>
        <w:tc>
          <w:tcPr>
            <w:tcW w:w="1998" w:type="dxa"/>
          </w:tcPr>
          <w:p w14:paraId="414B9A24" w14:textId="77777777" w:rsidR="00E116C0" w:rsidRDefault="0093618D">
            <w:pPr>
              <w:spacing w:after="0" w:line="264" w:lineRule="auto"/>
            </w:pPr>
            <w:r>
              <w:rPr>
                <w:sz w:val="18"/>
              </w:rPr>
              <w:t>MStV</w:t>
            </w:r>
          </w:p>
        </w:tc>
        <w:tc>
          <w:tcPr>
            <w:tcW w:w="6790" w:type="dxa"/>
          </w:tcPr>
          <w:p w14:paraId="0C65405B" w14:textId="77777777" w:rsidR="00E116C0" w:rsidRDefault="0093618D">
            <w:pPr>
              <w:spacing w:after="0" w:line="264" w:lineRule="auto"/>
            </w:pPr>
            <w:r>
              <w:rPr>
                <w:sz w:val="18"/>
              </w:rPr>
              <w:t>Medienstaatsvertrag</w:t>
            </w:r>
          </w:p>
        </w:tc>
      </w:tr>
      <w:tr w:rsidR="00E116C0" w14:paraId="65ED1990" w14:textId="77777777">
        <w:trPr>
          <w:cantSplit/>
        </w:trPr>
        <w:tc>
          <w:tcPr>
            <w:tcW w:w="1998" w:type="dxa"/>
          </w:tcPr>
          <w:p w14:paraId="1963A9DD" w14:textId="77777777" w:rsidR="00E116C0" w:rsidRDefault="0093618D">
            <w:pPr>
              <w:spacing w:after="0" w:line="264" w:lineRule="auto"/>
            </w:pPr>
            <w:r>
              <w:rPr>
                <w:sz w:val="18"/>
              </w:rPr>
              <w:t>SMTP</w:t>
            </w:r>
          </w:p>
        </w:tc>
        <w:tc>
          <w:tcPr>
            <w:tcW w:w="6790" w:type="dxa"/>
          </w:tcPr>
          <w:p w14:paraId="1F7851F6" w14:textId="77777777" w:rsidR="00E116C0" w:rsidRDefault="0093618D">
            <w:pPr>
              <w:spacing w:after="0" w:line="264" w:lineRule="auto"/>
            </w:pPr>
            <w:r>
              <w:rPr>
                <w:sz w:val="18"/>
              </w:rPr>
              <w:t>Simple Mail Transfer Protocol</w:t>
            </w:r>
          </w:p>
        </w:tc>
      </w:tr>
      <w:tr w:rsidR="00E116C0" w14:paraId="1772DBD8" w14:textId="77777777">
        <w:trPr>
          <w:cantSplit/>
        </w:trPr>
        <w:tc>
          <w:tcPr>
            <w:tcW w:w="1998" w:type="dxa"/>
          </w:tcPr>
          <w:p w14:paraId="53FAA94A" w14:textId="77777777" w:rsidR="00E116C0" w:rsidRDefault="0093618D">
            <w:pPr>
              <w:spacing w:after="0" w:line="264" w:lineRule="auto"/>
            </w:pPr>
            <w:r>
              <w:rPr>
                <w:sz w:val="18"/>
              </w:rPr>
              <w:t>WCAG</w:t>
            </w:r>
          </w:p>
        </w:tc>
        <w:tc>
          <w:tcPr>
            <w:tcW w:w="6790" w:type="dxa"/>
          </w:tcPr>
          <w:p w14:paraId="523D5F03" w14:textId="77777777" w:rsidR="00E116C0" w:rsidRDefault="0093618D">
            <w:pPr>
              <w:spacing w:after="0" w:line="264" w:lineRule="auto"/>
            </w:pPr>
            <w:r>
              <w:rPr>
                <w:sz w:val="18"/>
              </w:rPr>
              <w:t>Web Content Accessibility Guidelines</w:t>
            </w:r>
          </w:p>
        </w:tc>
      </w:tr>
    </w:tbl>
    <w:p w14:paraId="2C68BA92" w14:textId="77777777" w:rsidR="00E116C0" w:rsidRDefault="00E116C0">
      <w:pPr>
        <w:spacing w:after="40"/>
      </w:pPr>
    </w:p>
    <w:p w14:paraId="48CA495B" w14:textId="77777777" w:rsidR="00E116C0" w:rsidRDefault="00E116C0">
      <w:pPr>
        <w:sectPr w:rsidR="00E116C0">
          <w:headerReference w:type="default" r:id="rId8"/>
          <w:footerReference w:type="default" r:id="rId9"/>
          <w:pgSz w:w="11906" w:h="16838"/>
          <w:pgMar w:top="1417" w:right="1417" w:bottom="1417" w:left="1701" w:header="720" w:footer="720" w:gutter="0"/>
          <w:pgNumType w:fmt="lowerRoman" w:start="1"/>
          <w:cols w:space="720"/>
          <w:docGrid w:linePitch="360"/>
        </w:sectPr>
      </w:pPr>
    </w:p>
    <w:p w14:paraId="136D0B7E" w14:textId="77777777" w:rsidR="00E116C0" w:rsidRDefault="0093618D">
      <w:pPr>
        <w:pStyle w:val="berschrift1"/>
      </w:pPr>
      <w:bookmarkStart w:id="3" w:name="_Toc242020786"/>
      <w:r>
        <w:t>1 Einleitung</w:t>
      </w:r>
      <w:bookmarkEnd w:id="3"/>
    </w:p>
    <w:p w14:paraId="595E95AC" w14:textId="77777777" w:rsidR="00E116C0" w:rsidRDefault="0093618D">
      <w:pPr>
        <w:pStyle w:val="berschrift2"/>
      </w:pPr>
      <w:bookmarkStart w:id="4" w:name="_Toc242020787"/>
      <w:r>
        <w:t>1.1 Motivation und Problemstellung</w:t>
      </w:r>
      <w:bookmarkEnd w:id="4"/>
    </w:p>
    <w:p w14:paraId="1CA0CA78" w14:textId="77777777" w:rsidR="00E116C0" w:rsidRDefault="0093618D">
      <w:pPr>
        <w:jc w:val="both"/>
      </w:pPr>
      <w:r>
        <w:t>Beratungsunternehmen verkaufen kein greifbares Produkt, sondern Vertrauen in die eigene Kompetenz. Die Website ist deshalb häufig der erste und oft entscheidende Kontaktpunkt mit potenziellen Kunden und Bewerbern. Gerade im Mittelstand ist die Hürde hoch, eine externe Beratung zu beauftragen. Entscheiderinnen und Entscheider wollen vorab erkennen, ob ein Anbieter nur Konzepte liefert oder auch die Umsetzung begleitet.</w:t>
      </w:r>
    </w:p>
    <w:p w14:paraId="5F840F0B" w14:textId="77777777" w:rsidR="00E116C0" w:rsidRDefault="0093618D">
      <w:pPr>
        <w:jc w:val="both"/>
      </w:pPr>
      <w:r>
        <w:t>Der erste Stand der Website vom Juli 2026 erfüllte diese Anforderung nicht. Die Texte waren allgemein gehalten und hätten so auf jeder Beratungsseite stehen können. Die Seite erklärte nicht, was stonetree von anderen Anbietern unterscheidet. Daraus ergibt sich die zentrale Fragestellung dieser Arbeit: Wie lässt sich das Alleinstellungsmerkmal eines Beratungsunternehmens so in Inhalt, Gestaltung und Struktur einer Website übersetzen, dass es für die Zielgruppe nachvollziehbar wird?</w:t>
      </w:r>
    </w:p>
    <w:p w14:paraId="684214B3" w14:textId="77777777" w:rsidR="00E116C0" w:rsidRDefault="0093618D">
      <w:pPr>
        <w:pStyle w:val="berschrift2"/>
      </w:pPr>
      <w:bookmarkStart w:id="5" w:name="_Toc242020788"/>
      <w:r>
        <w:t>1.2 Zielsetzung</w:t>
      </w:r>
      <w:bookmarkEnd w:id="5"/>
    </w:p>
    <w:p w14:paraId="4A2112F5" w14:textId="77777777" w:rsidR="00E116C0" w:rsidRDefault="0093618D">
      <w:pPr>
        <w:jc w:val="both"/>
      </w:pPr>
      <w:r>
        <w:t>Aus der Fragestellung leiten sich vier Ziele ab:</w:t>
      </w:r>
    </w:p>
    <w:p w14:paraId="71E12B79" w14:textId="77777777" w:rsidR="00E116C0" w:rsidRDefault="0093618D">
      <w:pPr>
        <w:spacing w:after="60"/>
        <w:ind w:left="425" w:hanging="425"/>
      </w:pPr>
      <w:r>
        <w:t>1.</w:t>
      </w:r>
      <w:r>
        <w:tab/>
        <w:t>Eine klare Positionierung entwickeln und auf allen Seiten konsistent umsetzen.</w:t>
      </w:r>
    </w:p>
    <w:p w14:paraId="664DC56E" w14:textId="77777777" w:rsidR="00E116C0" w:rsidRDefault="0093618D">
      <w:pPr>
        <w:spacing w:after="60"/>
        <w:ind w:left="425" w:hanging="425"/>
      </w:pPr>
      <w:r>
        <w:t>2.</w:t>
      </w:r>
      <w:r>
        <w:tab/>
        <w:t>Die Struktur und Gestaltung an etablierten Beratungswebsites ausrichten, ohne deren Inhalte zu kopieren.</w:t>
      </w:r>
    </w:p>
    <w:p w14:paraId="509BEC32" w14:textId="77777777" w:rsidR="00E116C0" w:rsidRDefault="0093618D">
      <w:pPr>
        <w:spacing w:after="60"/>
        <w:ind w:left="425" w:hanging="425"/>
      </w:pPr>
      <w:r>
        <w:t>3.</w:t>
      </w:r>
      <w:r>
        <w:tab/>
        <w:t>Eine wartbare technische Basis schaffen, in der Inhalte ohne Programmierkenntnisse änderbar sind.</w:t>
      </w:r>
    </w:p>
    <w:p w14:paraId="08C10ED6" w14:textId="77777777" w:rsidR="00E116C0" w:rsidRDefault="0093618D">
      <w:pPr>
        <w:spacing w:after="60"/>
        <w:ind w:left="425" w:hanging="425"/>
      </w:pPr>
      <w:r>
        <w:t>4.</w:t>
      </w:r>
      <w:r>
        <w:tab/>
        <w:t>Den Betrieb so vorbereiten, dass die Website ohne Abhängigkeit von Formular- oder Hostingdiensten Dritter läuft.</w:t>
      </w:r>
    </w:p>
    <w:p w14:paraId="7162E4F5" w14:textId="77777777" w:rsidR="00E116C0" w:rsidRDefault="0093618D">
      <w:pPr>
        <w:pStyle w:val="berschrift2"/>
      </w:pPr>
      <w:bookmarkStart w:id="6" w:name="_Toc242020789"/>
      <w:r>
        <w:t>1.3 Rahmenbedingungen</w:t>
      </w:r>
      <w:bookmarkEnd w:id="6"/>
    </w:p>
    <w:p w14:paraId="79F67433" w14:textId="77777777" w:rsidR="00E116C0" w:rsidRDefault="0093618D">
      <w:pPr>
        <w:jc w:val="both"/>
      </w:pPr>
      <w:r>
        <w:t>stonetree ist ein fiktives Unternehmen. Die Website entstand im Rahmen eines Hochschulprojekts und dient der Lehre. Alle Firmendaten, Personen, Kennzahlen und Kundenprojekte sind erfunden und auf der Website als solche gekennzeichnet. Das Impressum verwendet Musterdaten und enthält einen ausdrücklichen Hinweis auf den fiktiven Charakter (siehe Abschnitt 4.14).</w:t>
      </w:r>
    </w:p>
    <w:p w14:paraId="7ED4C9A0" w14:textId="2E5E2D31" w:rsidR="00E116C0" w:rsidRDefault="0093618D">
      <w:pPr>
        <w:pStyle w:val="Beschriftung"/>
        <w:keepNext/>
        <w:spacing w:after="80"/>
      </w:pPr>
      <w:bookmarkStart w:id="7" w:name="_Toc242020867"/>
      <w:r>
        <w:t xml:space="preserve">Tabelle </w:t>
      </w:r>
      <w:r>
        <w:fldChar w:fldCharType="begin"/>
      </w:r>
      <w:r>
        <w:instrText xml:space="preserve"> SEQ Tabelle \* ARABIC </w:instrText>
      </w:r>
      <w:r>
        <w:fldChar w:fldCharType="separate"/>
      </w:r>
      <w:r w:rsidR="00481982">
        <w:rPr>
          <w:noProof/>
        </w:rPr>
        <w:t>2</w:t>
      </w:r>
      <w:r>
        <w:fldChar w:fldCharType="end"/>
      </w:r>
      <w:r>
        <w:t>: Rahmendaten des Projekts</w:t>
      </w:r>
      <w:bookmarkEnd w:id="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538"/>
        <w:gridCol w:w="7466"/>
      </w:tblGrid>
      <w:tr w:rsidR="00E116C0" w14:paraId="59254B72" w14:textId="77777777">
        <w:trPr>
          <w:cantSplit/>
          <w:tblHeader/>
        </w:trPr>
        <w:tc>
          <w:tcPr>
            <w:tcW w:w="1501" w:type="dxa"/>
            <w:shd w:val="clear" w:color="auto" w:fill="E3E9EC"/>
          </w:tcPr>
          <w:p w14:paraId="4447FE21" w14:textId="77777777" w:rsidR="00E116C0" w:rsidRDefault="0093618D">
            <w:pPr>
              <w:spacing w:after="0" w:line="264" w:lineRule="auto"/>
            </w:pPr>
            <w:r>
              <w:rPr>
                <w:b/>
                <w:sz w:val="18"/>
              </w:rPr>
              <w:t>Punkt</w:t>
            </w:r>
          </w:p>
        </w:tc>
        <w:tc>
          <w:tcPr>
            <w:tcW w:w="7286" w:type="dxa"/>
            <w:shd w:val="clear" w:color="auto" w:fill="E3E9EC"/>
          </w:tcPr>
          <w:p w14:paraId="18ED0D56" w14:textId="77777777" w:rsidR="00E116C0" w:rsidRDefault="0093618D">
            <w:pPr>
              <w:spacing w:after="0" w:line="264" w:lineRule="auto"/>
            </w:pPr>
            <w:r>
              <w:rPr>
                <w:b/>
                <w:sz w:val="18"/>
              </w:rPr>
              <w:t>Angabe</w:t>
            </w:r>
          </w:p>
        </w:tc>
      </w:tr>
      <w:tr w:rsidR="00E116C0" w14:paraId="52D9AEA3" w14:textId="77777777">
        <w:trPr>
          <w:cantSplit/>
        </w:trPr>
        <w:tc>
          <w:tcPr>
            <w:tcW w:w="1501" w:type="dxa"/>
          </w:tcPr>
          <w:p w14:paraId="06CC3EE4" w14:textId="77777777" w:rsidR="00E116C0" w:rsidRDefault="0093618D">
            <w:pPr>
              <w:spacing w:after="0" w:line="264" w:lineRule="auto"/>
            </w:pPr>
            <w:r>
              <w:rPr>
                <w:sz w:val="18"/>
              </w:rPr>
              <w:t>Zeitraum</w:t>
            </w:r>
          </w:p>
        </w:tc>
        <w:tc>
          <w:tcPr>
            <w:tcW w:w="7286" w:type="dxa"/>
          </w:tcPr>
          <w:p w14:paraId="64956893" w14:textId="77777777" w:rsidR="00E116C0" w:rsidRDefault="0093618D">
            <w:pPr>
              <w:spacing w:after="0" w:line="264" w:lineRule="auto"/>
            </w:pPr>
            <w:r>
              <w:rPr>
                <w:sz w:val="18"/>
              </w:rPr>
              <w:t>23. Juni 2026 bis 4. Oktober 2026</w:t>
            </w:r>
          </w:p>
        </w:tc>
      </w:tr>
      <w:tr w:rsidR="00E116C0" w14:paraId="54368869" w14:textId="77777777">
        <w:trPr>
          <w:cantSplit/>
        </w:trPr>
        <w:tc>
          <w:tcPr>
            <w:tcW w:w="1501" w:type="dxa"/>
          </w:tcPr>
          <w:p w14:paraId="040D77E3" w14:textId="77777777" w:rsidR="00E116C0" w:rsidRDefault="0093618D">
            <w:pPr>
              <w:spacing w:after="0" w:line="264" w:lineRule="auto"/>
            </w:pPr>
            <w:r>
              <w:rPr>
                <w:sz w:val="18"/>
              </w:rPr>
              <w:t>Geplanter Aufwand</w:t>
            </w:r>
          </w:p>
        </w:tc>
        <w:tc>
          <w:tcPr>
            <w:tcW w:w="7286" w:type="dxa"/>
          </w:tcPr>
          <w:p w14:paraId="13BCFCAF" w14:textId="77777777" w:rsidR="00E116C0" w:rsidRDefault="0093618D">
            <w:pPr>
              <w:spacing w:after="0" w:line="264" w:lineRule="auto"/>
            </w:pPr>
            <w:r>
              <w:rPr>
                <w:sz w:val="18"/>
              </w:rPr>
              <w:t>etwa vier Stunden pro Woche über 13 Wochen</w:t>
            </w:r>
          </w:p>
        </w:tc>
      </w:tr>
      <w:tr w:rsidR="00E116C0" w14:paraId="0FA2FA6D" w14:textId="77777777">
        <w:trPr>
          <w:cantSplit/>
        </w:trPr>
        <w:tc>
          <w:tcPr>
            <w:tcW w:w="1501" w:type="dxa"/>
          </w:tcPr>
          <w:p w14:paraId="4B1BFEE2" w14:textId="77777777" w:rsidR="00E116C0" w:rsidRDefault="0093618D">
            <w:pPr>
              <w:spacing w:after="0" w:line="264" w:lineRule="auto"/>
            </w:pPr>
            <w:r>
              <w:rPr>
                <w:sz w:val="18"/>
              </w:rPr>
              <w:t>Umfang</w:t>
            </w:r>
          </w:p>
        </w:tc>
        <w:tc>
          <w:tcPr>
            <w:tcW w:w="7286" w:type="dxa"/>
          </w:tcPr>
          <w:p w14:paraId="0C0DFCAC" w14:textId="77777777" w:rsidR="00E116C0" w:rsidRDefault="0093618D">
            <w:pPr>
              <w:spacing w:after="0" w:line="264" w:lineRule="auto"/>
            </w:pPr>
            <w:r>
              <w:rPr>
                <w:sz w:val="18"/>
              </w:rPr>
              <w:t>elf Commits, rund 180 Dateien im Repository, rund 7.000 Zeilen Quelltext im Frontend</w:t>
            </w:r>
          </w:p>
        </w:tc>
      </w:tr>
      <w:tr w:rsidR="00E116C0" w14:paraId="76DE4A40" w14:textId="77777777">
        <w:trPr>
          <w:cantSplit/>
        </w:trPr>
        <w:tc>
          <w:tcPr>
            <w:tcW w:w="1501" w:type="dxa"/>
          </w:tcPr>
          <w:p w14:paraId="7A6DD3F4" w14:textId="77777777" w:rsidR="00E116C0" w:rsidRDefault="0093618D">
            <w:pPr>
              <w:spacing w:after="0" w:line="264" w:lineRule="auto"/>
            </w:pPr>
            <w:r>
              <w:rPr>
                <w:sz w:val="18"/>
              </w:rPr>
              <w:t>Seiten</w:t>
            </w:r>
          </w:p>
        </w:tc>
        <w:tc>
          <w:tcPr>
            <w:tcW w:w="7286" w:type="dxa"/>
          </w:tcPr>
          <w:p w14:paraId="626925DC" w14:textId="77777777" w:rsidR="00E116C0" w:rsidRDefault="0093618D">
            <w:pPr>
              <w:spacing w:after="0" w:line="264" w:lineRule="auto"/>
            </w:pPr>
            <w:r>
              <w:rPr>
                <w:sz w:val="18"/>
              </w:rPr>
              <w:t>Startseite, drei Bereichsseiten, Karriereseite, Impressum, Logo-Vorschau, Fehlerseite</w:t>
            </w:r>
          </w:p>
        </w:tc>
      </w:tr>
      <w:tr w:rsidR="00E116C0" w14:paraId="413AF56D" w14:textId="77777777">
        <w:trPr>
          <w:cantSplit/>
        </w:trPr>
        <w:tc>
          <w:tcPr>
            <w:tcW w:w="1501" w:type="dxa"/>
          </w:tcPr>
          <w:p w14:paraId="48D37794" w14:textId="77777777" w:rsidR="00E116C0" w:rsidRDefault="0093618D">
            <w:pPr>
              <w:spacing w:after="0" w:line="264" w:lineRule="auto"/>
            </w:pPr>
            <w:r>
              <w:rPr>
                <w:sz w:val="18"/>
              </w:rPr>
              <w:t>Technik</w:t>
            </w:r>
          </w:p>
        </w:tc>
        <w:tc>
          <w:tcPr>
            <w:tcW w:w="7286" w:type="dxa"/>
          </w:tcPr>
          <w:p w14:paraId="739F4C31" w14:textId="77777777" w:rsidR="00E116C0" w:rsidRDefault="0093618D">
            <w:pPr>
              <w:spacing w:after="0" w:line="264" w:lineRule="auto"/>
            </w:pPr>
            <w:r>
              <w:rPr>
                <w:sz w:val="18"/>
              </w:rPr>
              <w:t>React 18, TypeScript 7, Vite 6, Tailwind CSS 4, FastAPI</w:t>
            </w:r>
          </w:p>
        </w:tc>
      </w:tr>
      <w:tr w:rsidR="00E116C0" w14:paraId="6EFE8F40" w14:textId="77777777">
        <w:trPr>
          <w:cantSplit/>
        </w:trPr>
        <w:tc>
          <w:tcPr>
            <w:tcW w:w="1501" w:type="dxa"/>
          </w:tcPr>
          <w:p w14:paraId="0DE639BB" w14:textId="77777777" w:rsidR="00E116C0" w:rsidRDefault="0093618D">
            <w:pPr>
              <w:spacing w:after="0" w:line="264" w:lineRule="auto"/>
            </w:pPr>
            <w:r>
              <w:rPr>
                <w:sz w:val="18"/>
              </w:rPr>
              <w:t>Betrieb</w:t>
            </w:r>
          </w:p>
        </w:tc>
        <w:tc>
          <w:tcPr>
            <w:tcW w:w="7286" w:type="dxa"/>
          </w:tcPr>
          <w:p w14:paraId="54417A52" w14:textId="77777777" w:rsidR="00E116C0" w:rsidRDefault="0093618D">
            <w:pPr>
              <w:spacing w:after="0" w:line="264" w:lineRule="auto"/>
            </w:pPr>
            <w:r>
              <w:rPr>
                <w:sz w:val="18"/>
              </w:rPr>
              <w:t>seit 04.10.2026 veröffentlicht unter https://ahuemmer3.github.io/Stonetree.Consulting/, Umzug auf eine IONOS-Domain vorgesehen, Docker-Betrieb mit Backend vorbereitet</w:t>
            </w:r>
          </w:p>
        </w:tc>
      </w:tr>
    </w:tbl>
    <w:p w14:paraId="36CA86EE" w14:textId="77777777" w:rsidR="00E116C0" w:rsidRDefault="00E116C0">
      <w:pPr>
        <w:spacing w:after="40"/>
      </w:pPr>
    </w:p>
    <w:p w14:paraId="12A73BE5" w14:textId="77777777" w:rsidR="00E116C0" w:rsidRDefault="0093618D">
      <w:pPr>
        <w:pStyle w:val="berschrift2"/>
      </w:pPr>
      <w:bookmarkStart w:id="8" w:name="_Toc242020790"/>
      <w:r>
        <w:t>1.4 Aufbau der Arbeit</w:t>
      </w:r>
      <w:bookmarkEnd w:id="8"/>
    </w:p>
    <w:p w14:paraId="34B17518" w14:textId="77777777" w:rsidR="00E116C0" w:rsidRDefault="0093618D">
      <w:pPr>
        <w:jc w:val="both"/>
      </w:pPr>
      <w:r>
        <w:t>Kapitel 2 beschreibt die Methodik und den zeitlichen Ablauf des Projekts. Kapitel 3 analysiert die Webauftritte etablierter Beratungsunternehmen und zeigt, welche Muster im Projektverlauf übernommen wurden. Kapitel 4 behandelt die inhaltliche Ausarbeitung, Kapitel 5 die Gestaltung und Kapitel 6 die technische Umsetzung. Kapitel 7 beschreibt Qualitätssicherung und Messergebnisse, Kapitel 8 den Betrieb. Kapitel 9 legt den Einsatz des Sprachmodells Claude offen. Kapitel 10 fasst die Ergebnisse zusammen und gib</w:t>
      </w:r>
      <w:r>
        <w:t>t einen Ausblick.</w:t>
      </w:r>
    </w:p>
    <w:p w14:paraId="16E5D657" w14:textId="77777777" w:rsidR="00E116C0" w:rsidRDefault="0093618D">
      <w:r>
        <w:br w:type="page"/>
      </w:r>
    </w:p>
    <w:p w14:paraId="0A5C7910" w14:textId="77777777" w:rsidR="00E116C0" w:rsidRDefault="0093618D">
      <w:pPr>
        <w:pStyle w:val="berschrift1"/>
      </w:pPr>
      <w:bookmarkStart w:id="9" w:name="_Toc242020791"/>
      <w:r>
        <w:t>2 Methodik und zeitlicher Ablauf</w:t>
      </w:r>
      <w:bookmarkEnd w:id="9"/>
    </w:p>
    <w:p w14:paraId="189D09CC" w14:textId="77777777" w:rsidR="00E116C0" w:rsidRDefault="0093618D">
      <w:pPr>
        <w:pStyle w:val="berschrift2"/>
      </w:pPr>
      <w:bookmarkStart w:id="10" w:name="_Toc242020792"/>
      <w:r>
        <w:t>2.1 Vorgehensmodell</w:t>
      </w:r>
      <w:bookmarkEnd w:id="10"/>
    </w:p>
    <w:p w14:paraId="5B8D8650" w14:textId="77777777" w:rsidR="00E116C0" w:rsidRDefault="0093618D">
      <w:pPr>
        <w:jc w:val="both"/>
      </w:pPr>
      <w:r>
        <w:t>Das Projekt folgte einem iterativen Vorgehen. Am Anfang standen eine Anforderungsanalyse und ein klickbarer HTML-Prototyp. Danach wurde die Website in mehreren Durchläufen ausgebaut. Jeder Durchlauf bestand aus vier Schritten:</w:t>
      </w:r>
    </w:p>
    <w:p w14:paraId="5F669589" w14:textId="77777777" w:rsidR="00E116C0" w:rsidRDefault="0093618D">
      <w:pPr>
        <w:spacing w:after="60"/>
        <w:ind w:left="425" w:hanging="425"/>
      </w:pPr>
      <w:r>
        <w:t>1.</w:t>
      </w:r>
      <w:r>
        <w:tab/>
        <w:t>Recherche und Analyse von Referenzwebsites (siehe Kapitel 3).</w:t>
      </w:r>
    </w:p>
    <w:p w14:paraId="7D8386E0" w14:textId="77777777" w:rsidR="00E116C0" w:rsidRDefault="0093618D">
      <w:pPr>
        <w:spacing w:after="60"/>
        <w:ind w:left="425" w:hanging="425"/>
      </w:pPr>
      <w:r>
        <w:t>2.</w:t>
      </w:r>
      <w:r>
        <w:tab/>
        <w:t>Abstimmung mit dem Auftraggeber über Inhalte und Gestaltung.</w:t>
      </w:r>
    </w:p>
    <w:p w14:paraId="39DA44F9" w14:textId="77777777" w:rsidR="00E116C0" w:rsidRDefault="0093618D">
      <w:pPr>
        <w:spacing w:after="60"/>
        <w:ind w:left="425" w:hanging="425"/>
      </w:pPr>
      <w:r>
        <w:t>3.</w:t>
      </w:r>
      <w:r>
        <w:tab/>
        <w:t>Umsetzung im Code und Prüfung durch Typprüfung, Build, Tests und Sichtkontrolle.</w:t>
      </w:r>
    </w:p>
    <w:p w14:paraId="0594D934" w14:textId="77777777" w:rsidR="00E116C0" w:rsidRDefault="0093618D">
      <w:pPr>
        <w:spacing w:after="60"/>
        <w:ind w:left="425" w:hanging="425"/>
      </w:pPr>
      <w:r>
        <w:t>4.</w:t>
      </w:r>
      <w:r>
        <w:tab/>
      </w:r>
      <w:r>
        <w:t xml:space="preserve">Dokumentation der Änderung im fortlaufenden Änderungsprotokoll </w:t>
      </w:r>
      <w:r>
        <w:rPr>
          <w:rFonts w:ascii="Consolas" w:hAnsi="Consolas"/>
          <w:sz w:val="19"/>
        </w:rPr>
        <w:t>UMSETZUNG.md</w:t>
      </w:r>
      <w:r>
        <w:t>.</w:t>
      </w:r>
    </w:p>
    <w:p w14:paraId="3A5D6413" w14:textId="77777777" w:rsidR="00E116C0" w:rsidRDefault="0093618D">
      <w:pPr>
        <w:jc w:val="both"/>
      </w:pPr>
      <w:r>
        <w:t>Grundlage der Zeitplanung war ein Arbeitsplan über 13 Wochen vom 1. Juli bis 1. Oktober 2026. Er legte für jede Woche ein Ziel fest, etwa Grundgerüst, Bereiche, Responsive Design, Backend und Livegang.</w:t>
      </w:r>
    </w:p>
    <w:p w14:paraId="2BD511FB" w14:textId="77777777" w:rsidR="00E116C0" w:rsidRDefault="0093618D">
      <w:pPr>
        <w:pStyle w:val="berschrift2"/>
      </w:pPr>
      <w:bookmarkStart w:id="11" w:name="_Toc242020793"/>
      <w:r>
        <w:t>2.2 Phasen des Projekts</w:t>
      </w:r>
      <w:bookmarkEnd w:id="11"/>
    </w:p>
    <w:p w14:paraId="281FA54C" w14:textId="77777777" w:rsidR="00E116C0" w:rsidRDefault="0093618D">
      <w:pPr>
        <w:jc w:val="both"/>
      </w:pPr>
      <w:r>
        <w:t>Der tatsächliche Verlauf lässt sich in fünf Phasen gliedern. Abbildung und Tabelle zeigen jeweils, was in welcher Phase entstanden ist.</w:t>
      </w:r>
    </w:p>
    <w:p w14:paraId="611529A7" w14:textId="77777777" w:rsidR="00E116C0" w:rsidRDefault="0093618D">
      <w:pPr>
        <w:keepNext/>
        <w:spacing w:before="120"/>
        <w:jc w:val="center"/>
      </w:pPr>
      <w:r>
        <w:rPr>
          <w:noProof/>
        </w:rPr>
        <w:drawing>
          <wp:inline distT="0" distB="0" distL="0" distR="0" wp14:anchorId="40487405" wp14:editId="3697C440">
            <wp:extent cx="5580000" cy="170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itstrahl.png"/>
                    <pic:cNvPicPr/>
                  </pic:nvPicPr>
                  <pic:blipFill>
                    <a:blip r:embed="rId10"/>
                    <a:stretch>
                      <a:fillRect/>
                    </a:stretch>
                  </pic:blipFill>
                  <pic:spPr>
                    <a:xfrm>
                      <a:off x="0" y="0"/>
                      <a:ext cx="5580000" cy="1701900"/>
                    </a:xfrm>
                    <a:prstGeom prst="rect">
                      <a:avLst/>
                    </a:prstGeom>
                  </pic:spPr>
                </pic:pic>
              </a:graphicData>
            </a:graphic>
          </wp:inline>
        </w:drawing>
      </w:r>
    </w:p>
    <w:p w14:paraId="03EBCBBB" w14:textId="4FF36D27" w:rsidR="00E116C0" w:rsidRDefault="0093618D">
      <w:pPr>
        <w:pStyle w:val="Beschriftung"/>
        <w:spacing w:after="0"/>
        <w:jc w:val="center"/>
      </w:pPr>
      <w:bookmarkStart w:id="12" w:name="_Toc242020855"/>
      <w:r>
        <w:t xml:space="preserve">Abbildung </w:t>
      </w:r>
      <w:r>
        <w:fldChar w:fldCharType="begin"/>
      </w:r>
      <w:r>
        <w:instrText xml:space="preserve"> SEQ Abbildung \* ARABIC </w:instrText>
      </w:r>
      <w:r>
        <w:fldChar w:fldCharType="separate"/>
      </w:r>
      <w:r w:rsidR="00481982">
        <w:rPr>
          <w:noProof/>
        </w:rPr>
        <w:t>1</w:t>
      </w:r>
      <w:r>
        <w:fldChar w:fldCharType="end"/>
      </w:r>
      <w:r>
        <w:t>: Zeitlicher Ablauf des Projekts in fünf Phasen</w:t>
      </w:r>
      <w:bookmarkEnd w:id="12"/>
    </w:p>
    <w:p w14:paraId="07F3732B" w14:textId="77777777" w:rsidR="00E116C0" w:rsidRDefault="0093618D">
      <w:pPr>
        <w:spacing w:after="240"/>
        <w:jc w:val="center"/>
      </w:pPr>
      <w:r>
        <w:rPr>
          <w:color w:val="5F6C75"/>
          <w:sz w:val="16"/>
        </w:rPr>
        <w:t>Quelle: eigene Darstellung</w:t>
      </w:r>
    </w:p>
    <w:p w14:paraId="2195EEDF" w14:textId="77777777" w:rsidR="00E116C0" w:rsidRDefault="0093618D">
      <w:pPr>
        <w:jc w:val="both"/>
      </w:pPr>
      <w:r>
        <w:rPr>
          <w:b/>
        </w:rPr>
        <w:t>Phase 0: Analyse und Prototyp (Juni 2026).</w:t>
      </w:r>
      <w:r>
        <w:t xml:space="preserve"> Am 23. Juni 2026 wurde das Repository angelegt. Parallel entstanden die Anforderungsanalyse und ein klickbarer HTML-Prototyp mit Kopfbereich, drei Bereichskacheln, Arbeitsweise und Kontakt. Beide wurden zum Abschluss der Phase abgegeben.</w:t>
      </w:r>
    </w:p>
    <w:p w14:paraId="0FF9A7F9" w14:textId="77777777" w:rsidR="00E116C0" w:rsidRDefault="0093618D">
      <w:pPr>
        <w:jc w:val="both"/>
      </w:pPr>
      <w:r>
        <w:rPr>
          <w:b/>
        </w:rPr>
        <w:t>Phase 1: Grundgerüst (Juli 2026).</w:t>
      </w:r>
      <w:r>
        <w:t xml:space="preserve"> Der Prototyp wurde in eine React-Anwendung mit Vite und Tailwind CSS überführt. Gestaltung und Navigation orientierten sich bereits an Roland Berger (siehe Abschnitt 3.3). Mit dem zweiten Commit kamen erste Fotos, Publikationen, der Abschnitt Über uns und die Oberfläche des Kontaktformulars hinzu.</w:t>
      </w:r>
    </w:p>
    <w:p w14:paraId="77ADAF74" w14:textId="77777777" w:rsidR="00E116C0" w:rsidRDefault="0093618D">
      <w:pPr>
        <w:jc w:val="both"/>
      </w:pPr>
      <w:r>
        <w:rPr>
          <w:b/>
        </w:rPr>
        <w:t>Phase 2: Positionierung und Struktur (August 2026).</w:t>
      </w:r>
      <w:r>
        <w:t xml:space="preserve"> Diese Phase brachte den größten Umbau. Das Projekt wurde auf TypeScript umgestellt, die Inhalte wurden in typisierte Datenmodelle überführt. Die Positionierung wurde geschärft, die Begriffe wurden vereinheitlicht, und jede Bereichsseite erhielt acht Abschnitte nach dem Vorbild von Beratungs- und Technologieanbietern. Dazu kamen ein neues Logo sowie die Abschnitte Leistungen und Kundenprojekte.</w:t>
      </w:r>
    </w:p>
    <w:p w14:paraId="5D30F797" w14:textId="77777777" w:rsidR="00E116C0" w:rsidRDefault="0093618D">
      <w:pPr>
        <w:jc w:val="both"/>
      </w:pPr>
      <w:r>
        <w:rPr>
          <w:b/>
        </w:rPr>
        <w:t>Phase 3: Abstimmung und Ausbau (September 2026).</w:t>
      </w:r>
      <w:r>
        <w:t xml:space="preserve"> Nach einer Abstimmung mit dem Auftraggeber wurden Farbwelt, Leistungen und Kundenprojekte angepasst. Es entstanden das FastAPI-Backend für das Kontaktformular, die Containerkonfiguration für den Betrieb, das Hintergrundvideo, das Publikationskarussell, die Karriereseite mit Stellenfilter und ein Diagramm. Die Gestaltung wurde auf ein helles Farbsystem mit einer Akzentfarbe umgestellt.</w:t>
      </w:r>
    </w:p>
    <w:p w14:paraId="3A973ED6" w14:textId="77777777" w:rsidR="00E116C0" w:rsidRDefault="0093618D">
      <w:pPr>
        <w:jc w:val="both"/>
      </w:pPr>
      <w:r>
        <w:rPr>
          <w:b/>
        </w:rPr>
        <w:t>Phase 4: Veröffentlichung und Abschluss (Oktober 2026).</w:t>
      </w:r>
      <w:r>
        <w:t xml:space="preserve"> Das Impressum wurde mit Musterdaten und einem Hinweis auf den fiktiven Charakter versehen. Diese Dokumentation wurde überarbeitet. Für die Veröffentlichung wurde die Website so angepasst, dass sie zusätzlich ohne Backend auf GitHub Pages läuft. Am 4. Oktober 2026 ging sie dort online (siehe Kapitel 8). Danach wurden die drei Bereichsseiten mit konkreten Leistungen neu gefasst (siehe Abschnitt 4.6).</w:t>
      </w:r>
    </w:p>
    <w:p w14:paraId="57526F8F" w14:textId="4395B41D" w:rsidR="00E116C0" w:rsidRDefault="0093618D">
      <w:pPr>
        <w:pStyle w:val="Beschriftung"/>
        <w:keepNext/>
        <w:spacing w:after="80"/>
      </w:pPr>
      <w:bookmarkStart w:id="13" w:name="_Toc242020868"/>
      <w:r>
        <w:t xml:space="preserve">Tabelle </w:t>
      </w:r>
      <w:r>
        <w:fldChar w:fldCharType="begin"/>
      </w:r>
      <w:r>
        <w:instrText xml:space="preserve"> SEQ Tabelle \* ARABIC </w:instrText>
      </w:r>
      <w:r>
        <w:fldChar w:fldCharType="separate"/>
      </w:r>
      <w:r w:rsidR="00481982">
        <w:rPr>
          <w:noProof/>
        </w:rPr>
        <w:t>3</w:t>
      </w:r>
      <w:r>
        <w:fldChar w:fldCharType="end"/>
      </w:r>
      <w:r>
        <w:t>: Entwicklungsstände laut Versionsverwaltung</w:t>
      </w:r>
      <w:bookmarkEnd w:id="1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712"/>
        <w:gridCol w:w="1314"/>
        <w:gridCol w:w="1515"/>
        <w:gridCol w:w="4463"/>
      </w:tblGrid>
      <w:tr w:rsidR="00E116C0" w14:paraId="25957979" w14:textId="77777777">
        <w:trPr>
          <w:cantSplit/>
          <w:tblHeader/>
        </w:trPr>
        <w:tc>
          <w:tcPr>
            <w:tcW w:w="1671" w:type="dxa"/>
            <w:shd w:val="clear" w:color="auto" w:fill="E3E9EC"/>
          </w:tcPr>
          <w:p w14:paraId="108E964C" w14:textId="77777777" w:rsidR="00E116C0" w:rsidRDefault="0093618D">
            <w:pPr>
              <w:spacing w:after="0" w:line="264" w:lineRule="auto"/>
            </w:pPr>
            <w:r>
              <w:rPr>
                <w:b/>
                <w:sz w:val="18"/>
              </w:rPr>
              <w:t>Datum</w:t>
            </w:r>
          </w:p>
        </w:tc>
        <w:tc>
          <w:tcPr>
            <w:tcW w:w="1282" w:type="dxa"/>
            <w:shd w:val="clear" w:color="auto" w:fill="E3E9EC"/>
          </w:tcPr>
          <w:p w14:paraId="492890D0" w14:textId="77777777" w:rsidR="00E116C0" w:rsidRDefault="0093618D">
            <w:pPr>
              <w:spacing w:after="0" w:line="264" w:lineRule="auto"/>
            </w:pPr>
            <w:r>
              <w:rPr>
                <w:b/>
                <w:sz w:val="18"/>
              </w:rPr>
              <w:t>Commit</w:t>
            </w:r>
          </w:p>
        </w:tc>
        <w:tc>
          <w:tcPr>
            <w:tcW w:w="1479" w:type="dxa"/>
            <w:shd w:val="clear" w:color="auto" w:fill="E3E9EC"/>
          </w:tcPr>
          <w:p w14:paraId="34486609" w14:textId="77777777" w:rsidR="00E116C0" w:rsidRDefault="0093618D">
            <w:pPr>
              <w:spacing w:after="0" w:line="264" w:lineRule="auto"/>
            </w:pPr>
            <w:r>
              <w:rPr>
                <w:b/>
                <w:sz w:val="18"/>
              </w:rPr>
              <w:t>Umfang</w:t>
            </w:r>
          </w:p>
        </w:tc>
        <w:tc>
          <w:tcPr>
            <w:tcW w:w="4356" w:type="dxa"/>
            <w:shd w:val="clear" w:color="auto" w:fill="E3E9EC"/>
          </w:tcPr>
          <w:p w14:paraId="587F4561" w14:textId="77777777" w:rsidR="00E116C0" w:rsidRDefault="0093618D">
            <w:pPr>
              <w:spacing w:after="0" w:line="264" w:lineRule="auto"/>
            </w:pPr>
            <w:r>
              <w:rPr>
                <w:b/>
                <w:sz w:val="18"/>
              </w:rPr>
              <w:t>Inhalt</w:t>
            </w:r>
          </w:p>
        </w:tc>
      </w:tr>
      <w:tr w:rsidR="00E116C0" w14:paraId="2E9856AD" w14:textId="77777777">
        <w:trPr>
          <w:cantSplit/>
        </w:trPr>
        <w:tc>
          <w:tcPr>
            <w:tcW w:w="1671" w:type="dxa"/>
          </w:tcPr>
          <w:p w14:paraId="7261EBA0" w14:textId="77777777" w:rsidR="00E116C0" w:rsidRDefault="0093618D">
            <w:pPr>
              <w:spacing w:after="0" w:line="264" w:lineRule="auto"/>
            </w:pPr>
            <w:r>
              <w:rPr>
                <w:sz w:val="18"/>
              </w:rPr>
              <w:t>23.06.2026</w:t>
            </w:r>
          </w:p>
        </w:tc>
        <w:tc>
          <w:tcPr>
            <w:tcW w:w="1282" w:type="dxa"/>
          </w:tcPr>
          <w:p w14:paraId="31993CB5" w14:textId="77777777" w:rsidR="00E116C0" w:rsidRDefault="0093618D">
            <w:pPr>
              <w:spacing w:after="0" w:line="264" w:lineRule="auto"/>
            </w:pPr>
            <w:r>
              <w:rPr>
                <w:sz w:val="18"/>
              </w:rPr>
              <w:t>b7e5fa1</w:t>
            </w:r>
          </w:p>
        </w:tc>
        <w:tc>
          <w:tcPr>
            <w:tcW w:w="1479" w:type="dxa"/>
          </w:tcPr>
          <w:p w14:paraId="5EBAAEAA" w14:textId="77777777" w:rsidR="00E116C0" w:rsidRDefault="0093618D">
            <w:pPr>
              <w:spacing w:after="0" w:line="264" w:lineRule="auto"/>
            </w:pPr>
            <w:r>
              <w:rPr>
                <w:sz w:val="18"/>
              </w:rPr>
              <w:t>1 Datei</w:t>
            </w:r>
          </w:p>
        </w:tc>
        <w:tc>
          <w:tcPr>
            <w:tcW w:w="4356" w:type="dxa"/>
          </w:tcPr>
          <w:p w14:paraId="3ACB9177" w14:textId="77777777" w:rsidR="00E116C0" w:rsidRDefault="0093618D">
            <w:pPr>
              <w:spacing w:after="0" w:line="264" w:lineRule="auto"/>
            </w:pPr>
            <w:r>
              <w:rPr>
                <w:sz w:val="18"/>
              </w:rPr>
              <w:t>leeres Repository mit README</w:t>
            </w:r>
          </w:p>
        </w:tc>
      </w:tr>
      <w:tr w:rsidR="00E116C0" w14:paraId="2D7F9868" w14:textId="77777777">
        <w:trPr>
          <w:cantSplit/>
        </w:trPr>
        <w:tc>
          <w:tcPr>
            <w:tcW w:w="1671" w:type="dxa"/>
          </w:tcPr>
          <w:p w14:paraId="2541F986" w14:textId="77777777" w:rsidR="00E116C0" w:rsidRDefault="0093618D">
            <w:pPr>
              <w:spacing w:after="0" w:line="264" w:lineRule="auto"/>
            </w:pPr>
            <w:r>
              <w:rPr>
                <w:sz w:val="18"/>
              </w:rPr>
              <w:t>26.07.2026</w:t>
            </w:r>
          </w:p>
        </w:tc>
        <w:tc>
          <w:tcPr>
            <w:tcW w:w="1282" w:type="dxa"/>
          </w:tcPr>
          <w:p w14:paraId="6F0E58E0" w14:textId="77777777" w:rsidR="00E116C0" w:rsidRDefault="0093618D">
            <w:pPr>
              <w:spacing w:after="0" w:line="264" w:lineRule="auto"/>
            </w:pPr>
            <w:r>
              <w:rPr>
                <w:sz w:val="18"/>
              </w:rPr>
              <w:t>f8372ca</w:t>
            </w:r>
          </w:p>
        </w:tc>
        <w:tc>
          <w:tcPr>
            <w:tcW w:w="1479" w:type="dxa"/>
          </w:tcPr>
          <w:p w14:paraId="1474895B" w14:textId="77777777" w:rsidR="00E116C0" w:rsidRDefault="0093618D">
            <w:pPr>
              <w:spacing w:after="0" w:line="264" w:lineRule="auto"/>
            </w:pPr>
            <w:r>
              <w:rPr>
                <w:sz w:val="18"/>
              </w:rPr>
              <w:t>27 Dateien, 4.228 Zeilen</w:t>
            </w:r>
          </w:p>
        </w:tc>
        <w:tc>
          <w:tcPr>
            <w:tcW w:w="4356" w:type="dxa"/>
          </w:tcPr>
          <w:p w14:paraId="55C624D3" w14:textId="77777777" w:rsidR="00E116C0" w:rsidRDefault="0093618D">
            <w:pPr>
              <w:spacing w:after="0" w:line="264" w:lineRule="auto"/>
            </w:pPr>
            <w:r>
              <w:rPr>
                <w:sz w:val="18"/>
              </w:rPr>
              <w:t>Grundgerüst mit React und Vite, Startseite mit Kopfbereich, Bereichen, Arbeitsweise und Kontakt</w:t>
            </w:r>
          </w:p>
        </w:tc>
      </w:tr>
      <w:tr w:rsidR="00E116C0" w14:paraId="1AC7FBA7" w14:textId="77777777">
        <w:trPr>
          <w:cantSplit/>
        </w:trPr>
        <w:tc>
          <w:tcPr>
            <w:tcW w:w="1671" w:type="dxa"/>
          </w:tcPr>
          <w:p w14:paraId="13069AE3" w14:textId="77777777" w:rsidR="00E116C0" w:rsidRDefault="0093618D">
            <w:pPr>
              <w:spacing w:after="0" w:line="264" w:lineRule="auto"/>
            </w:pPr>
            <w:r>
              <w:rPr>
                <w:sz w:val="18"/>
              </w:rPr>
              <w:t>26.07.2026</w:t>
            </w:r>
          </w:p>
        </w:tc>
        <w:tc>
          <w:tcPr>
            <w:tcW w:w="1282" w:type="dxa"/>
          </w:tcPr>
          <w:p w14:paraId="7F70A66A" w14:textId="77777777" w:rsidR="00E116C0" w:rsidRDefault="0093618D">
            <w:pPr>
              <w:spacing w:after="0" w:line="264" w:lineRule="auto"/>
            </w:pPr>
            <w:r>
              <w:rPr>
                <w:sz w:val="18"/>
              </w:rPr>
              <w:t>23b95ae</w:t>
            </w:r>
          </w:p>
        </w:tc>
        <w:tc>
          <w:tcPr>
            <w:tcW w:w="1479" w:type="dxa"/>
          </w:tcPr>
          <w:p w14:paraId="1FAD3A4E" w14:textId="77777777" w:rsidR="00E116C0" w:rsidRDefault="0093618D">
            <w:pPr>
              <w:spacing w:after="0" w:line="264" w:lineRule="auto"/>
            </w:pPr>
            <w:r>
              <w:rPr>
                <w:sz w:val="18"/>
              </w:rPr>
              <w:t>30 Dateien</w:t>
            </w:r>
          </w:p>
        </w:tc>
        <w:tc>
          <w:tcPr>
            <w:tcW w:w="4356" w:type="dxa"/>
          </w:tcPr>
          <w:p w14:paraId="53A2774F" w14:textId="77777777" w:rsidR="00E116C0" w:rsidRDefault="0093618D">
            <w:pPr>
              <w:spacing w:after="0" w:line="264" w:lineRule="auto"/>
            </w:pPr>
            <w:r>
              <w:rPr>
                <w:sz w:val="18"/>
              </w:rPr>
              <w:t>erste Fotos, Publikationen, Über uns, Kontaktformular in der Oberfläche</w:t>
            </w:r>
          </w:p>
        </w:tc>
      </w:tr>
      <w:tr w:rsidR="00E116C0" w14:paraId="6918982F" w14:textId="77777777">
        <w:trPr>
          <w:cantSplit/>
        </w:trPr>
        <w:tc>
          <w:tcPr>
            <w:tcW w:w="1671" w:type="dxa"/>
          </w:tcPr>
          <w:p w14:paraId="050DE301" w14:textId="77777777" w:rsidR="00E116C0" w:rsidRDefault="0093618D">
            <w:pPr>
              <w:spacing w:after="0" w:line="264" w:lineRule="auto"/>
            </w:pPr>
            <w:r>
              <w:rPr>
                <w:sz w:val="18"/>
              </w:rPr>
              <w:t>20.08.2026</w:t>
            </w:r>
          </w:p>
        </w:tc>
        <w:tc>
          <w:tcPr>
            <w:tcW w:w="1282" w:type="dxa"/>
          </w:tcPr>
          <w:p w14:paraId="00CA4CB9" w14:textId="77777777" w:rsidR="00E116C0" w:rsidRDefault="0093618D">
            <w:pPr>
              <w:spacing w:after="0" w:line="264" w:lineRule="auto"/>
            </w:pPr>
            <w:r>
              <w:rPr>
                <w:sz w:val="18"/>
              </w:rPr>
              <w:t>3b57cd3</w:t>
            </w:r>
          </w:p>
        </w:tc>
        <w:tc>
          <w:tcPr>
            <w:tcW w:w="1479" w:type="dxa"/>
          </w:tcPr>
          <w:p w14:paraId="6BEE00E3" w14:textId="77777777" w:rsidR="00E116C0" w:rsidRDefault="0093618D">
            <w:pPr>
              <w:spacing w:after="0" w:line="264" w:lineRule="auto"/>
            </w:pPr>
            <w:r>
              <w:rPr>
                <w:sz w:val="18"/>
              </w:rPr>
              <w:t>64 Dateien</w:t>
            </w:r>
          </w:p>
        </w:tc>
        <w:tc>
          <w:tcPr>
            <w:tcW w:w="4356" w:type="dxa"/>
          </w:tcPr>
          <w:p w14:paraId="24A500B3" w14:textId="77777777" w:rsidR="00E116C0" w:rsidRDefault="0093618D">
            <w:pPr>
              <w:spacing w:after="0" w:line="264" w:lineRule="auto"/>
            </w:pPr>
            <w:r>
              <w:rPr>
                <w:sz w:val="18"/>
              </w:rPr>
              <w:t>TypeScript, Detailseiten mit acht Abschnitten, Leistungen, Kundenprojekte, Logo, Änderungsprotokoll</w:t>
            </w:r>
          </w:p>
        </w:tc>
      </w:tr>
      <w:tr w:rsidR="00E116C0" w14:paraId="05142E31" w14:textId="77777777">
        <w:trPr>
          <w:cantSplit/>
        </w:trPr>
        <w:tc>
          <w:tcPr>
            <w:tcW w:w="1671" w:type="dxa"/>
          </w:tcPr>
          <w:p w14:paraId="6F933603" w14:textId="77777777" w:rsidR="00E116C0" w:rsidRDefault="0093618D">
            <w:pPr>
              <w:spacing w:after="0" w:line="264" w:lineRule="auto"/>
            </w:pPr>
            <w:r>
              <w:rPr>
                <w:sz w:val="18"/>
              </w:rPr>
              <w:t>13.09.2026</w:t>
            </w:r>
          </w:p>
        </w:tc>
        <w:tc>
          <w:tcPr>
            <w:tcW w:w="1282" w:type="dxa"/>
          </w:tcPr>
          <w:p w14:paraId="7D8C035A" w14:textId="77777777" w:rsidR="00E116C0" w:rsidRDefault="0093618D">
            <w:pPr>
              <w:spacing w:after="0" w:line="264" w:lineRule="auto"/>
            </w:pPr>
            <w:r>
              <w:rPr>
                <w:sz w:val="18"/>
              </w:rPr>
              <w:t>2197c2b</w:t>
            </w:r>
          </w:p>
        </w:tc>
        <w:tc>
          <w:tcPr>
            <w:tcW w:w="1479" w:type="dxa"/>
          </w:tcPr>
          <w:p w14:paraId="7F69940B" w14:textId="77777777" w:rsidR="00E116C0" w:rsidRDefault="0093618D">
            <w:pPr>
              <w:spacing w:after="0" w:line="264" w:lineRule="auto"/>
            </w:pPr>
            <w:r>
              <w:rPr>
                <w:sz w:val="18"/>
              </w:rPr>
              <w:t>36 Dateien</w:t>
            </w:r>
          </w:p>
        </w:tc>
        <w:tc>
          <w:tcPr>
            <w:tcW w:w="4356" w:type="dxa"/>
          </w:tcPr>
          <w:p w14:paraId="1061700C" w14:textId="77777777" w:rsidR="00E116C0" w:rsidRDefault="0093618D">
            <w:pPr>
              <w:spacing w:after="0" w:line="264" w:lineRule="auto"/>
            </w:pPr>
            <w:r>
              <w:rPr>
                <w:sz w:val="18"/>
              </w:rPr>
              <w:t>FastAPI-Backend, Docker und Caddy, Karussell, erstes Hintergrundvideo, neutrale Farbwelt</w:t>
            </w:r>
          </w:p>
        </w:tc>
      </w:tr>
      <w:tr w:rsidR="00E116C0" w14:paraId="731E1011" w14:textId="77777777">
        <w:trPr>
          <w:cantSplit/>
        </w:trPr>
        <w:tc>
          <w:tcPr>
            <w:tcW w:w="1671" w:type="dxa"/>
          </w:tcPr>
          <w:p w14:paraId="723CB942" w14:textId="77777777" w:rsidR="00E116C0" w:rsidRDefault="0093618D">
            <w:pPr>
              <w:spacing w:after="0" w:line="264" w:lineRule="auto"/>
            </w:pPr>
            <w:r>
              <w:rPr>
                <w:sz w:val="18"/>
              </w:rPr>
              <w:t>16.09.2026</w:t>
            </w:r>
          </w:p>
        </w:tc>
        <w:tc>
          <w:tcPr>
            <w:tcW w:w="1282" w:type="dxa"/>
          </w:tcPr>
          <w:p w14:paraId="1E9C004E" w14:textId="77777777" w:rsidR="00E116C0" w:rsidRDefault="0093618D">
            <w:pPr>
              <w:spacing w:after="0" w:line="264" w:lineRule="auto"/>
            </w:pPr>
            <w:r>
              <w:rPr>
                <w:sz w:val="18"/>
              </w:rPr>
              <w:t>d398538</w:t>
            </w:r>
          </w:p>
        </w:tc>
        <w:tc>
          <w:tcPr>
            <w:tcW w:w="1479" w:type="dxa"/>
          </w:tcPr>
          <w:p w14:paraId="61C47664" w14:textId="77777777" w:rsidR="00E116C0" w:rsidRDefault="0093618D">
            <w:pPr>
              <w:spacing w:after="0" w:line="264" w:lineRule="auto"/>
            </w:pPr>
            <w:r>
              <w:rPr>
                <w:sz w:val="18"/>
              </w:rPr>
              <w:t>63 Dateien</w:t>
            </w:r>
          </w:p>
        </w:tc>
        <w:tc>
          <w:tcPr>
            <w:tcW w:w="4356" w:type="dxa"/>
          </w:tcPr>
          <w:p w14:paraId="48FED429" w14:textId="77777777" w:rsidR="00E116C0" w:rsidRDefault="0093618D">
            <w:pPr>
              <w:spacing w:after="0" w:line="264" w:lineRule="auto"/>
            </w:pPr>
            <w:r>
              <w:rPr>
                <w:sz w:val="18"/>
              </w:rPr>
              <w:t>Hintergrundvideo als eigenes Modul, Bildbehandlung per Skript, neue Motive, gemeinsame Bausteine</w:t>
            </w:r>
          </w:p>
        </w:tc>
      </w:tr>
      <w:tr w:rsidR="00E116C0" w14:paraId="69091265" w14:textId="77777777">
        <w:trPr>
          <w:cantSplit/>
        </w:trPr>
        <w:tc>
          <w:tcPr>
            <w:tcW w:w="1671" w:type="dxa"/>
          </w:tcPr>
          <w:p w14:paraId="635B60F2" w14:textId="77777777" w:rsidR="00E116C0" w:rsidRDefault="0093618D">
            <w:pPr>
              <w:spacing w:after="0" w:line="264" w:lineRule="auto"/>
            </w:pPr>
            <w:r>
              <w:rPr>
                <w:sz w:val="18"/>
              </w:rPr>
              <w:t>16.09.2026</w:t>
            </w:r>
          </w:p>
        </w:tc>
        <w:tc>
          <w:tcPr>
            <w:tcW w:w="1282" w:type="dxa"/>
          </w:tcPr>
          <w:p w14:paraId="43A31F05" w14:textId="77777777" w:rsidR="00E116C0" w:rsidRDefault="0093618D">
            <w:pPr>
              <w:spacing w:after="0" w:line="264" w:lineRule="auto"/>
            </w:pPr>
            <w:r>
              <w:rPr>
                <w:sz w:val="18"/>
              </w:rPr>
              <w:t>7b200f4</w:t>
            </w:r>
          </w:p>
        </w:tc>
        <w:tc>
          <w:tcPr>
            <w:tcW w:w="1479" w:type="dxa"/>
          </w:tcPr>
          <w:p w14:paraId="63E9ED5D" w14:textId="77777777" w:rsidR="00E116C0" w:rsidRDefault="0093618D">
            <w:pPr>
              <w:spacing w:after="0" w:line="264" w:lineRule="auto"/>
            </w:pPr>
            <w:r>
              <w:rPr>
                <w:sz w:val="18"/>
              </w:rPr>
              <w:t>66 Dateien</w:t>
            </w:r>
          </w:p>
        </w:tc>
        <w:tc>
          <w:tcPr>
            <w:tcW w:w="4356" w:type="dxa"/>
          </w:tcPr>
          <w:p w14:paraId="2043EDDE" w14:textId="77777777" w:rsidR="00E116C0" w:rsidRDefault="0093618D">
            <w:pPr>
              <w:spacing w:after="0" w:line="264" w:lineRule="auto"/>
            </w:pPr>
            <w:r>
              <w:rPr>
                <w:sz w:val="18"/>
              </w:rPr>
              <w:t>helles Farbsystem, Karriereseite mit Stellenfilter, Diagramm, neue Navigation</w:t>
            </w:r>
          </w:p>
        </w:tc>
      </w:tr>
      <w:tr w:rsidR="00E116C0" w14:paraId="55DEC10A" w14:textId="77777777">
        <w:trPr>
          <w:cantSplit/>
        </w:trPr>
        <w:tc>
          <w:tcPr>
            <w:tcW w:w="1671" w:type="dxa"/>
          </w:tcPr>
          <w:p w14:paraId="1C13A81A" w14:textId="77777777" w:rsidR="00E116C0" w:rsidRDefault="0093618D">
            <w:pPr>
              <w:spacing w:after="0" w:line="264" w:lineRule="auto"/>
            </w:pPr>
            <w:r>
              <w:rPr>
                <w:sz w:val="18"/>
              </w:rPr>
              <w:t>22.09.2026</w:t>
            </w:r>
          </w:p>
        </w:tc>
        <w:tc>
          <w:tcPr>
            <w:tcW w:w="1282" w:type="dxa"/>
          </w:tcPr>
          <w:p w14:paraId="3924A724" w14:textId="77777777" w:rsidR="00E116C0" w:rsidRDefault="0093618D">
            <w:pPr>
              <w:spacing w:after="0" w:line="264" w:lineRule="auto"/>
            </w:pPr>
            <w:r>
              <w:rPr>
                <w:sz w:val="18"/>
              </w:rPr>
              <w:t>c48e57c</w:t>
            </w:r>
          </w:p>
        </w:tc>
        <w:tc>
          <w:tcPr>
            <w:tcW w:w="1479" w:type="dxa"/>
          </w:tcPr>
          <w:p w14:paraId="4E2CE4AC" w14:textId="77777777" w:rsidR="00E116C0" w:rsidRDefault="0093618D">
            <w:pPr>
              <w:spacing w:after="0" w:line="264" w:lineRule="auto"/>
            </w:pPr>
            <w:r>
              <w:rPr>
                <w:sz w:val="18"/>
              </w:rPr>
              <w:t>17 Dateien</w:t>
            </w:r>
          </w:p>
        </w:tc>
        <w:tc>
          <w:tcPr>
            <w:tcW w:w="4356" w:type="dxa"/>
          </w:tcPr>
          <w:p w14:paraId="2B4D7719" w14:textId="77777777" w:rsidR="00E116C0" w:rsidRDefault="0093618D">
            <w:pPr>
              <w:spacing w:after="0" w:line="264" w:lineRule="auto"/>
            </w:pPr>
            <w:r>
              <w:rPr>
                <w:sz w:val="18"/>
              </w:rPr>
              <w:t>abgestufte Bereichskarten, dunklere Grautöne, korrigierte Servicezeile</w:t>
            </w:r>
          </w:p>
        </w:tc>
      </w:tr>
      <w:tr w:rsidR="00E116C0" w14:paraId="32059A11" w14:textId="77777777">
        <w:trPr>
          <w:cantSplit/>
        </w:trPr>
        <w:tc>
          <w:tcPr>
            <w:tcW w:w="1671" w:type="dxa"/>
          </w:tcPr>
          <w:p w14:paraId="5DA076FF" w14:textId="77777777" w:rsidR="00E116C0" w:rsidRDefault="0093618D">
            <w:pPr>
              <w:spacing w:after="0" w:line="264" w:lineRule="auto"/>
            </w:pPr>
            <w:r>
              <w:rPr>
                <w:sz w:val="18"/>
              </w:rPr>
              <w:t>04.10.2026</w:t>
            </w:r>
          </w:p>
        </w:tc>
        <w:tc>
          <w:tcPr>
            <w:tcW w:w="1282" w:type="dxa"/>
          </w:tcPr>
          <w:p w14:paraId="7001F0B9" w14:textId="77777777" w:rsidR="00E116C0" w:rsidRDefault="0093618D">
            <w:pPr>
              <w:spacing w:after="0" w:line="264" w:lineRule="auto"/>
            </w:pPr>
            <w:r>
              <w:rPr>
                <w:sz w:val="18"/>
              </w:rPr>
              <w:t>469291d</w:t>
            </w:r>
          </w:p>
        </w:tc>
        <w:tc>
          <w:tcPr>
            <w:tcW w:w="1479" w:type="dxa"/>
          </w:tcPr>
          <w:p w14:paraId="157CCC1E" w14:textId="77777777" w:rsidR="00E116C0" w:rsidRDefault="0093618D">
            <w:pPr>
              <w:spacing w:after="0" w:line="264" w:lineRule="auto"/>
            </w:pPr>
            <w:r>
              <w:rPr>
                <w:sz w:val="18"/>
              </w:rPr>
              <w:t>37 Dateien</w:t>
            </w:r>
          </w:p>
        </w:tc>
        <w:tc>
          <w:tcPr>
            <w:tcW w:w="4356" w:type="dxa"/>
          </w:tcPr>
          <w:p w14:paraId="6FAF4561" w14:textId="77777777" w:rsidR="00E116C0" w:rsidRDefault="0093618D">
            <w:pPr>
              <w:spacing w:after="0" w:line="264" w:lineRule="auto"/>
            </w:pPr>
            <w:r>
              <w:rPr>
                <w:sz w:val="18"/>
              </w:rPr>
              <w:t>Impressum mit Musterdaten, Projektdokumentation, Veröffentlichung über GitHub Pages</w:t>
            </w:r>
          </w:p>
        </w:tc>
      </w:tr>
      <w:tr w:rsidR="00E116C0" w14:paraId="17074BD4" w14:textId="77777777">
        <w:trPr>
          <w:cantSplit/>
        </w:trPr>
        <w:tc>
          <w:tcPr>
            <w:tcW w:w="1671" w:type="dxa"/>
          </w:tcPr>
          <w:p w14:paraId="1BF45386" w14:textId="77777777" w:rsidR="00E116C0" w:rsidRDefault="0093618D">
            <w:pPr>
              <w:spacing w:after="0" w:line="264" w:lineRule="auto"/>
            </w:pPr>
            <w:r>
              <w:rPr>
                <w:sz w:val="18"/>
              </w:rPr>
              <w:t>04.10.2026</w:t>
            </w:r>
          </w:p>
        </w:tc>
        <w:tc>
          <w:tcPr>
            <w:tcW w:w="1282" w:type="dxa"/>
          </w:tcPr>
          <w:p w14:paraId="0734EAE3" w14:textId="77777777" w:rsidR="00E116C0" w:rsidRDefault="0093618D">
            <w:pPr>
              <w:spacing w:after="0" w:line="264" w:lineRule="auto"/>
            </w:pPr>
            <w:r>
              <w:rPr>
                <w:sz w:val="18"/>
              </w:rPr>
              <w:t>8ff55c3</w:t>
            </w:r>
          </w:p>
        </w:tc>
        <w:tc>
          <w:tcPr>
            <w:tcW w:w="1479" w:type="dxa"/>
          </w:tcPr>
          <w:p w14:paraId="1423CA94" w14:textId="77777777" w:rsidR="00E116C0" w:rsidRDefault="0093618D">
            <w:pPr>
              <w:spacing w:after="0" w:line="264" w:lineRule="auto"/>
            </w:pPr>
            <w:r>
              <w:rPr>
                <w:sz w:val="18"/>
              </w:rPr>
              <w:t>5 Dateien</w:t>
            </w:r>
          </w:p>
        </w:tc>
        <w:tc>
          <w:tcPr>
            <w:tcW w:w="4356" w:type="dxa"/>
          </w:tcPr>
          <w:p w14:paraId="3C1F4783" w14:textId="77777777" w:rsidR="00E116C0" w:rsidRDefault="0093618D">
            <w:pPr>
              <w:spacing w:after="0" w:line="264" w:lineRule="auto"/>
            </w:pPr>
            <w:r>
              <w:rPr>
                <w:sz w:val="18"/>
              </w:rPr>
              <w:t>Dokumentation auf den veröffentlichten Stand gebracht</w:t>
            </w:r>
          </w:p>
        </w:tc>
      </w:tr>
      <w:tr w:rsidR="00E116C0" w14:paraId="3057C21B" w14:textId="77777777">
        <w:trPr>
          <w:cantSplit/>
        </w:trPr>
        <w:tc>
          <w:tcPr>
            <w:tcW w:w="1671" w:type="dxa"/>
          </w:tcPr>
          <w:p w14:paraId="0DF4B253" w14:textId="77777777" w:rsidR="00E116C0" w:rsidRDefault="0093618D">
            <w:pPr>
              <w:spacing w:after="0" w:line="264" w:lineRule="auto"/>
            </w:pPr>
            <w:r>
              <w:rPr>
                <w:sz w:val="18"/>
              </w:rPr>
              <w:t>04.10.2026</w:t>
            </w:r>
          </w:p>
        </w:tc>
        <w:tc>
          <w:tcPr>
            <w:tcW w:w="1282" w:type="dxa"/>
          </w:tcPr>
          <w:p w14:paraId="7F69D75D" w14:textId="77777777" w:rsidR="00E116C0" w:rsidRDefault="0093618D">
            <w:pPr>
              <w:spacing w:after="0" w:line="264" w:lineRule="auto"/>
            </w:pPr>
            <w:r>
              <w:rPr>
                <w:sz w:val="18"/>
              </w:rPr>
              <w:t>f5d9d36</w:t>
            </w:r>
          </w:p>
        </w:tc>
        <w:tc>
          <w:tcPr>
            <w:tcW w:w="1479" w:type="dxa"/>
          </w:tcPr>
          <w:p w14:paraId="1A781A5A" w14:textId="77777777" w:rsidR="00E116C0" w:rsidRDefault="0093618D">
            <w:pPr>
              <w:spacing w:after="0" w:line="264" w:lineRule="auto"/>
            </w:pPr>
            <w:r>
              <w:rPr>
                <w:sz w:val="18"/>
              </w:rPr>
              <w:t>22 Dateien</w:t>
            </w:r>
          </w:p>
        </w:tc>
        <w:tc>
          <w:tcPr>
            <w:tcW w:w="4356" w:type="dxa"/>
          </w:tcPr>
          <w:p w14:paraId="0C97A313" w14:textId="77777777" w:rsidR="00E116C0" w:rsidRDefault="0093618D">
            <w:pPr>
              <w:spacing w:after="0" w:line="264" w:lineRule="auto"/>
            </w:pPr>
            <w:r>
              <w:rPr>
                <w:sz w:val="18"/>
              </w:rPr>
              <w:t>Bereichsseiten mit konkreten Leistungen, Reitern und Projektbeispielen</w:t>
            </w:r>
          </w:p>
        </w:tc>
      </w:tr>
    </w:tbl>
    <w:p w14:paraId="31BE541C" w14:textId="77777777" w:rsidR="00E116C0" w:rsidRDefault="00E116C0">
      <w:pPr>
        <w:spacing w:after="40"/>
      </w:pPr>
    </w:p>
    <w:p w14:paraId="6DAD88E4" w14:textId="77777777" w:rsidR="00E116C0" w:rsidRDefault="0093618D">
      <w:pPr>
        <w:pStyle w:val="berschrift2"/>
      </w:pPr>
      <w:bookmarkStart w:id="14" w:name="_Toc242020794"/>
      <w:r>
        <w:t>2.3 Abgleich mit dem Arbeitsplan</w:t>
      </w:r>
      <w:bookmarkEnd w:id="14"/>
    </w:p>
    <w:p w14:paraId="3569810C" w14:textId="77777777" w:rsidR="00E116C0" w:rsidRDefault="0093618D">
      <w:pPr>
        <w:jc w:val="both"/>
      </w:pPr>
      <w:r>
        <w:t>Der Arbeitsplan wurde in den Grundzügen eingehalten, wich aber in drei Punkten ab. Tabelle 4 stellt Plan und tatsächlichen Verlauf gegenüber.</w:t>
      </w:r>
    </w:p>
    <w:p w14:paraId="2B888AB1" w14:textId="4667C3CF" w:rsidR="00E116C0" w:rsidRDefault="0093618D">
      <w:pPr>
        <w:pStyle w:val="Beschriftung"/>
        <w:keepNext/>
        <w:spacing w:after="80"/>
      </w:pPr>
      <w:bookmarkStart w:id="15" w:name="_Toc242020869"/>
      <w:r>
        <w:t xml:space="preserve">Tabelle </w:t>
      </w:r>
      <w:r>
        <w:fldChar w:fldCharType="begin"/>
      </w:r>
      <w:r>
        <w:instrText xml:space="preserve"> SEQ Tabelle \* ARABIC </w:instrText>
      </w:r>
      <w:r>
        <w:fldChar w:fldCharType="separate"/>
      </w:r>
      <w:r w:rsidR="00481982">
        <w:rPr>
          <w:noProof/>
        </w:rPr>
        <w:t>4</w:t>
      </w:r>
      <w:r>
        <w:fldChar w:fldCharType="end"/>
      </w:r>
      <w:r>
        <w:t>: Abgleich von Arbeitsplan und tatsächlichem Verlauf</w:t>
      </w:r>
      <w:bookmarkEnd w:id="15"/>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0"/>
        <w:gridCol w:w="2063"/>
        <w:gridCol w:w="1871"/>
        <w:gridCol w:w="2610"/>
      </w:tblGrid>
      <w:tr w:rsidR="00E116C0" w14:paraId="52B301DD" w14:textId="77777777">
        <w:trPr>
          <w:cantSplit/>
          <w:tblHeader/>
        </w:trPr>
        <w:tc>
          <w:tcPr>
            <w:tcW w:w="2401" w:type="dxa"/>
            <w:shd w:val="clear" w:color="auto" w:fill="E3E9EC"/>
          </w:tcPr>
          <w:p w14:paraId="303D8045" w14:textId="77777777" w:rsidR="00E116C0" w:rsidRDefault="0093618D">
            <w:pPr>
              <w:spacing w:after="0" w:line="264" w:lineRule="auto"/>
            </w:pPr>
            <w:r>
              <w:rPr>
                <w:b/>
                <w:sz w:val="18"/>
              </w:rPr>
              <w:t>Arbeitspaket laut Plan</w:t>
            </w:r>
          </w:p>
        </w:tc>
        <w:tc>
          <w:tcPr>
            <w:tcW w:w="2013" w:type="dxa"/>
            <w:shd w:val="clear" w:color="auto" w:fill="E3E9EC"/>
          </w:tcPr>
          <w:p w14:paraId="426E93FC" w14:textId="77777777" w:rsidR="00E116C0" w:rsidRDefault="0093618D">
            <w:pPr>
              <w:spacing w:after="0" w:line="264" w:lineRule="auto"/>
            </w:pPr>
            <w:r>
              <w:rPr>
                <w:b/>
                <w:sz w:val="18"/>
              </w:rPr>
              <w:t>geplant</w:t>
            </w:r>
          </w:p>
        </w:tc>
        <w:tc>
          <w:tcPr>
            <w:tcW w:w="1826" w:type="dxa"/>
            <w:shd w:val="clear" w:color="auto" w:fill="E3E9EC"/>
          </w:tcPr>
          <w:p w14:paraId="272FF7E0" w14:textId="77777777" w:rsidR="00E116C0" w:rsidRDefault="0093618D">
            <w:pPr>
              <w:spacing w:after="0" w:line="264" w:lineRule="auto"/>
            </w:pPr>
            <w:r>
              <w:rPr>
                <w:b/>
                <w:sz w:val="18"/>
              </w:rPr>
              <w:t>tatsächlich</w:t>
            </w:r>
          </w:p>
        </w:tc>
        <w:tc>
          <w:tcPr>
            <w:tcW w:w="2547" w:type="dxa"/>
            <w:shd w:val="clear" w:color="auto" w:fill="E3E9EC"/>
          </w:tcPr>
          <w:p w14:paraId="7645113B" w14:textId="77777777" w:rsidR="00E116C0" w:rsidRDefault="0093618D">
            <w:pPr>
              <w:spacing w:after="0" w:line="264" w:lineRule="auto"/>
            </w:pPr>
            <w:r>
              <w:rPr>
                <w:b/>
                <w:sz w:val="18"/>
              </w:rPr>
              <w:t>Bemerkung</w:t>
            </w:r>
          </w:p>
        </w:tc>
      </w:tr>
      <w:tr w:rsidR="00E116C0" w14:paraId="04C2F71C" w14:textId="77777777">
        <w:trPr>
          <w:cantSplit/>
        </w:trPr>
        <w:tc>
          <w:tcPr>
            <w:tcW w:w="2401" w:type="dxa"/>
          </w:tcPr>
          <w:p w14:paraId="385B57D3" w14:textId="77777777" w:rsidR="00E116C0" w:rsidRDefault="0093618D">
            <w:pPr>
              <w:spacing w:after="0" w:line="264" w:lineRule="auto"/>
            </w:pPr>
            <w:r>
              <w:rPr>
                <w:sz w:val="18"/>
              </w:rPr>
              <w:t>Werkzeuge, Grundgerüst</w:t>
            </w:r>
          </w:p>
        </w:tc>
        <w:tc>
          <w:tcPr>
            <w:tcW w:w="2013" w:type="dxa"/>
          </w:tcPr>
          <w:p w14:paraId="2344F9A5" w14:textId="77777777" w:rsidR="00E116C0" w:rsidRDefault="0093618D">
            <w:pPr>
              <w:spacing w:after="0" w:line="264" w:lineRule="auto"/>
            </w:pPr>
            <w:r>
              <w:rPr>
                <w:sz w:val="18"/>
              </w:rPr>
              <w:t>Woche 1 bis 2 (Juli)</w:t>
            </w:r>
          </w:p>
        </w:tc>
        <w:tc>
          <w:tcPr>
            <w:tcW w:w="1826" w:type="dxa"/>
          </w:tcPr>
          <w:p w14:paraId="2829E711" w14:textId="77777777" w:rsidR="00E116C0" w:rsidRDefault="0093618D">
            <w:pPr>
              <w:spacing w:after="0" w:line="264" w:lineRule="auto"/>
            </w:pPr>
            <w:r>
              <w:rPr>
                <w:sz w:val="18"/>
              </w:rPr>
              <w:t>Juli</w:t>
            </w:r>
          </w:p>
        </w:tc>
        <w:tc>
          <w:tcPr>
            <w:tcW w:w="2547" w:type="dxa"/>
          </w:tcPr>
          <w:p w14:paraId="6A922C86" w14:textId="77777777" w:rsidR="00E116C0" w:rsidRDefault="0093618D">
            <w:pPr>
              <w:spacing w:after="0" w:line="264" w:lineRule="auto"/>
            </w:pPr>
            <w:r>
              <w:rPr>
                <w:sz w:val="18"/>
              </w:rPr>
              <w:t>wie geplant</w:t>
            </w:r>
          </w:p>
        </w:tc>
      </w:tr>
      <w:tr w:rsidR="00E116C0" w14:paraId="188AA66B" w14:textId="77777777">
        <w:trPr>
          <w:cantSplit/>
        </w:trPr>
        <w:tc>
          <w:tcPr>
            <w:tcW w:w="2401" w:type="dxa"/>
          </w:tcPr>
          <w:p w14:paraId="468EAC43" w14:textId="77777777" w:rsidR="00E116C0" w:rsidRDefault="0093618D">
            <w:pPr>
              <w:spacing w:after="0" w:line="264" w:lineRule="auto"/>
            </w:pPr>
            <w:r>
              <w:rPr>
                <w:sz w:val="18"/>
              </w:rPr>
              <w:t>Kopfbereich, Navigation, Bereiche</w:t>
            </w:r>
          </w:p>
        </w:tc>
        <w:tc>
          <w:tcPr>
            <w:tcW w:w="2013" w:type="dxa"/>
          </w:tcPr>
          <w:p w14:paraId="6A735DEE" w14:textId="77777777" w:rsidR="00E116C0" w:rsidRDefault="0093618D">
            <w:pPr>
              <w:spacing w:after="0" w:line="264" w:lineRule="auto"/>
            </w:pPr>
            <w:r>
              <w:rPr>
                <w:sz w:val="18"/>
              </w:rPr>
              <w:t>Woche 3 bis 5 (Juli)</w:t>
            </w:r>
          </w:p>
        </w:tc>
        <w:tc>
          <w:tcPr>
            <w:tcW w:w="1826" w:type="dxa"/>
          </w:tcPr>
          <w:p w14:paraId="66E75A43" w14:textId="77777777" w:rsidR="00E116C0" w:rsidRDefault="0093618D">
            <w:pPr>
              <w:spacing w:after="0" w:line="264" w:lineRule="auto"/>
            </w:pPr>
            <w:r>
              <w:rPr>
                <w:sz w:val="18"/>
              </w:rPr>
              <w:t>Juli bis August</w:t>
            </w:r>
          </w:p>
        </w:tc>
        <w:tc>
          <w:tcPr>
            <w:tcW w:w="2547" w:type="dxa"/>
          </w:tcPr>
          <w:p w14:paraId="547E9E45" w14:textId="77777777" w:rsidR="00E116C0" w:rsidRDefault="0093618D">
            <w:pPr>
              <w:spacing w:after="0" w:line="264" w:lineRule="auto"/>
            </w:pPr>
            <w:r>
              <w:rPr>
                <w:sz w:val="18"/>
              </w:rPr>
              <w:t>im August deutlich erweitert</w:t>
            </w:r>
          </w:p>
        </w:tc>
      </w:tr>
      <w:tr w:rsidR="00E116C0" w14:paraId="60DC236B" w14:textId="77777777">
        <w:trPr>
          <w:cantSplit/>
        </w:trPr>
        <w:tc>
          <w:tcPr>
            <w:tcW w:w="2401" w:type="dxa"/>
          </w:tcPr>
          <w:p w14:paraId="1A1F192F" w14:textId="77777777" w:rsidR="00E116C0" w:rsidRDefault="0093618D">
            <w:pPr>
              <w:spacing w:after="0" w:line="264" w:lineRule="auto"/>
            </w:pPr>
            <w:r>
              <w:rPr>
                <w:sz w:val="18"/>
              </w:rPr>
              <w:t>Responsive Design, Animationen</w:t>
            </w:r>
          </w:p>
        </w:tc>
        <w:tc>
          <w:tcPr>
            <w:tcW w:w="2013" w:type="dxa"/>
          </w:tcPr>
          <w:p w14:paraId="3615F066" w14:textId="77777777" w:rsidR="00E116C0" w:rsidRDefault="0093618D">
            <w:pPr>
              <w:spacing w:after="0" w:line="264" w:lineRule="auto"/>
            </w:pPr>
            <w:r>
              <w:rPr>
                <w:sz w:val="18"/>
              </w:rPr>
              <w:t>Woche 6 bis 7 (August)</w:t>
            </w:r>
          </w:p>
        </w:tc>
        <w:tc>
          <w:tcPr>
            <w:tcW w:w="1826" w:type="dxa"/>
          </w:tcPr>
          <w:p w14:paraId="02B4481C" w14:textId="77777777" w:rsidR="00E116C0" w:rsidRDefault="0093618D">
            <w:pPr>
              <w:spacing w:after="0" w:line="264" w:lineRule="auto"/>
            </w:pPr>
            <w:r>
              <w:rPr>
                <w:sz w:val="18"/>
              </w:rPr>
              <w:t>August bis September</w:t>
            </w:r>
          </w:p>
        </w:tc>
        <w:tc>
          <w:tcPr>
            <w:tcW w:w="2547" w:type="dxa"/>
          </w:tcPr>
          <w:p w14:paraId="593EFF7C" w14:textId="77777777" w:rsidR="00E116C0" w:rsidRDefault="0093618D">
            <w:pPr>
              <w:spacing w:after="0" w:line="264" w:lineRule="auto"/>
            </w:pPr>
            <w:r>
              <w:rPr>
                <w:sz w:val="18"/>
              </w:rPr>
              <w:t>ohne Framer Motion, eigene Lösung</w:t>
            </w:r>
          </w:p>
        </w:tc>
      </w:tr>
      <w:tr w:rsidR="00E116C0" w14:paraId="6E705A32" w14:textId="77777777">
        <w:trPr>
          <w:cantSplit/>
        </w:trPr>
        <w:tc>
          <w:tcPr>
            <w:tcW w:w="2401" w:type="dxa"/>
          </w:tcPr>
          <w:p w14:paraId="7847BBE0" w14:textId="77777777" w:rsidR="00E116C0" w:rsidRDefault="0093618D">
            <w:pPr>
              <w:spacing w:after="0" w:line="264" w:lineRule="auto"/>
            </w:pPr>
            <w:r>
              <w:rPr>
                <w:sz w:val="18"/>
              </w:rPr>
              <w:t>Backend mit Datenbank und Registrierung</w:t>
            </w:r>
          </w:p>
        </w:tc>
        <w:tc>
          <w:tcPr>
            <w:tcW w:w="2013" w:type="dxa"/>
          </w:tcPr>
          <w:p w14:paraId="72FF71D0" w14:textId="77777777" w:rsidR="00E116C0" w:rsidRDefault="0093618D">
            <w:pPr>
              <w:spacing w:after="0" w:line="264" w:lineRule="auto"/>
            </w:pPr>
            <w:r>
              <w:rPr>
                <w:sz w:val="18"/>
              </w:rPr>
              <w:t>Woche 8 (August)</w:t>
            </w:r>
          </w:p>
        </w:tc>
        <w:tc>
          <w:tcPr>
            <w:tcW w:w="1826" w:type="dxa"/>
          </w:tcPr>
          <w:p w14:paraId="4CBE3910" w14:textId="77777777" w:rsidR="00E116C0" w:rsidRDefault="0093618D">
            <w:pPr>
              <w:spacing w:after="0" w:line="264" w:lineRule="auto"/>
            </w:pPr>
            <w:r>
              <w:rPr>
                <w:sz w:val="18"/>
              </w:rPr>
              <w:t>September</w:t>
            </w:r>
          </w:p>
        </w:tc>
        <w:tc>
          <w:tcPr>
            <w:tcW w:w="2547" w:type="dxa"/>
          </w:tcPr>
          <w:p w14:paraId="38A0086F" w14:textId="77777777" w:rsidR="00E116C0" w:rsidRDefault="0093618D">
            <w:pPr>
              <w:spacing w:after="0" w:line="264" w:lineRule="auto"/>
            </w:pPr>
            <w:r>
              <w:rPr>
                <w:sz w:val="18"/>
              </w:rPr>
              <w:t>auf das Kontaktformular beschränkt</w:t>
            </w:r>
          </w:p>
        </w:tc>
      </w:tr>
      <w:tr w:rsidR="00E116C0" w14:paraId="49AF1589" w14:textId="77777777">
        <w:trPr>
          <w:cantSplit/>
        </w:trPr>
        <w:tc>
          <w:tcPr>
            <w:tcW w:w="2401" w:type="dxa"/>
          </w:tcPr>
          <w:p w14:paraId="67412221" w14:textId="77777777" w:rsidR="00E116C0" w:rsidRDefault="0093618D">
            <w:pPr>
              <w:spacing w:after="0" w:line="264" w:lineRule="auto"/>
            </w:pPr>
            <w:r>
              <w:rPr>
                <w:sz w:val="18"/>
              </w:rPr>
              <w:t>Frontend und Backend verbinden</w:t>
            </w:r>
          </w:p>
        </w:tc>
        <w:tc>
          <w:tcPr>
            <w:tcW w:w="2013" w:type="dxa"/>
          </w:tcPr>
          <w:p w14:paraId="48C73078" w14:textId="77777777" w:rsidR="00E116C0" w:rsidRDefault="0093618D">
            <w:pPr>
              <w:spacing w:after="0" w:line="264" w:lineRule="auto"/>
            </w:pPr>
            <w:r>
              <w:rPr>
                <w:sz w:val="18"/>
              </w:rPr>
              <w:t>Woche 9 (September)</w:t>
            </w:r>
          </w:p>
        </w:tc>
        <w:tc>
          <w:tcPr>
            <w:tcW w:w="1826" w:type="dxa"/>
          </w:tcPr>
          <w:p w14:paraId="1C9B3553" w14:textId="77777777" w:rsidR="00E116C0" w:rsidRDefault="0093618D">
            <w:pPr>
              <w:spacing w:after="0" w:line="264" w:lineRule="auto"/>
            </w:pPr>
            <w:r>
              <w:rPr>
                <w:sz w:val="18"/>
              </w:rPr>
              <w:t>September</w:t>
            </w:r>
          </w:p>
        </w:tc>
        <w:tc>
          <w:tcPr>
            <w:tcW w:w="2547" w:type="dxa"/>
          </w:tcPr>
          <w:p w14:paraId="095980CE" w14:textId="77777777" w:rsidR="00E116C0" w:rsidRDefault="0093618D">
            <w:pPr>
              <w:spacing w:after="0" w:line="264" w:lineRule="auto"/>
            </w:pPr>
            <w:r>
              <w:rPr>
                <w:sz w:val="18"/>
              </w:rPr>
              <w:t>wie geplant</w:t>
            </w:r>
          </w:p>
        </w:tc>
      </w:tr>
      <w:tr w:rsidR="00E116C0" w14:paraId="116FE632" w14:textId="77777777">
        <w:trPr>
          <w:cantSplit/>
        </w:trPr>
        <w:tc>
          <w:tcPr>
            <w:tcW w:w="2401" w:type="dxa"/>
          </w:tcPr>
          <w:p w14:paraId="5CD9F32C" w14:textId="77777777" w:rsidR="00E116C0" w:rsidRDefault="0093618D">
            <w:pPr>
              <w:spacing w:after="0" w:line="264" w:lineRule="auto"/>
            </w:pPr>
            <w:r>
              <w:rPr>
                <w:sz w:val="18"/>
              </w:rPr>
              <w:t>Server und Livegang</w:t>
            </w:r>
          </w:p>
        </w:tc>
        <w:tc>
          <w:tcPr>
            <w:tcW w:w="2013" w:type="dxa"/>
          </w:tcPr>
          <w:p w14:paraId="3052C6FC" w14:textId="77777777" w:rsidR="00E116C0" w:rsidRDefault="0093618D">
            <w:pPr>
              <w:spacing w:after="0" w:line="264" w:lineRule="auto"/>
            </w:pPr>
            <w:r>
              <w:rPr>
                <w:sz w:val="18"/>
              </w:rPr>
              <w:t>Woche 10 bis 11 (September)</w:t>
            </w:r>
          </w:p>
        </w:tc>
        <w:tc>
          <w:tcPr>
            <w:tcW w:w="1826" w:type="dxa"/>
          </w:tcPr>
          <w:p w14:paraId="72A88FE1" w14:textId="77777777" w:rsidR="00E116C0" w:rsidRDefault="0093618D">
            <w:pPr>
              <w:spacing w:after="0" w:line="264" w:lineRule="auto"/>
            </w:pPr>
            <w:r>
              <w:rPr>
                <w:sz w:val="18"/>
              </w:rPr>
              <w:t>Oktober</w:t>
            </w:r>
          </w:p>
        </w:tc>
        <w:tc>
          <w:tcPr>
            <w:tcW w:w="2547" w:type="dxa"/>
          </w:tcPr>
          <w:p w14:paraId="47A49EE1" w14:textId="77777777" w:rsidR="00E116C0" w:rsidRDefault="0093618D">
            <w:pPr>
              <w:spacing w:after="0" w:line="264" w:lineRule="auto"/>
            </w:pPr>
            <w:r>
              <w:rPr>
                <w:sz w:val="18"/>
              </w:rPr>
              <w:t>online über GitHub Pages, eigene Domain folgt</w:t>
            </w:r>
          </w:p>
        </w:tc>
      </w:tr>
      <w:tr w:rsidR="00E116C0" w14:paraId="79C036B9" w14:textId="77777777">
        <w:trPr>
          <w:cantSplit/>
        </w:trPr>
        <w:tc>
          <w:tcPr>
            <w:tcW w:w="2401" w:type="dxa"/>
          </w:tcPr>
          <w:p w14:paraId="0CDED872" w14:textId="77777777" w:rsidR="00E116C0" w:rsidRDefault="0093618D">
            <w:pPr>
              <w:spacing w:after="0" w:line="264" w:lineRule="auto"/>
            </w:pPr>
            <w:r>
              <w:rPr>
                <w:sz w:val="18"/>
              </w:rPr>
              <w:t>Testen und Abschluss</w:t>
            </w:r>
          </w:p>
        </w:tc>
        <w:tc>
          <w:tcPr>
            <w:tcW w:w="2013" w:type="dxa"/>
          </w:tcPr>
          <w:p w14:paraId="5C223D71" w14:textId="77777777" w:rsidR="00E116C0" w:rsidRDefault="0093618D">
            <w:pPr>
              <w:spacing w:after="0" w:line="264" w:lineRule="auto"/>
            </w:pPr>
            <w:r>
              <w:rPr>
                <w:sz w:val="18"/>
              </w:rPr>
              <w:t>Woche 12 bis 13 (September)</w:t>
            </w:r>
          </w:p>
        </w:tc>
        <w:tc>
          <w:tcPr>
            <w:tcW w:w="1826" w:type="dxa"/>
          </w:tcPr>
          <w:p w14:paraId="289C0273" w14:textId="77777777" w:rsidR="00E116C0" w:rsidRDefault="0093618D">
            <w:pPr>
              <w:spacing w:after="0" w:line="264" w:lineRule="auto"/>
            </w:pPr>
            <w:r>
              <w:rPr>
                <w:sz w:val="18"/>
              </w:rPr>
              <w:t>September bis Oktober</w:t>
            </w:r>
          </w:p>
        </w:tc>
        <w:tc>
          <w:tcPr>
            <w:tcW w:w="2547" w:type="dxa"/>
          </w:tcPr>
          <w:p w14:paraId="0416CCEC" w14:textId="77777777" w:rsidR="00E116C0" w:rsidRDefault="0093618D">
            <w:pPr>
              <w:spacing w:after="0" w:line="264" w:lineRule="auto"/>
            </w:pPr>
            <w:r>
              <w:rPr>
                <w:sz w:val="18"/>
              </w:rPr>
              <w:t>laufend statt am Ende</w:t>
            </w:r>
          </w:p>
        </w:tc>
      </w:tr>
    </w:tbl>
    <w:p w14:paraId="5E0051DD" w14:textId="77777777" w:rsidR="00E116C0" w:rsidRDefault="00E116C0">
      <w:pPr>
        <w:spacing w:after="40"/>
      </w:pPr>
    </w:p>
    <w:p w14:paraId="4D517276" w14:textId="77777777" w:rsidR="00E116C0" w:rsidRDefault="0093618D">
      <w:pPr>
        <w:jc w:val="both"/>
      </w:pPr>
      <w:r>
        <w:t>Die erste Abweichung betrifft das Backend. Geplant waren eine Datenbank und eine Registrierung. Im Projektverlauf wurde entschieden, auf ein Benutzerkonto vorerst zu verzichten. Das Backend übernimmt deshalb nur den Versand des Kontaktformulars. Die zweite Abweichung betrifft die Animationen. Statt der Bibliothek Framer Motion wird eine eigene Komponente auf Basis des Browser-Standards IntersectionObserver genutzt. Sie kommt ohne zusätzliche Abhängigkeit aus und berücksichtigt die Systemeinstellung zur Bewe</w:t>
      </w:r>
      <w:r>
        <w:t>gungsreduktion. Die dritte Abweichung betrifft den Livegang. Er verschob sich um rund drei Wochen, weil Inhalte und Gestaltung nach der Abstimmung im September noch einmal umfangreich überarbeitet wurden. Statt des geplanten eigenen Servers ging die Website zunächst über GitHub Pages online.</w:t>
      </w:r>
    </w:p>
    <w:p w14:paraId="48A0F747" w14:textId="77777777" w:rsidR="00E116C0" w:rsidRDefault="0093618D">
      <w:r>
        <w:br w:type="page"/>
      </w:r>
    </w:p>
    <w:p w14:paraId="623B3389" w14:textId="77777777" w:rsidR="00E116C0" w:rsidRDefault="0093618D">
      <w:pPr>
        <w:pStyle w:val="berschrift1"/>
      </w:pPr>
      <w:bookmarkStart w:id="16" w:name="_Toc242020795"/>
      <w:r>
        <w:t>3 Analyse etablierter Beratungswebsites</w:t>
      </w:r>
      <w:bookmarkEnd w:id="16"/>
    </w:p>
    <w:p w14:paraId="1434F952" w14:textId="77777777" w:rsidR="00E116C0" w:rsidRDefault="0093618D">
      <w:pPr>
        <w:pStyle w:val="berschrift2"/>
      </w:pPr>
      <w:bookmarkStart w:id="17" w:name="_Toc242020796"/>
      <w:r>
        <w:t>3.1 Vorgehen der Analyse</w:t>
      </w:r>
      <w:bookmarkEnd w:id="17"/>
    </w:p>
    <w:p w14:paraId="4F4D7D81" w14:textId="77777777" w:rsidR="00E116C0" w:rsidRDefault="0093618D">
      <w:pPr>
        <w:jc w:val="both"/>
      </w:pPr>
      <w:r>
        <w:t>Um Entscheidungen zu Struktur und Gestaltung methodisch zu begründen, wurden die Webauftritte etablierter Beratungs- und Technologieunternehmen untersucht. Die Auswahl umfasst eine Strategieberatung mit deutschen Wurzeln (Roland Berger), zwei internationale Strategieberatungen (Boston Consulting Group, McKinsey &amp; Company), ein IT-Dienstleistungsunternehmen (Capgemini) sowie einen mittelständischen Technologieberater aus der Region (CodeCamp:N). Hinzu kamen mehrere kleinere deutsche KI-Beratungen.</w:t>
      </w:r>
    </w:p>
    <w:p w14:paraId="6AD498F9" w14:textId="77777777" w:rsidR="00E116C0" w:rsidRDefault="0093618D">
      <w:pPr>
        <w:jc w:val="both"/>
      </w:pPr>
      <w:r>
        <w:t>Die Analyse folgte fünf Kriterien:</w:t>
      </w:r>
    </w:p>
    <w:p w14:paraId="78FD83DC" w14:textId="77777777" w:rsidR="00E116C0" w:rsidRDefault="0093618D">
      <w:pPr>
        <w:spacing w:after="60"/>
        <w:ind w:left="425" w:hanging="425"/>
      </w:pPr>
      <w:r>
        <w:t>1.</w:t>
      </w:r>
      <w:r>
        <w:tab/>
        <w:t>Navigation und Informationsarchitektur</w:t>
      </w:r>
    </w:p>
    <w:p w14:paraId="30B8956B" w14:textId="77777777" w:rsidR="00E116C0" w:rsidRDefault="0093618D">
      <w:pPr>
        <w:spacing w:after="60"/>
        <w:ind w:left="425" w:hanging="425"/>
      </w:pPr>
      <w:r>
        <w:t>2.</w:t>
      </w:r>
      <w:r>
        <w:tab/>
        <w:t>Aufbau der Startseite und Reihenfolge der Abschnitte</w:t>
      </w:r>
    </w:p>
    <w:p w14:paraId="34490582" w14:textId="77777777" w:rsidR="00E116C0" w:rsidRDefault="0093618D">
      <w:pPr>
        <w:spacing w:after="60"/>
        <w:ind w:left="425" w:hanging="425"/>
      </w:pPr>
      <w:r>
        <w:t>3.</w:t>
      </w:r>
      <w:r>
        <w:tab/>
        <w:t>Darstellung von Leistungen, Vorgehen und Fallbeispielen</w:t>
      </w:r>
    </w:p>
    <w:p w14:paraId="70652BAF" w14:textId="77777777" w:rsidR="00E116C0" w:rsidRDefault="0093618D">
      <w:pPr>
        <w:spacing w:after="60"/>
        <w:ind w:left="425" w:hanging="425"/>
      </w:pPr>
      <w:r>
        <w:t>4.</w:t>
      </w:r>
      <w:r>
        <w:tab/>
        <w:t>Umgang mit Forschung und Publikationen</w:t>
      </w:r>
    </w:p>
    <w:p w14:paraId="7449C225" w14:textId="77777777" w:rsidR="00E116C0" w:rsidRDefault="0093618D">
      <w:pPr>
        <w:spacing w:after="60"/>
        <w:ind w:left="425" w:hanging="425"/>
      </w:pPr>
      <w:r>
        <w:t>5.</w:t>
      </w:r>
      <w:r>
        <w:tab/>
        <w:t>Aufbau der Karriereseite</w:t>
      </w:r>
    </w:p>
    <w:p w14:paraId="4CAA0319" w14:textId="77777777" w:rsidR="00E116C0" w:rsidRDefault="0093618D">
      <w:pPr>
        <w:jc w:val="both"/>
      </w:pPr>
      <w:r>
        <w:t>Die Analysen fanden zu verschiedenen Zeitpunkten im Projekt statt, jeweils dann, wenn ein Bereich der Website überarbeitet wurde. Zur Überprüfung wurden die Websites am 4. Oktober 2026 erneut abgerufen. Wo sich der Stand seitdem geändert hat, ist das vermerkt.</w:t>
      </w:r>
    </w:p>
    <w:p w14:paraId="3145A116" w14:textId="77777777" w:rsidR="00E116C0" w:rsidRDefault="0093618D">
      <w:pPr>
        <w:pStyle w:val="berschrift2"/>
      </w:pPr>
      <w:bookmarkStart w:id="18" w:name="_Toc242020797"/>
      <w:r>
        <w:t>3.2 Ergebnisse je Unternehmen</w:t>
      </w:r>
      <w:bookmarkEnd w:id="18"/>
    </w:p>
    <w:p w14:paraId="57419C03" w14:textId="77777777" w:rsidR="00E116C0" w:rsidRDefault="0093618D">
      <w:pPr>
        <w:jc w:val="both"/>
      </w:pPr>
      <w:r>
        <w:rPr>
          <w:b/>
        </w:rPr>
        <w:t>Roland Berger.</w:t>
      </w:r>
      <w:r>
        <w:t xml:space="preserve"> Die Hauptnavigation gliedert sich in Expertise, Publikationen, Über uns, Standorte und Karriere [1]. Oberhalb liegt eine schmale Servicezeile mit Kontakt, Newsroom, Suche und Sprachwahl. Die Startseite beginnt mit einem großen Kopfbereich mit Bild und führt über Studien und Artikel zu einem Abschnitt für Bewerber und zum Kontakt. Die Gestaltung ist zurückhaltend mit hellen Flächen, dunkler Schrift und hochwertiger Fotografie. Auffällig ist die Gliederung der Leistungsseiten in Cluster je Leistung.</w:t>
      </w:r>
    </w:p>
    <w:p w14:paraId="0B0B02D3" w14:textId="77777777" w:rsidR="00E116C0" w:rsidRDefault="0093618D">
      <w:pPr>
        <w:jc w:val="both"/>
      </w:pPr>
      <w:r>
        <w:rPr>
          <w:b/>
        </w:rPr>
        <w:t>Boston Consulting Group.</w:t>
      </w:r>
      <w:r>
        <w:t xml:space="preserve"> Die Navigation trennt Leistungen, Insights, Unternehmen und Karriere [2]. Die Startseite stellt Fallbeispiele mit messbarem Ergebnis in den Vordergrund, sogenannte Client Impact Stories. Mit dem BCG Henderson Institute betreibt das Unternehmen ein eigenes Institut, das Forschung sichtbar vom Beratungsgeschäft abgrenzt [3]. Die Karriereseite ist nach Einstiegswegen gegliedert (Berufserfahrene, Einsteiger, Praktika), bietet eine Stellensuche mit Standortfilter und Erfahrungsberichte von Mitarbeitenden [4].</w:t>
      </w:r>
    </w:p>
    <w:p w14:paraId="40780310" w14:textId="77777777" w:rsidR="00E116C0" w:rsidRDefault="0093618D">
      <w:pPr>
        <w:jc w:val="both"/>
      </w:pPr>
      <w:r>
        <w:rPr>
          <w:b/>
        </w:rPr>
        <w:t>McKinsey &amp; Company.</w:t>
      </w:r>
      <w:r>
        <w:t xml:space="preserve"> Auch hier bildet ein eigenes Forschungsinstitut, das McKinsey Global Institute, die Grundlage zahlreicher Veröffentlichungen [5]. Publikationen werden nach Typ und Thema gegliedert und mit Datum versehen.</w:t>
      </w:r>
    </w:p>
    <w:p w14:paraId="571A4F4F" w14:textId="77777777" w:rsidR="00E116C0" w:rsidRDefault="0093618D">
      <w:pPr>
        <w:jc w:val="both"/>
      </w:pPr>
      <w:r>
        <w:rPr>
          <w:b/>
        </w:rPr>
        <w:t>Capgemini.</w:t>
      </w:r>
      <w:r>
        <w:t xml:space="preserve"> Die Navigation gliedert sich in Insights, Branchen, Services, Karriere, News und Über uns [6]. Kundenprojekte werden als eigene Inhaltsart geführt und namentlich mit Unternehmen verknüpft. Die Bildsprache arbeitet mit großformatiger Fotografie und Illustration.</w:t>
      </w:r>
    </w:p>
    <w:p w14:paraId="27616304" w14:textId="77777777" w:rsidR="00E116C0" w:rsidRDefault="0093618D">
      <w:pPr>
        <w:jc w:val="both"/>
      </w:pPr>
      <w:r>
        <w:rPr>
          <w:b/>
        </w:rPr>
        <w:t>CodeCamp:N.</w:t>
      </w:r>
      <w:r>
        <w:t xml:space="preserve"> Der Nürnberger Technologieberater richtet sich ausdrücklich an Versicherungen, Banken und den Mittelstand [7]. Laut Projektprotokoll vom August 2026 beschrieb die Website zu diesem Zeitpunkt einen Einstieg in zwei Phasen, eine kurze Standortbestimmung und das anschließende Projekt. Beim erneuten Abruf im Oktober 2026 war diese Darstellung auf der Startseite nicht mehr erkennbar. Das Angebot wird dort jetzt als durchgehender Weg von der Reifegradanalyse bis zur Umsetzung beschrieben.</w:t>
      </w:r>
    </w:p>
    <w:p w14:paraId="5E2057B5" w14:textId="77777777" w:rsidR="00E116C0" w:rsidRDefault="0093618D">
      <w:pPr>
        <w:jc w:val="both"/>
      </w:pPr>
      <w:r>
        <w:rPr>
          <w:b/>
        </w:rPr>
        <w:t>Kleinere KI-Beratungen.</w:t>
      </w:r>
      <w:r>
        <w:t xml:space="preserve"> Mehrere deutsche Anbieter für KI im Mittelstand arbeiten mit klar umrissenen Einstiegsformaten, einem Vorgehen in drei bis vier Schritten mit Zeitangaben und häufigen Fragen am Seitenende. Häufig finden sich zudem Preistabellen, Selbsttests und Newsletter-Kästen.</w:t>
      </w:r>
    </w:p>
    <w:p w14:paraId="19D1B0FE" w14:textId="77777777" w:rsidR="00E116C0" w:rsidRDefault="0093618D">
      <w:pPr>
        <w:jc w:val="both"/>
      </w:pPr>
      <w:r>
        <w:rPr>
          <w:b/>
        </w:rPr>
        <w:t>SAP- und Logistikberatungen.</w:t>
      </w:r>
      <w:r>
        <w:t xml:space="preserve"> Für die Überarbeitung der Bereichsseiten im Oktober 2026 wurden zusätzlich Referenzen spezialisierter SAP-Beratungen ausgewertet. Sie beschreiben ihre Leistungen nicht abstrakt, sondern über Systeme und Projekttypen, etwa den Aufbau eines Logistik-Templates mit SAP EWM und dessen Rollout auf weitere Standorte [27].</w:t>
      </w:r>
    </w:p>
    <w:p w14:paraId="1C7FCBE1" w14:textId="77777777" w:rsidR="00E116C0" w:rsidRDefault="0093618D">
      <w:pPr>
        <w:pStyle w:val="berschrift2"/>
      </w:pPr>
      <w:bookmarkStart w:id="19" w:name="_Toc242020798"/>
      <w:r>
        <w:t>3.3 Übernahme in das Projekt im zeitlichen Verlauf</w:t>
      </w:r>
      <w:bookmarkEnd w:id="19"/>
    </w:p>
    <w:p w14:paraId="6DBD34C7" w14:textId="77777777" w:rsidR="00E116C0" w:rsidRDefault="0093618D">
      <w:pPr>
        <w:jc w:val="both"/>
      </w:pPr>
      <w:r>
        <w:t>Die Erkenntnisse flossen nicht auf einmal ein, sondern Schritt für Schritt. Tabelle 5 ordnet jede Übernahme der Phase zu, in der sie umgesetzt wurde.</w:t>
      </w:r>
    </w:p>
    <w:p w14:paraId="0E9E9F6C" w14:textId="0544320F" w:rsidR="00E116C0" w:rsidRDefault="0093618D">
      <w:pPr>
        <w:pStyle w:val="Beschriftung"/>
        <w:keepNext/>
        <w:spacing w:after="80"/>
      </w:pPr>
      <w:bookmarkStart w:id="20" w:name="_Toc242020870"/>
      <w:r>
        <w:t xml:space="preserve">Tabelle </w:t>
      </w:r>
      <w:r>
        <w:fldChar w:fldCharType="begin"/>
      </w:r>
      <w:r>
        <w:instrText xml:space="preserve"> SEQ Tabelle \* ARABIC </w:instrText>
      </w:r>
      <w:r>
        <w:fldChar w:fldCharType="separate"/>
      </w:r>
      <w:r w:rsidR="00481982">
        <w:rPr>
          <w:noProof/>
        </w:rPr>
        <w:t>5</w:t>
      </w:r>
      <w:r>
        <w:fldChar w:fldCharType="end"/>
      </w:r>
      <w:r>
        <w:t>: Übernommene Muster nach Projektphase</w:t>
      </w:r>
      <w:bookmarkEnd w:id="2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540"/>
        <w:gridCol w:w="2324"/>
        <w:gridCol w:w="2607"/>
        <w:gridCol w:w="2533"/>
      </w:tblGrid>
      <w:tr w:rsidR="00E116C0" w14:paraId="05CA387F" w14:textId="77777777">
        <w:trPr>
          <w:cantSplit/>
          <w:tblHeader/>
        </w:trPr>
        <w:tc>
          <w:tcPr>
            <w:tcW w:w="1504" w:type="dxa"/>
            <w:shd w:val="clear" w:color="auto" w:fill="E3E9EC"/>
          </w:tcPr>
          <w:p w14:paraId="76569FB6" w14:textId="77777777" w:rsidR="00E116C0" w:rsidRDefault="0093618D">
            <w:pPr>
              <w:spacing w:after="0" w:line="264" w:lineRule="auto"/>
            </w:pPr>
            <w:r>
              <w:rPr>
                <w:b/>
                <w:sz w:val="18"/>
              </w:rPr>
              <w:t>Phase</w:t>
            </w:r>
          </w:p>
        </w:tc>
        <w:tc>
          <w:tcPr>
            <w:tcW w:w="2268" w:type="dxa"/>
            <w:shd w:val="clear" w:color="auto" w:fill="E3E9EC"/>
          </w:tcPr>
          <w:p w14:paraId="743A1322" w14:textId="77777777" w:rsidR="00E116C0" w:rsidRDefault="0093618D">
            <w:pPr>
              <w:spacing w:after="0" w:line="264" w:lineRule="auto"/>
            </w:pPr>
            <w:r>
              <w:rPr>
                <w:b/>
                <w:sz w:val="18"/>
              </w:rPr>
              <w:t>Vorbild</w:t>
            </w:r>
          </w:p>
        </w:tc>
        <w:tc>
          <w:tcPr>
            <w:tcW w:w="2544" w:type="dxa"/>
            <w:shd w:val="clear" w:color="auto" w:fill="E3E9EC"/>
          </w:tcPr>
          <w:p w14:paraId="72FCEFAB" w14:textId="77777777" w:rsidR="00E116C0" w:rsidRDefault="0093618D">
            <w:pPr>
              <w:spacing w:after="0" w:line="264" w:lineRule="auto"/>
            </w:pPr>
            <w:r>
              <w:rPr>
                <w:b/>
                <w:sz w:val="18"/>
              </w:rPr>
              <w:t>Muster</w:t>
            </w:r>
          </w:p>
        </w:tc>
        <w:tc>
          <w:tcPr>
            <w:tcW w:w="2472" w:type="dxa"/>
            <w:shd w:val="clear" w:color="auto" w:fill="E3E9EC"/>
          </w:tcPr>
          <w:p w14:paraId="6C8357BF" w14:textId="77777777" w:rsidR="00E116C0" w:rsidRDefault="0093618D">
            <w:pPr>
              <w:spacing w:after="0" w:line="264" w:lineRule="auto"/>
            </w:pPr>
            <w:r>
              <w:rPr>
                <w:b/>
                <w:sz w:val="18"/>
              </w:rPr>
              <w:t>Umsetzung bei stonetree</w:t>
            </w:r>
          </w:p>
        </w:tc>
      </w:tr>
      <w:tr w:rsidR="00E116C0" w14:paraId="01AE9CCA" w14:textId="77777777">
        <w:trPr>
          <w:cantSplit/>
        </w:trPr>
        <w:tc>
          <w:tcPr>
            <w:tcW w:w="1504" w:type="dxa"/>
          </w:tcPr>
          <w:p w14:paraId="39E60839" w14:textId="77777777" w:rsidR="00E116C0" w:rsidRDefault="0093618D">
            <w:pPr>
              <w:spacing w:after="0" w:line="264" w:lineRule="auto"/>
            </w:pPr>
            <w:r>
              <w:rPr>
                <w:sz w:val="18"/>
              </w:rPr>
              <w:t>1 (Juli)</w:t>
            </w:r>
          </w:p>
        </w:tc>
        <w:tc>
          <w:tcPr>
            <w:tcW w:w="2268" w:type="dxa"/>
          </w:tcPr>
          <w:p w14:paraId="48D6535D" w14:textId="77777777" w:rsidR="00E116C0" w:rsidRDefault="0093618D">
            <w:pPr>
              <w:spacing w:after="0" w:line="264" w:lineRule="auto"/>
            </w:pPr>
            <w:r>
              <w:rPr>
                <w:sz w:val="18"/>
              </w:rPr>
              <w:t>Roland Berger</w:t>
            </w:r>
          </w:p>
        </w:tc>
        <w:tc>
          <w:tcPr>
            <w:tcW w:w="2544" w:type="dxa"/>
          </w:tcPr>
          <w:p w14:paraId="6148FCC3" w14:textId="77777777" w:rsidR="00E116C0" w:rsidRDefault="0093618D">
            <w:pPr>
              <w:spacing w:after="0" w:line="264" w:lineRule="auto"/>
            </w:pPr>
            <w:r>
              <w:rPr>
                <w:sz w:val="18"/>
              </w:rPr>
              <w:t>ruhige, monochrome Gestaltung mit Wechsel heller und dunkler Flächen</w:t>
            </w:r>
          </w:p>
        </w:tc>
        <w:tc>
          <w:tcPr>
            <w:tcW w:w="2472" w:type="dxa"/>
          </w:tcPr>
          <w:p w14:paraId="4815A6D9" w14:textId="77777777" w:rsidR="00E116C0" w:rsidRDefault="0093618D">
            <w:pPr>
              <w:spacing w:after="0" w:line="264" w:lineRule="auto"/>
            </w:pPr>
            <w:r>
              <w:rPr>
                <w:sz w:val="18"/>
              </w:rPr>
              <w:t>erste Farbwelt in Grautönen ohne Akzentfarbe</w:t>
            </w:r>
          </w:p>
        </w:tc>
      </w:tr>
      <w:tr w:rsidR="00E116C0" w14:paraId="058C9475" w14:textId="77777777">
        <w:trPr>
          <w:cantSplit/>
        </w:trPr>
        <w:tc>
          <w:tcPr>
            <w:tcW w:w="1504" w:type="dxa"/>
          </w:tcPr>
          <w:p w14:paraId="22C1AF93" w14:textId="77777777" w:rsidR="00E116C0" w:rsidRDefault="0093618D">
            <w:pPr>
              <w:spacing w:after="0" w:line="264" w:lineRule="auto"/>
            </w:pPr>
            <w:r>
              <w:rPr>
                <w:sz w:val="18"/>
              </w:rPr>
              <w:t>1 (Juli)</w:t>
            </w:r>
          </w:p>
        </w:tc>
        <w:tc>
          <w:tcPr>
            <w:tcW w:w="2268" w:type="dxa"/>
          </w:tcPr>
          <w:p w14:paraId="7B796B19" w14:textId="77777777" w:rsidR="00E116C0" w:rsidRDefault="0093618D">
            <w:pPr>
              <w:spacing w:after="0" w:line="264" w:lineRule="auto"/>
            </w:pPr>
            <w:r>
              <w:rPr>
                <w:sz w:val="18"/>
              </w:rPr>
              <w:t>Roland Berger</w:t>
            </w:r>
          </w:p>
        </w:tc>
        <w:tc>
          <w:tcPr>
            <w:tcW w:w="2544" w:type="dxa"/>
          </w:tcPr>
          <w:p w14:paraId="7C0EA6F9" w14:textId="77777777" w:rsidR="00E116C0" w:rsidRDefault="0093618D">
            <w:pPr>
              <w:spacing w:after="0" w:line="264" w:lineRule="auto"/>
            </w:pPr>
            <w:r>
              <w:rPr>
                <w:sz w:val="18"/>
              </w:rPr>
              <w:t>Hauptnavigation Expertise, Publikationen, Über uns, Kontakt</w:t>
            </w:r>
          </w:p>
        </w:tc>
        <w:tc>
          <w:tcPr>
            <w:tcW w:w="2472" w:type="dxa"/>
          </w:tcPr>
          <w:p w14:paraId="59289943" w14:textId="77777777" w:rsidR="00E116C0" w:rsidRDefault="0093618D">
            <w:pPr>
              <w:spacing w:after="0" w:line="264" w:lineRule="auto"/>
            </w:pPr>
            <w:r>
              <w:rPr>
                <w:sz w:val="18"/>
              </w:rPr>
              <w:t>Navigation Übersicht, Expertise, Publikationen, Über uns, Kontakt</w:t>
            </w:r>
          </w:p>
        </w:tc>
      </w:tr>
      <w:tr w:rsidR="00E116C0" w14:paraId="14578F6E" w14:textId="77777777">
        <w:trPr>
          <w:cantSplit/>
        </w:trPr>
        <w:tc>
          <w:tcPr>
            <w:tcW w:w="1504" w:type="dxa"/>
          </w:tcPr>
          <w:p w14:paraId="7D27FC4E" w14:textId="77777777" w:rsidR="00E116C0" w:rsidRDefault="0093618D">
            <w:pPr>
              <w:spacing w:after="0" w:line="264" w:lineRule="auto"/>
            </w:pPr>
            <w:r>
              <w:rPr>
                <w:sz w:val="18"/>
              </w:rPr>
              <w:t>1 (Juli)</w:t>
            </w:r>
          </w:p>
        </w:tc>
        <w:tc>
          <w:tcPr>
            <w:tcW w:w="2268" w:type="dxa"/>
          </w:tcPr>
          <w:p w14:paraId="02073832" w14:textId="77777777" w:rsidR="00E116C0" w:rsidRDefault="0093618D">
            <w:pPr>
              <w:spacing w:after="0" w:line="264" w:lineRule="auto"/>
            </w:pPr>
            <w:r>
              <w:rPr>
                <w:sz w:val="18"/>
              </w:rPr>
              <w:t>Roland Berger</w:t>
            </w:r>
          </w:p>
        </w:tc>
        <w:tc>
          <w:tcPr>
            <w:tcW w:w="2544" w:type="dxa"/>
          </w:tcPr>
          <w:p w14:paraId="6A039361" w14:textId="77777777" w:rsidR="00E116C0" w:rsidRDefault="0093618D">
            <w:pPr>
              <w:spacing w:after="0" w:line="264" w:lineRule="auto"/>
            </w:pPr>
            <w:r>
              <w:rPr>
                <w:sz w:val="18"/>
              </w:rPr>
              <w:t>Servicezeile über der Hauptnavigation</w:t>
            </w:r>
          </w:p>
        </w:tc>
        <w:tc>
          <w:tcPr>
            <w:tcW w:w="2472" w:type="dxa"/>
          </w:tcPr>
          <w:p w14:paraId="2639D971" w14:textId="77777777" w:rsidR="00E116C0" w:rsidRDefault="0093618D">
            <w:pPr>
              <w:spacing w:after="0" w:line="264" w:lineRule="auto"/>
            </w:pPr>
            <w:r>
              <w:rPr>
                <w:sz w:val="18"/>
              </w:rPr>
              <w:t>Servicezeile mit Publikationen, Research Lab, Kontakt, Karriere, Sprachwahl</w:t>
            </w:r>
          </w:p>
        </w:tc>
      </w:tr>
      <w:tr w:rsidR="00E116C0" w14:paraId="2A4C2024" w14:textId="77777777">
        <w:trPr>
          <w:cantSplit/>
        </w:trPr>
        <w:tc>
          <w:tcPr>
            <w:tcW w:w="1504" w:type="dxa"/>
          </w:tcPr>
          <w:p w14:paraId="7E263E75" w14:textId="77777777" w:rsidR="00E116C0" w:rsidRDefault="0093618D">
            <w:pPr>
              <w:spacing w:after="0" w:line="264" w:lineRule="auto"/>
            </w:pPr>
            <w:r>
              <w:rPr>
                <w:sz w:val="18"/>
              </w:rPr>
              <w:t>1 (Juli)</w:t>
            </w:r>
          </w:p>
        </w:tc>
        <w:tc>
          <w:tcPr>
            <w:tcW w:w="2268" w:type="dxa"/>
          </w:tcPr>
          <w:p w14:paraId="1C3703FE" w14:textId="77777777" w:rsidR="00E116C0" w:rsidRDefault="0093618D">
            <w:pPr>
              <w:spacing w:after="0" w:line="264" w:lineRule="auto"/>
            </w:pPr>
            <w:r>
              <w:rPr>
                <w:sz w:val="18"/>
              </w:rPr>
              <w:t>BCG, Capgemini</w:t>
            </w:r>
          </w:p>
        </w:tc>
        <w:tc>
          <w:tcPr>
            <w:tcW w:w="2544" w:type="dxa"/>
          </w:tcPr>
          <w:p w14:paraId="05A0F9EC" w14:textId="77777777" w:rsidR="00E116C0" w:rsidRDefault="0093618D">
            <w:pPr>
              <w:spacing w:after="0" w:line="264" w:lineRule="auto"/>
            </w:pPr>
            <w:r>
              <w:rPr>
                <w:sz w:val="18"/>
              </w:rPr>
              <w:t>echte Arbeitssituationen statt abstrakter Grafiken</w:t>
            </w:r>
          </w:p>
        </w:tc>
        <w:tc>
          <w:tcPr>
            <w:tcW w:w="2472" w:type="dxa"/>
          </w:tcPr>
          <w:p w14:paraId="0BA093A0" w14:textId="77777777" w:rsidR="00E116C0" w:rsidRDefault="0093618D">
            <w:pPr>
              <w:spacing w:after="0" w:line="264" w:lineRule="auto"/>
            </w:pPr>
            <w:r>
              <w:rPr>
                <w:sz w:val="18"/>
              </w:rPr>
              <w:t>Fotos statt Illustrationen, abstrakte Motive verworfen</w:t>
            </w:r>
          </w:p>
        </w:tc>
      </w:tr>
      <w:tr w:rsidR="00E116C0" w14:paraId="0D221EE9" w14:textId="77777777">
        <w:trPr>
          <w:cantSplit/>
        </w:trPr>
        <w:tc>
          <w:tcPr>
            <w:tcW w:w="1504" w:type="dxa"/>
          </w:tcPr>
          <w:p w14:paraId="4579D5B3" w14:textId="77777777" w:rsidR="00E116C0" w:rsidRDefault="0093618D">
            <w:pPr>
              <w:spacing w:after="0" w:line="264" w:lineRule="auto"/>
            </w:pPr>
            <w:r>
              <w:rPr>
                <w:sz w:val="18"/>
              </w:rPr>
              <w:t>2 (August)</w:t>
            </w:r>
          </w:p>
        </w:tc>
        <w:tc>
          <w:tcPr>
            <w:tcW w:w="2268" w:type="dxa"/>
          </w:tcPr>
          <w:p w14:paraId="6E081EF3" w14:textId="77777777" w:rsidR="00E116C0" w:rsidRDefault="0093618D">
            <w:pPr>
              <w:spacing w:after="0" w:line="264" w:lineRule="auto"/>
            </w:pPr>
            <w:r>
              <w:rPr>
                <w:sz w:val="18"/>
              </w:rPr>
              <w:t>Roland Berger</w:t>
            </w:r>
          </w:p>
        </w:tc>
        <w:tc>
          <w:tcPr>
            <w:tcW w:w="2544" w:type="dxa"/>
          </w:tcPr>
          <w:p w14:paraId="489831D5" w14:textId="77777777" w:rsidR="00E116C0" w:rsidRDefault="0093618D">
            <w:pPr>
              <w:spacing w:after="0" w:line="264" w:lineRule="auto"/>
            </w:pPr>
            <w:r>
              <w:rPr>
                <w:sz w:val="18"/>
              </w:rPr>
              <w:t>Leistungsseiten mit Clustern je Leistung</w:t>
            </w:r>
          </w:p>
        </w:tc>
        <w:tc>
          <w:tcPr>
            <w:tcW w:w="2472" w:type="dxa"/>
          </w:tcPr>
          <w:p w14:paraId="11BCA567" w14:textId="77777777" w:rsidR="00E116C0" w:rsidRDefault="0093618D">
            <w:pPr>
              <w:spacing w:after="0" w:line="264" w:lineRule="auto"/>
            </w:pPr>
            <w:r>
              <w:rPr>
                <w:sz w:val="18"/>
              </w:rPr>
              <w:t>sechs Leistungsbausteine je Bereich, jeweils mit Ergebnis (im Oktober durch Leistungsfelder ersetzt)</w:t>
            </w:r>
          </w:p>
        </w:tc>
      </w:tr>
      <w:tr w:rsidR="00E116C0" w14:paraId="49E5D720" w14:textId="77777777">
        <w:trPr>
          <w:cantSplit/>
        </w:trPr>
        <w:tc>
          <w:tcPr>
            <w:tcW w:w="1504" w:type="dxa"/>
          </w:tcPr>
          <w:p w14:paraId="710896DA" w14:textId="77777777" w:rsidR="00E116C0" w:rsidRDefault="0093618D">
            <w:pPr>
              <w:spacing w:after="0" w:line="264" w:lineRule="auto"/>
            </w:pPr>
            <w:r>
              <w:rPr>
                <w:sz w:val="18"/>
              </w:rPr>
              <w:t>2 (August)</w:t>
            </w:r>
          </w:p>
        </w:tc>
        <w:tc>
          <w:tcPr>
            <w:tcW w:w="2268" w:type="dxa"/>
          </w:tcPr>
          <w:p w14:paraId="71900A99" w14:textId="77777777" w:rsidR="00E116C0" w:rsidRDefault="0093618D">
            <w:pPr>
              <w:spacing w:after="0" w:line="264" w:lineRule="auto"/>
            </w:pPr>
            <w:r>
              <w:rPr>
                <w:sz w:val="18"/>
              </w:rPr>
              <w:t>CodeCamp:N</w:t>
            </w:r>
          </w:p>
        </w:tc>
        <w:tc>
          <w:tcPr>
            <w:tcW w:w="2544" w:type="dxa"/>
          </w:tcPr>
          <w:p w14:paraId="3DF394E1" w14:textId="77777777" w:rsidR="00E116C0" w:rsidRDefault="0093618D">
            <w:pPr>
              <w:spacing w:after="0" w:line="264" w:lineRule="auto"/>
            </w:pPr>
            <w:r>
              <w:rPr>
                <w:sz w:val="18"/>
              </w:rPr>
              <w:t>Einstieg über eine kurze Standortbestimmung vor dem Projekt</w:t>
            </w:r>
          </w:p>
        </w:tc>
        <w:tc>
          <w:tcPr>
            <w:tcW w:w="2472" w:type="dxa"/>
          </w:tcPr>
          <w:p w14:paraId="44A35AF9" w14:textId="77777777" w:rsidR="00E116C0" w:rsidRDefault="0093618D">
            <w:pPr>
              <w:spacing w:after="0" w:line="264" w:lineRule="auto"/>
            </w:pPr>
            <w:r>
              <w:rPr>
                <w:sz w:val="18"/>
              </w:rPr>
              <w:t>Einstiegsformate mit Umfang, etwa eine Standortbestimmung über vier bis sechs Wochen</w:t>
            </w:r>
          </w:p>
        </w:tc>
      </w:tr>
      <w:tr w:rsidR="00E116C0" w14:paraId="1908AED3" w14:textId="77777777">
        <w:trPr>
          <w:cantSplit/>
        </w:trPr>
        <w:tc>
          <w:tcPr>
            <w:tcW w:w="1504" w:type="dxa"/>
          </w:tcPr>
          <w:p w14:paraId="117ACA35" w14:textId="77777777" w:rsidR="00E116C0" w:rsidRDefault="0093618D">
            <w:pPr>
              <w:spacing w:after="0" w:line="264" w:lineRule="auto"/>
            </w:pPr>
            <w:r>
              <w:rPr>
                <w:sz w:val="18"/>
              </w:rPr>
              <w:t>2 (August)</w:t>
            </w:r>
          </w:p>
        </w:tc>
        <w:tc>
          <w:tcPr>
            <w:tcW w:w="2268" w:type="dxa"/>
          </w:tcPr>
          <w:p w14:paraId="2EAC1617" w14:textId="77777777" w:rsidR="00E116C0" w:rsidRDefault="0093618D">
            <w:pPr>
              <w:spacing w:after="0" w:line="264" w:lineRule="auto"/>
            </w:pPr>
            <w:r>
              <w:rPr>
                <w:sz w:val="18"/>
              </w:rPr>
              <w:t>KI-Beratungen</w:t>
            </w:r>
          </w:p>
        </w:tc>
        <w:tc>
          <w:tcPr>
            <w:tcW w:w="2544" w:type="dxa"/>
          </w:tcPr>
          <w:p w14:paraId="1AD84B19" w14:textId="77777777" w:rsidR="00E116C0" w:rsidRDefault="0093618D">
            <w:pPr>
              <w:spacing w:after="0" w:line="264" w:lineRule="auto"/>
            </w:pPr>
            <w:r>
              <w:rPr>
                <w:sz w:val="18"/>
              </w:rPr>
              <w:t>Vorgehen in Schritten mit Dauer, häufige Fragen</w:t>
            </w:r>
          </w:p>
        </w:tc>
        <w:tc>
          <w:tcPr>
            <w:tcW w:w="2472" w:type="dxa"/>
          </w:tcPr>
          <w:p w14:paraId="76C5B048" w14:textId="77777777" w:rsidR="00E116C0" w:rsidRDefault="0093618D">
            <w:pPr>
              <w:spacing w:after="0" w:line="264" w:lineRule="auto"/>
            </w:pPr>
            <w:r>
              <w:rPr>
                <w:sz w:val="18"/>
              </w:rPr>
              <w:t>Vorgehen in vier Schritten mit Zeitangabe, fünf häufige Fragen je Bereich</w:t>
            </w:r>
          </w:p>
        </w:tc>
      </w:tr>
      <w:tr w:rsidR="00E116C0" w14:paraId="72F383D3" w14:textId="77777777">
        <w:trPr>
          <w:cantSplit/>
        </w:trPr>
        <w:tc>
          <w:tcPr>
            <w:tcW w:w="1504" w:type="dxa"/>
          </w:tcPr>
          <w:p w14:paraId="7D278115" w14:textId="77777777" w:rsidR="00E116C0" w:rsidRDefault="0093618D">
            <w:pPr>
              <w:spacing w:after="0" w:line="264" w:lineRule="auto"/>
            </w:pPr>
            <w:r>
              <w:rPr>
                <w:sz w:val="18"/>
              </w:rPr>
              <w:t>2 (August)</w:t>
            </w:r>
          </w:p>
        </w:tc>
        <w:tc>
          <w:tcPr>
            <w:tcW w:w="2268" w:type="dxa"/>
          </w:tcPr>
          <w:p w14:paraId="6F8FF7D0" w14:textId="77777777" w:rsidR="00E116C0" w:rsidRDefault="0093618D">
            <w:pPr>
              <w:spacing w:after="0" w:line="264" w:lineRule="auto"/>
            </w:pPr>
            <w:r>
              <w:rPr>
                <w:sz w:val="18"/>
              </w:rPr>
              <w:t>BCG, McKinsey</w:t>
            </w:r>
          </w:p>
        </w:tc>
        <w:tc>
          <w:tcPr>
            <w:tcW w:w="2544" w:type="dxa"/>
          </w:tcPr>
          <w:p w14:paraId="0122EA11" w14:textId="77777777" w:rsidR="00E116C0" w:rsidRDefault="0093618D">
            <w:pPr>
              <w:spacing w:after="0" w:line="264" w:lineRule="auto"/>
            </w:pPr>
            <w:r>
              <w:rPr>
                <w:sz w:val="18"/>
              </w:rPr>
              <w:t>eigenes Forschungsinstitut als Beleg für Kompetenz</w:t>
            </w:r>
          </w:p>
        </w:tc>
        <w:tc>
          <w:tcPr>
            <w:tcW w:w="2472" w:type="dxa"/>
          </w:tcPr>
          <w:p w14:paraId="337A3943" w14:textId="77777777" w:rsidR="00E116C0" w:rsidRDefault="0093618D">
            <w:pPr>
              <w:spacing w:after="0" w:line="264" w:lineRule="auto"/>
            </w:pPr>
            <w:r>
              <w:rPr>
                <w:sz w:val="18"/>
              </w:rPr>
              <w:t>Research Lab als eigener Bereich mit typisierten Publikationen</w:t>
            </w:r>
          </w:p>
        </w:tc>
      </w:tr>
      <w:tr w:rsidR="00E116C0" w14:paraId="20A02400" w14:textId="77777777">
        <w:trPr>
          <w:cantSplit/>
        </w:trPr>
        <w:tc>
          <w:tcPr>
            <w:tcW w:w="1504" w:type="dxa"/>
          </w:tcPr>
          <w:p w14:paraId="03151BBF" w14:textId="77777777" w:rsidR="00E116C0" w:rsidRDefault="0093618D">
            <w:pPr>
              <w:spacing w:after="0" w:line="264" w:lineRule="auto"/>
            </w:pPr>
            <w:r>
              <w:rPr>
                <w:sz w:val="18"/>
              </w:rPr>
              <w:t>3 (September)</w:t>
            </w:r>
          </w:p>
        </w:tc>
        <w:tc>
          <w:tcPr>
            <w:tcW w:w="2268" w:type="dxa"/>
          </w:tcPr>
          <w:p w14:paraId="5BD62169" w14:textId="77777777" w:rsidR="00E116C0" w:rsidRDefault="0093618D">
            <w:pPr>
              <w:spacing w:after="0" w:line="264" w:lineRule="auto"/>
            </w:pPr>
            <w:r>
              <w:rPr>
                <w:sz w:val="18"/>
              </w:rPr>
              <w:t>BCG</w:t>
            </w:r>
          </w:p>
        </w:tc>
        <w:tc>
          <w:tcPr>
            <w:tcW w:w="2544" w:type="dxa"/>
          </w:tcPr>
          <w:p w14:paraId="40CCADBC" w14:textId="77777777" w:rsidR="00E116C0" w:rsidRDefault="0093618D">
            <w:pPr>
              <w:spacing w:after="0" w:line="264" w:lineRule="auto"/>
            </w:pPr>
            <w:r>
              <w:rPr>
                <w:sz w:val="18"/>
              </w:rPr>
              <w:t>Fallbeispiele mit messbarem Ergebnis</w:t>
            </w:r>
          </w:p>
        </w:tc>
        <w:tc>
          <w:tcPr>
            <w:tcW w:w="2472" w:type="dxa"/>
          </w:tcPr>
          <w:p w14:paraId="0731E80E" w14:textId="77777777" w:rsidR="00E116C0" w:rsidRDefault="0093618D">
            <w:pPr>
              <w:spacing w:after="0" w:line="264" w:lineRule="auto"/>
            </w:pPr>
            <w:r>
              <w:rPr>
                <w:sz w:val="18"/>
              </w:rPr>
              <w:t>Kennzahl als erstes Element jeder Projektkarte</w:t>
            </w:r>
          </w:p>
        </w:tc>
      </w:tr>
      <w:tr w:rsidR="00E116C0" w14:paraId="6CD2950B" w14:textId="77777777">
        <w:trPr>
          <w:cantSplit/>
        </w:trPr>
        <w:tc>
          <w:tcPr>
            <w:tcW w:w="1504" w:type="dxa"/>
          </w:tcPr>
          <w:p w14:paraId="3A91CF58" w14:textId="77777777" w:rsidR="00E116C0" w:rsidRDefault="0093618D">
            <w:pPr>
              <w:spacing w:after="0" w:line="264" w:lineRule="auto"/>
            </w:pPr>
            <w:r>
              <w:rPr>
                <w:sz w:val="18"/>
              </w:rPr>
              <w:t>3 (September)</w:t>
            </w:r>
          </w:p>
        </w:tc>
        <w:tc>
          <w:tcPr>
            <w:tcW w:w="2268" w:type="dxa"/>
          </w:tcPr>
          <w:p w14:paraId="06CC376B" w14:textId="77777777" w:rsidR="00E116C0" w:rsidRDefault="0093618D">
            <w:pPr>
              <w:spacing w:after="0" w:line="264" w:lineRule="auto"/>
            </w:pPr>
            <w:r>
              <w:rPr>
                <w:sz w:val="18"/>
              </w:rPr>
              <w:t>Roland Berger, BCG</w:t>
            </w:r>
          </w:p>
        </w:tc>
        <w:tc>
          <w:tcPr>
            <w:tcW w:w="2544" w:type="dxa"/>
          </w:tcPr>
          <w:p w14:paraId="6376AC2E" w14:textId="77777777" w:rsidR="00E116C0" w:rsidRDefault="0093618D">
            <w:pPr>
              <w:spacing w:after="0" w:line="264" w:lineRule="auto"/>
            </w:pPr>
            <w:r>
              <w:rPr>
                <w:sz w:val="18"/>
              </w:rPr>
              <w:t>ruhige Bewegtbilder im Kopfbereich</w:t>
            </w:r>
          </w:p>
        </w:tc>
        <w:tc>
          <w:tcPr>
            <w:tcW w:w="2472" w:type="dxa"/>
          </w:tcPr>
          <w:p w14:paraId="5AB85646" w14:textId="77777777" w:rsidR="00E116C0" w:rsidRDefault="0093618D">
            <w:pPr>
              <w:spacing w:after="0" w:line="264" w:lineRule="auto"/>
            </w:pPr>
            <w:r>
              <w:rPr>
                <w:sz w:val="18"/>
              </w:rPr>
              <w:t>stummes Hintergrundvideo mit Pausenknopf</w:t>
            </w:r>
          </w:p>
        </w:tc>
      </w:tr>
      <w:tr w:rsidR="00E116C0" w14:paraId="65EE595D" w14:textId="77777777">
        <w:trPr>
          <w:cantSplit/>
        </w:trPr>
        <w:tc>
          <w:tcPr>
            <w:tcW w:w="1504" w:type="dxa"/>
          </w:tcPr>
          <w:p w14:paraId="65ACAA20" w14:textId="77777777" w:rsidR="00E116C0" w:rsidRDefault="0093618D">
            <w:pPr>
              <w:spacing w:after="0" w:line="264" w:lineRule="auto"/>
            </w:pPr>
            <w:r>
              <w:rPr>
                <w:sz w:val="18"/>
              </w:rPr>
              <w:t>3 (September)</w:t>
            </w:r>
          </w:p>
        </w:tc>
        <w:tc>
          <w:tcPr>
            <w:tcW w:w="2268" w:type="dxa"/>
          </w:tcPr>
          <w:p w14:paraId="2C077374" w14:textId="77777777" w:rsidR="00E116C0" w:rsidRDefault="0093618D">
            <w:pPr>
              <w:spacing w:after="0" w:line="264" w:lineRule="auto"/>
            </w:pPr>
            <w:r>
              <w:rPr>
                <w:sz w:val="18"/>
              </w:rPr>
              <w:t>BCG</w:t>
            </w:r>
          </w:p>
        </w:tc>
        <w:tc>
          <w:tcPr>
            <w:tcW w:w="2544" w:type="dxa"/>
          </w:tcPr>
          <w:p w14:paraId="34E4FD36" w14:textId="77777777" w:rsidR="00E116C0" w:rsidRDefault="0093618D">
            <w:pPr>
              <w:spacing w:after="0" w:line="264" w:lineRule="auto"/>
            </w:pPr>
            <w:r>
              <w:rPr>
                <w:sz w:val="18"/>
              </w:rPr>
              <w:t>Karriereseite nach Einstiegswegen, Stellensuche mit Filter, Erfahrungsberichte</w:t>
            </w:r>
          </w:p>
        </w:tc>
        <w:tc>
          <w:tcPr>
            <w:tcW w:w="2472" w:type="dxa"/>
          </w:tcPr>
          <w:p w14:paraId="4FD2D2D0" w14:textId="77777777" w:rsidR="00E116C0" w:rsidRDefault="0093618D">
            <w:pPr>
              <w:spacing w:after="0" w:line="264" w:lineRule="auto"/>
            </w:pPr>
            <w:r>
              <w:rPr>
                <w:sz w:val="18"/>
              </w:rPr>
              <w:t>Karriereseite mit vier Einstiegswegen, drei Filtern und drei Zitaten</w:t>
            </w:r>
          </w:p>
        </w:tc>
      </w:tr>
      <w:tr w:rsidR="00E116C0" w14:paraId="796DDDEA" w14:textId="77777777">
        <w:trPr>
          <w:cantSplit/>
        </w:trPr>
        <w:tc>
          <w:tcPr>
            <w:tcW w:w="1504" w:type="dxa"/>
          </w:tcPr>
          <w:p w14:paraId="03E742E5" w14:textId="77777777" w:rsidR="00E116C0" w:rsidRDefault="0093618D">
            <w:pPr>
              <w:spacing w:after="0" w:line="264" w:lineRule="auto"/>
            </w:pPr>
            <w:r>
              <w:rPr>
                <w:sz w:val="18"/>
              </w:rPr>
              <w:t>3 (September)</w:t>
            </w:r>
          </w:p>
        </w:tc>
        <w:tc>
          <w:tcPr>
            <w:tcW w:w="2268" w:type="dxa"/>
          </w:tcPr>
          <w:p w14:paraId="59FDF334" w14:textId="77777777" w:rsidR="00E116C0" w:rsidRDefault="0093618D">
            <w:pPr>
              <w:spacing w:after="0" w:line="264" w:lineRule="auto"/>
            </w:pPr>
            <w:r>
              <w:rPr>
                <w:sz w:val="18"/>
              </w:rPr>
              <w:t>Roland Berger</w:t>
            </w:r>
          </w:p>
        </w:tc>
        <w:tc>
          <w:tcPr>
            <w:tcW w:w="2544" w:type="dxa"/>
          </w:tcPr>
          <w:p w14:paraId="7E67EB94" w14:textId="77777777" w:rsidR="00E116C0" w:rsidRDefault="0093618D">
            <w:pPr>
              <w:spacing w:after="0" w:line="264" w:lineRule="auto"/>
            </w:pPr>
            <w:r>
              <w:rPr>
                <w:sz w:val="18"/>
              </w:rPr>
              <w:t>Ausklappmenüs mit Unterpunkten</w:t>
            </w:r>
          </w:p>
        </w:tc>
        <w:tc>
          <w:tcPr>
            <w:tcW w:w="2472" w:type="dxa"/>
          </w:tcPr>
          <w:p w14:paraId="73C576DC" w14:textId="77777777" w:rsidR="00E116C0" w:rsidRDefault="0093618D">
            <w:pPr>
              <w:spacing w:after="0" w:line="264" w:lineRule="auto"/>
            </w:pPr>
            <w:r>
              <w:rPr>
                <w:sz w:val="18"/>
              </w:rPr>
              <w:t>zwei Ausklappmenüs mit Vorschaukarte</w:t>
            </w:r>
          </w:p>
        </w:tc>
      </w:tr>
      <w:tr w:rsidR="00E116C0" w14:paraId="0E88C637" w14:textId="77777777">
        <w:trPr>
          <w:cantSplit/>
        </w:trPr>
        <w:tc>
          <w:tcPr>
            <w:tcW w:w="1504" w:type="dxa"/>
          </w:tcPr>
          <w:p w14:paraId="06E74DED" w14:textId="77777777" w:rsidR="00E116C0" w:rsidRDefault="0093618D">
            <w:pPr>
              <w:spacing w:after="0" w:line="264" w:lineRule="auto"/>
            </w:pPr>
            <w:r>
              <w:rPr>
                <w:sz w:val="18"/>
              </w:rPr>
              <w:t>4 (Oktober)</w:t>
            </w:r>
          </w:p>
        </w:tc>
        <w:tc>
          <w:tcPr>
            <w:tcW w:w="2268" w:type="dxa"/>
          </w:tcPr>
          <w:p w14:paraId="72A53092" w14:textId="77777777" w:rsidR="00E116C0" w:rsidRDefault="0093618D">
            <w:pPr>
              <w:spacing w:after="0" w:line="264" w:lineRule="auto"/>
            </w:pPr>
            <w:r>
              <w:rPr>
                <w:sz w:val="18"/>
              </w:rPr>
              <w:t>SAP- und Logistikberatungen</w:t>
            </w:r>
          </w:p>
        </w:tc>
        <w:tc>
          <w:tcPr>
            <w:tcW w:w="2544" w:type="dxa"/>
          </w:tcPr>
          <w:p w14:paraId="46454913" w14:textId="77777777" w:rsidR="00E116C0" w:rsidRDefault="0093618D">
            <w:pPr>
              <w:spacing w:after="0" w:line="264" w:lineRule="auto"/>
            </w:pPr>
            <w:r>
              <w:rPr>
                <w:sz w:val="18"/>
              </w:rPr>
              <w:t>Leistungen nach Systemen und Projekttypen benannt, Template-Rollouts als Referenz</w:t>
            </w:r>
          </w:p>
        </w:tc>
        <w:tc>
          <w:tcPr>
            <w:tcW w:w="2472" w:type="dxa"/>
          </w:tcPr>
          <w:p w14:paraId="6B113770" w14:textId="77777777" w:rsidR="00E116C0" w:rsidRDefault="0093618D">
            <w:pPr>
              <w:spacing w:after="0" w:line="264" w:lineRule="auto"/>
            </w:pPr>
            <w:r>
              <w:rPr>
                <w:sz w:val="18"/>
              </w:rPr>
              <w:t>Consulting mit SAP-Beratung und Logistik-Templates</w:t>
            </w:r>
          </w:p>
        </w:tc>
      </w:tr>
      <w:tr w:rsidR="00E116C0" w14:paraId="1C7087EC" w14:textId="77777777">
        <w:trPr>
          <w:cantSplit/>
        </w:trPr>
        <w:tc>
          <w:tcPr>
            <w:tcW w:w="1504" w:type="dxa"/>
          </w:tcPr>
          <w:p w14:paraId="3028EFA4" w14:textId="77777777" w:rsidR="00E116C0" w:rsidRDefault="0093618D">
            <w:pPr>
              <w:spacing w:after="0" w:line="264" w:lineRule="auto"/>
            </w:pPr>
            <w:r>
              <w:rPr>
                <w:sz w:val="18"/>
              </w:rPr>
              <w:t>4 (Oktober)</w:t>
            </w:r>
          </w:p>
        </w:tc>
        <w:tc>
          <w:tcPr>
            <w:tcW w:w="2268" w:type="dxa"/>
          </w:tcPr>
          <w:p w14:paraId="2D7E413E" w14:textId="77777777" w:rsidR="00E116C0" w:rsidRDefault="0093618D">
            <w:pPr>
              <w:spacing w:after="0" w:line="264" w:lineRule="auto"/>
            </w:pPr>
            <w:r>
              <w:rPr>
                <w:sz w:val="18"/>
              </w:rPr>
              <w:t>KI-Beratungen</w:t>
            </w:r>
          </w:p>
        </w:tc>
        <w:tc>
          <w:tcPr>
            <w:tcW w:w="2544" w:type="dxa"/>
          </w:tcPr>
          <w:p w14:paraId="5F99B91E" w14:textId="77777777" w:rsidR="00E116C0" w:rsidRDefault="0093618D">
            <w:pPr>
              <w:spacing w:after="0" w:line="264" w:lineRule="auto"/>
            </w:pPr>
            <w:r>
              <w:rPr>
                <w:sz w:val="18"/>
              </w:rPr>
              <w:t>Anwendungsfälle nach Unternehmensbereich mit Dauer bis zum Pilot</w:t>
            </w:r>
          </w:p>
        </w:tc>
        <w:tc>
          <w:tcPr>
            <w:tcW w:w="2472" w:type="dxa"/>
          </w:tcPr>
          <w:p w14:paraId="275FACAF" w14:textId="77777777" w:rsidR="00E116C0" w:rsidRDefault="0093618D">
            <w:pPr>
              <w:spacing w:after="0" w:line="264" w:lineRule="auto"/>
            </w:pPr>
            <w:r>
              <w:rPr>
                <w:sz w:val="18"/>
              </w:rPr>
              <w:t>zwölf Anwendungsfälle in vier Reitern</w:t>
            </w:r>
          </w:p>
        </w:tc>
      </w:tr>
    </w:tbl>
    <w:p w14:paraId="241B341D" w14:textId="77777777" w:rsidR="00E116C0" w:rsidRDefault="00E116C0">
      <w:pPr>
        <w:spacing w:after="40"/>
      </w:pPr>
    </w:p>
    <w:p w14:paraId="42AB0C09" w14:textId="77777777" w:rsidR="00E116C0" w:rsidRDefault="0093618D">
      <w:pPr>
        <w:pStyle w:val="berschrift2"/>
      </w:pPr>
      <w:bookmarkStart w:id="21" w:name="_Toc242020799"/>
      <w:r>
        <w:t>3.4 Bewusst nicht übernommene Muster</w:t>
      </w:r>
      <w:bookmarkEnd w:id="21"/>
    </w:p>
    <w:p w14:paraId="36F98465" w14:textId="77777777" w:rsidR="00E116C0" w:rsidRDefault="0093618D">
      <w:pPr>
        <w:jc w:val="both"/>
      </w:pPr>
      <w:r>
        <w:t>Nicht jedes Muster passt zu einem kleinen Anbieter mit nüchterner Ansprache. Vier Elemente wurden bewusst verworfen:</w:t>
      </w:r>
    </w:p>
    <w:p w14:paraId="1D58E957" w14:textId="77777777" w:rsidR="00E116C0" w:rsidRDefault="0093618D">
      <w:pPr>
        <w:pStyle w:val="Aufzhlungszeichen"/>
        <w:spacing w:after="60"/>
      </w:pPr>
      <w:r>
        <w:rPr>
          <w:b/>
        </w:rPr>
        <w:t>Preistabellen.</w:t>
      </w:r>
      <w:r>
        <w:t xml:space="preserve"> Beratungsleistungen im Mittelstand werden individuell vereinbart. Feste Preise würden eine Vergleichbarkeit vortäuschen.</w:t>
      </w:r>
    </w:p>
    <w:p w14:paraId="76FC6F7E" w14:textId="77777777" w:rsidR="00E116C0" w:rsidRDefault="0093618D">
      <w:pPr>
        <w:pStyle w:val="Aufzhlungszeichen"/>
        <w:spacing w:after="60"/>
      </w:pPr>
      <w:r>
        <w:rPr>
          <w:b/>
        </w:rPr>
        <w:t>Selbsttests und Reifegrad-Quiz.</w:t>
      </w:r>
      <w:r>
        <w:t xml:space="preserve"> Sie erzeugen Kontaktdaten, liefern aber wenig Erkenntnis und passen nicht zur sachlichen Tonalität.</w:t>
      </w:r>
    </w:p>
    <w:p w14:paraId="4D4E1A27" w14:textId="77777777" w:rsidR="00E116C0" w:rsidRDefault="0093618D">
      <w:pPr>
        <w:pStyle w:val="Aufzhlungszeichen"/>
        <w:spacing w:after="60"/>
      </w:pPr>
      <w:r>
        <w:rPr>
          <w:b/>
        </w:rPr>
        <w:t>Newsletter-Kästen.</w:t>
      </w:r>
      <w:r>
        <w:t xml:space="preserve"> Sie unterbrechen den Lesefluss und setzen einen regelmäßigen Redaktionsprozess voraus, der für ein kleines Team unrealistisch ist.</w:t>
      </w:r>
    </w:p>
    <w:p w14:paraId="484E1ADE" w14:textId="77777777" w:rsidR="00E116C0" w:rsidRDefault="0093618D">
      <w:pPr>
        <w:pStyle w:val="Aufzhlungszeichen"/>
        <w:spacing w:after="60"/>
      </w:pPr>
      <w:r>
        <w:rPr>
          <w:b/>
        </w:rPr>
        <w:t>Kundenstimmen mit Namen.</w:t>
      </w:r>
      <w:r>
        <w:t xml:space="preserve"> Ohne echte Kunden wären sie erfunden und damit unredlich. Fallbeispiele erscheinen deshalb anonymisiert.</w:t>
      </w:r>
    </w:p>
    <w:p w14:paraId="7769822C" w14:textId="77777777" w:rsidR="00E116C0" w:rsidRDefault="0093618D">
      <w:pPr>
        <w:jc w:val="both"/>
      </w:pPr>
      <w:r>
        <w:t>Ebenfalls nicht übernommen wurde die Gliederung nach Branchen, wie sie Capgemini und BCG verwenden. Eine Branchengliederung wurde im August umgesetzt und nach Rücksprache mit dem Auftraggeber im September wieder entfernt. Für ein Unternehmen mit drei Bereichen erzeugte sie mehr Navigation als Inhalt.</w:t>
      </w:r>
    </w:p>
    <w:p w14:paraId="25B3D5C9" w14:textId="77777777" w:rsidR="00E116C0" w:rsidRDefault="0093618D">
      <w:pPr>
        <w:pStyle w:val="berschrift2"/>
      </w:pPr>
      <w:bookmarkStart w:id="22" w:name="_Toc242020800"/>
      <w:r>
        <w:t>3.5 Zwischenfazit</w:t>
      </w:r>
      <w:bookmarkEnd w:id="22"/>
    </w:p>
    <w:p w14:paraId="7F1D46F9" w14:textId="77777777" w:rsidR="00E116C0" w:rsidRDefault="0093618D">
      <w:pPr>
        <w:jc w:val="both"/>
      </w:pPr>
      <w:r>
        <w:t>Die Analyse zeigt ein gemeinsames Muster großer Beratungen: Kompetenz wird nicht behauptet, sondern durch Fallbeispiele, Publikationen und ein eigenes Forschungsinstitut belegt. Für stonetree bot sich das Research Lab als Entsprechung an. Daraus entstand die Positionierung, die Kapitel 4 beschreibt.</w:t>
      </w:r>
    </w:p>
    <w:p w14:paraId="2138BF30" w14:textId="77777777" w:rsidR="00E116C0" w:rsidRDefault="0093618D">
      <w:r>
        <w:br w:type="page"/>
      </w:r>
    </w:p>
    <w:p w14:paraId="190B4A50" w14:textId="77777777" w:rsidR="00E116C0" w:rsidRDefault="0093618D">
      <w:pPr>
        <w:pStyle w:val="berschrift1"/>
      </w:pPr>
      <w:bookmarkStart w:id="23" w:name="_Toc242020801"/>
      <w:r>
        <w:t>4 Inhaltliche Ausarbeitung</w:t>
      </w:r>
      <w:bookmarkEnd w:id="23"/>
    </w:p>
    <w:p w14:paraId="612EA98A" w14:textId="77777777" w:rsidR="00E116C0" w:rsidRDefault="0093618D">
      <w:pPr>
        <w:pStyle w:val="berschrift2"/>
      </w:pPr>
      <w:bookmarkStart w:id="24" w:name="_Toc242020802"/>
      <w:r>
        <w:t>4.1 Positionierung</w:t>
      </w:r>
      <w:bookmarkEnd w:id="24"/>
    </w:p>
    <w:p w14:paraId="562B021A" w14:textId="77777777" w:rsidR="00E116C0" w:rsidRDefault="0093618D">
      <w:pPr>
        <w:jc w:val="both"/>
      </w:pPr>
      <w:r>
        <w:t>Der Unterschied von stonetree liegt im eigenen Research Lab. Das Unternehmen erprobt Methoden und KI-Verfahren zuerst selbst und bringt nur das in Kundenprojekte, was sich bewährt hat. Daraus wurde der Leitsatz der Website abgeleitet: aus eigener Forschung, in die Praxis gebracht, bis zur laufenden Lösung.</w:t>
      </w:r>
    </w:p>
    <w:p w14:paraId="4AFC79A9" w14:textId="77777777" w:rsidR="00E116C0" w:rsidRDefault="0093618D">
      <w:pPr>
        <w:jc w:val="both"/>
      </w:pPr>
      <w:r>
        <w:t>Dieser Satz steht nicht nur im Kopfbereich, er bestimmt den Aufbau der ganzen Website. Jeder Abschnitt belegt einen Teil davon:</w:t>
      </w:r>
    </w:p>
    <w:p w14:paraId="52D4168B" w14:textId="77777777" w:rsidR="00E116C0" w:rsidRDefault="0093618D">
      <w:pPr>
        <w:pStyle w:val="Aufzhlungszeichen"/>
        <w:spacing w:after="60"/>
      </w:pPr>
      <w:r>
        <w:t>Expertise zeigt, dass Forschung ein eigener Bereich ist und nicht nur ein Schlagwort.</w:t>
      </w:r>
    </w:p>
    <w:p w14:paraId="2D71BDA5" w14:textId="77777777" w:rsidR="00E116C0" w:rsidRDefault="0093618D">
      <w:pPr>
        <w:pStyle w:val="Aufzhlungszeichen"/>
        <w:spacing w:after="60"/>
      </w:pPr>
      <w:r>
        <w:t>Leistungen zeigen den Weg von der Strategie bis zum Betrieb.</w:t>
      </w:r>
    </w:p>
    <w:p w14:paraId="7F853309" w14:textId="77777777" w:rsidR="00E116C0" w:rsidRDefault="0093618D">
      <w:pPr>
        <w:pStyle w:val="Aufzhlungszeichen"/>
        <w:spacing w:after="60"/>
      </w:pPr>
      <w:r>
        <w:t>Kundenprojekte zeigen, was am Ende herauskommt.</w:t>
      </w:r>
    </w:p>
    <w:p w14:paraId="3403E724" w14:textId="77777777" w:rsidR="00E116C0" w:rsidRDefault="0093618D">
      <w:pPr>
        <w:pStyle w:val="Aufzhlungszeichen"/>
        <w:spacing w:after="60"/>
      </w:pPr>
      <w:r>
        <w:t>Publikationen belegen die Forschung mit Beiträgen.</w:t>
      </w:r>
    </w:p>
    <w:p w14:paraId="14C7281F" w14:textId="77777777" w:rsidR="00E116C0" w:rsidRDefault="0093618D">
      <w:pPr>
        <w:pStyle w:val="Aufzhlungszeichen"/>
        <w:spacing w:after="60"/>
      </w:pPr>
      <w:r>
        <w:t>Die Karriereseite nutzt das Research Lab als Argument für Bewerber.</w:t>
      </w:r>
    </w:p>
    <w:p w14:paraId="375AF126" w14:textId="77777777" w:rsidR="00E116C0" w:rsidRDefault="0093618D">
      <w:pPr>
        <w:keepNext/>
        <w:spacing w:before="120"/>
        <w:jc w:val="center"/>
      </w:pPr>
      <w:r>
        <w:rPr>
          <w:noProof/>
        </w:rPr>
        <w:drawing>
          <wp:inline distT="0" distB="0" distL="0" distR="0" wp14:anchorId="77509C52" wp14:editId="6A89E428">
            <wp:extent cx="5580000" cy="331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hero.jpg"/>
                    <pic:cNvPicPr/>
                  </pic:nvPicPr>
                  <pic:blipFill>
                    <a:blip r:embed="rId11"/>
                    <a:stretch>
                      <a:fillRect/>
                    </a:stretch>
                  </pic:blipFill>
                  <pic:spPr>
                    <a:xfrm>
                      <a:off x="0" y="0"/>
                      <a:ext cx="5580000" cy="3313125"/>
                    </a:xfrm>
                    <a:prstGeom prst="rect">
                      <a:avLst/>
                    </a:prstGeom>
                  </pic:spPr>
                </pic:pic>
              </a:graphicData>
            </a:graphic>
          </wp:inline>
        </w:drawing>
      </w:r>
    </w:p>
    <w:p w14:paraId="36E20803" w14:textId="6426CD5F" w:rsidR="00E116C0" w:rsidRDefault="0093618D">
      <w:pPr>
        <w:pStyle w:val="Beschriftung"/>
        <w:spacing w:after="0"/>
        <w:jc w:val="center"/>
      </w:pPr>
      <w:bookmarkStart w:id="25" w:name="_Toc242020856"/>
      <w:r>
        <w:t xml:space="preserve">Abbildung </w:t>
      </w:r>
      <w:r>
        <w:fldChar w:fldCharType="begin"/>
      </w:r>
      <w:r>
        <w:instrText xml:space="preserve"> SEQ Abbildung \* ARABIC </w:instrText>
      </w:r>
      <w:r>
        <w:fldChar w:fldCharType="separate"/>
      </w:r>
      <w:r w:rsidR="00481982">
        <w:rPr>
          <w:noProof/>
        </w:rPr>
        <w:t>2</w:t>
      </w:r>
      <w:r>
        <w:fldChar w:fldCharType="end"/>
      </w:r>
      <w:r>
        <w:t>: Kopfbereich der Startseite mit Leitsatz</w:t>
      </w:r>
      <w:bookmarkEnd w:id="25"/>
    </w:p>
    <w:p w14:paraId="185A2054" w14:textId="77777777" w:rsidR="00E116C0" w:rsidRDefault="0093618D">
      <w:pPr>
        <w:spacing w:after="240"/>
        <w:jc w:val="center"/>
      </w:pPr>
      <w:r>
        <w:rPr>
          <w:color w:val="5F6C75"/>
          <w:sz w:val="16"/>
        </w:rPr>
        <w:t>Quelle: eigene Darstellung</w:t>
      </w:r>
    </w:p>
    <w:p w14:paraId="5496E3B2" w14:textId="77777777" w:rsidR="00E116C0" w:rsidRDefault="0093618D">
      <w:pPr>
        <w:pStyle w:val="berschrift2"/>
      </w:pPr>
      <w:bookmarkStart w:id="26" w:name="_Toc242020803"/>
      <w:r>
        <w:t>4.2 Zielgruppen</w:t>
      </w:r>
      <w:bookmarkEnd w:id="26"/>
    </w:p>
    <w:p w14:paraId="3BAA11CF" w14:textId="1193D5FC" w:rsidR="00E116C0" w:rsidRDefault="0093618D">
      <w:pPr>
        <w:pStyle w:val="Beschriftung"/>
        <w:keepNext/>
        <w:spacing w:after="80"/>
      </w:pPr>
      <w:bookmarkStart w:id="27" w:name="_Toc242020871"/>
      <w:r>
        <w:t xml:space="preserve">Tabelle </w:t>
      </w:r>
      <w:r>
        <w:fldChar w:fldCharType="begin"/>
      </w:r>
      <w:r>
        <w:instrText xml:space="preserve"> SEQ Tabelle \* ARABIC </w:instrText>
      </w:r>
      <w:r>
        <w:fldChar w:fldCharType="separate"/>
      </w:r>
      <w:r w:rsidR="00481982">
        <w:rPr>
          <w:noProof/>
        </w:rPr>
        <w:t>6</w:t>
      </w:r>
      <w:r>
        <w:fldChar w:fldCharType="end"/>
      </w:r>
      <w:r>
        <w:t>: Zielgruppen und ihre Fragen an die Website</w:t>
      </w:r>
      <w:bookmarkEnd w:id="2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7"/>
        <w:gridCol w:w="3094"/>
        <w:gridCol w:w="3443"/>
      </w:tblGrid>
      <w:tr w:rsidR="00E116C0" w14:paraId="47FF2903" w14:textId="77777777">
        <w:trPr>
          <w:cantSplit/>
          <w:tblHeader/>
        </w:trPr>
        <w:tc>
          <w:tcPr>
            <w:tcW w:w="2408" w:type="dxa"/>
            <w:shd w:val="clear" w:color="auto" w:fill="E3E9EC"/>
          </w:tcPr>
          <w:p w14:paraId="067A0C7E" w14:textId="77777777" w:rsidR="00E116C0" w:rsidRDefault="0093618D">
            <w:pPr>
              <w:spacing w:after="0" w:line="264" w:lineRule="auto"/>
            </w:pPr>
            <w:r>
              <w:rPr>
                <w:b/>
                <w:sz w:val="18"/>
              </w:rPr>
              <w:t>Zielgruppe</w:t>
            </w:r>
          </w:p>
        </w:tc>
        <w:tc>
          <w:tcPr>
            <w:tcW w:w="3019" w:type="dxa"/>
            <w:shd w:val="clear" w:color="auto" w:fill="E3E9EC"/>
          </w:tcPr>
          <w:p w14:paraId="133DEC88" w14:textId="77777777" w:rsidR="00E116C0" w:rsidRDefault="0093618D">
            <w:pPr>
              <w:spacing w:after="0" w:line="264" w:lineRule="auto"/>
            </w:pPr>
            <w:r>
              <w:rPr>
                <w:b/>
                <w:sz w:val="18"/>
              </w:rPr>
              <w:t>Was sie sucht</w:t>
            </w:r>
          </w:p>
        </w:tc>
        <w:tc>
          <w:tcPr>
            <w:tcW w:w="3360" w:type="dxa"/>
            <w:shd w:val="clear" w:color="auto" w:fill="E3E9EC"/>
          </w:tcPr>
          <w:p w14:paraId="49A7DE12" w14:textId="77777777" w:rsidR="00E116C0" w:rsidRDefault="0093618D">
            <w:pPr>
              <w:spacing w:after="0" w:line="264" w:lineRule="auto"/>
            </w:pPr>
            <w:r>
              <w:rPr>
                <w:b/>
                <w:sz w:val="18"/>
              </w:rPr>
              <w:t>Wo die Website antwortet</w:t>
            </w:r>
          </w:p>
        </w:tc>
      </w:tr>
      <w:tr w:rsidR="00E116C0" w14:paraId="6D084DC3" w14:textId="77777777">
        <w:trPr>
          <w:cantSplit/>
        </w:trPr>
        <w:tc>
          <w:tcPr>
            <w:tcW w:w="2408" w:type="dxa"/>
          </w:tcPr>
          <w:p w14:paraId="22D53514" w14:textId="77777777" w:rsidR="00E116C0" w:rsidRDefault="0093618D">
            <w:pPr>
              <w:spacing w:after="0" w:line="264" w:lineRule="auto"/>
            </w:pPr>
            <w:r>
              <w:rPr>
                <w:sz w:val="18"/>
              </w:rPr>
              <w:t>Geschäftsführung im Mittelstand</w:t>
            </w:r>
          </w:p>
        </w:tc>
        <w:tc>
          <w:tcPr>
            <w:tcW w:w="3019" w:type="dxa"/>
          </w:tcPr>
          <w:p w14:paraId="686203B3" w14:textId="77777777" w:rsidR="00E116C0" w:rsidRDefault="0093618D">
            <w:pPr>
              <w:spacing w:after="0" w:line="264" w:lineRule="auto"/>
            </w:pPr>
            <w:r>
              <w:rPr>
                <w:sz w:val="18"/>
              </w:rPr>
              <w:t>Kann das jemand umsetzen, nicht nur beraten?</w:t>
            </w:r>
          </w:p>
        </w:tc>
        <w:tc>
          <w:tcPr>
            <w:tcW w:w="3360" w:type="dxa"/>
          </w:tcPr>
          <w:p w14:paraId="1334D627" w14:textId="77777777" w:rsidR="00E116C0" w:rsidRDefault="0093618D">
            <w:pPr>
              <w:spacing w:after="0" w:line="264" w:lineRule="auto"/>
            </w:pPr>
            <w:r>
              <w:rPr>
                <w:sz w:val="18"/>
              </w:rPr>
              <w:t>Leistungen 01 bis 06, Kundenprojekte mit Kennzahl, Vorgehen mit Dauer</w:t>
            </w:r>
          </w:p>
        </w:tc>
      </w:tr>
      <w:tr w:rsidR="00E116C0" w14:paraId="53B16089" w14:textId="77777777">
        <w:trPr>
          <w:cantSplit/>
        </w:trPr>
        <w:tc>
          <w:tcPr>
            <w:tcW w:w="2408" w:type="dxa"/>
          </w:tcPr>
          <w:p w14:paraId="729C297F" w14:textId="77777777" w:rsidR="00E116C0" w:rsidRDefault="0093618D">
            <w:pPr>
              <w:spacing w:after="0" w:line="264" w:lineRule="auto"/>
            </w:pPr>
            <w:r>
              <w:rPr>
                <w:sz w:val="18"/>
              </w:rPr>
              <w:t>Fachbereich oder IT</w:t>
            </w:r>
          </w:p>
        </w:tc>
        <w:tc>
          <w:tcPr>
            <w:tcW w:w="3019" w:type="dxa"/>
          </w:tcPr>
          <w:p w14:paraId="6BF0F07C" w14:textId="77777777" w:rsidR="00E116C0" w:rsidRDefault="0093618D">
            <w:pPr>
              <w:spacing w:after="0" w:line="264" w:lineRule="auto"/>
            </w:pPr>
            <w:r>
              <w:rPr>
                <w:sz w:val="18"/>
              </w:rPr>
              <w:t>Was wird konkret angeboten, und wie läuft ein Projekt ab?</w:t>
            </w:r>
          </w:p>
        </w:tc>
        <w:tc>
          <w:tcPr>
            <w:tcW w:w="3360" w:type="dxa"/>
          </w:tcPr>
          <w:p w14:paraId="1546AEEC" w14:textId="77777777" w:rsidR="00E116C0" w:rsidRDefault="0093618D">
            <w:pPr>
              <w:spacing w:after="0" w:line="264" w:lineRule="auto"/>
            </w:pPr>
            <w:r>
              <w:rPr>
                <w:sz w:val="18"/>
              </w:rPr>
              <w:t>Bereichsseiten mit Leistungsfeldern, Projektbeispielen, Vorgehen und Fragen</w:t>
            </w:r>
          </w:p>
        </w:tc>
      </w:tr>
      <w:tr w:rsidR="00E116C0" w14:paraId="19D28682" w14:textId="77777777">
        <w:trPr>
          <w:cantSplit/>
        </w:trPr>
        <w:tc>
          <w:tcPr>
            <w:tcW w:w="2408" w:type="dxa"/>
          </w:tcPr>
          <w:p w14:paraId="56D14893" w14:textId="77777777" w:rsidR="00E116C0" w:rsidRDefault="0093618D">
            <w:pPr>
              <w:spacing w:after="0" w:line="264" w:lineRule="auto"/>
            </w:pPr>
            <w:r>
              <w:rPr>
                <w:sz w:val="18"/>
              </w:rPr>
              <w:t>Bewerberinnen und Bewerber</w:t>
            </w:r>
          </w:p>
        </w:tc>
        <w:tc>
          <w:tcPr>
            <w:tcW w:w="3019" w:type="dxa"/>
          </w:tcPr>
          <w:p w14:paraId="35DA2351" w14:textId="77777777" w:rsidR="00E116C0" w:rsidRDefault="0093618D">
            <w:pPr>
              <w:spacing w:after="0" w:line="264" w:lineRule="auto"/>
            </w:pPr>
            <w:r>
              <w:rPr>
                <w:sz w:val="18"/>
              </w:rPr>
              <w:t>Wie arbeitet man dort und wie bewirbt man sich?</w:t>
            </w:r>
          </w:p>
        </w:tc>
        <w:tc>
          <w:tcPr>
            <w:tcW w:w="3360" w:type="dxa"/>
          </w:tcPr>
          <w:p w14:paraId="0C89B431" w14:textId="77777777" w:rsidR="00E116C0" w:rsidRDefault="0093618D">
            <w:pPr>
              <w:spacing w:after="0" w:line="264" w:lineRule="auto"/>
            </w:pPr>
            <w:r>
              <w:rPr>
                <w:sz w:val="18"/>
              </w:rPr>
              <w:t>Karriereseite mit Einstiegswegen, Bewerbungsprozess, Stellen, Einblicken</w:t>
            </w:r>
          </w:p>
        </w:tc>
      </w:tr>
      <w:tr w:rsidR="00E116C0" w14:paraId="1B0B850E" w14:textId="77777777">
        <w:trPr>
          <w:cantSplit/>
        </w:trPr>
        <w:tc>
          <w:tcPr>
            <w:tcW w:w="2408" w:type="dxa"/>
          </w:tcPr>
          <w:p w14:paraId="3C7EE060" w14:textId="77777777" w:rsidR="00E116C0" w:rsidRDefault="0093618D">
            <w:pPr>
              <w:spacing w:after="0" w:line="264" w:lineRule="auto"/>
            </w:pPr>
            <w:r>
              <w:rPr>
                <w:sz w:val="18"/>
              </w:rPr>
              <w:t>Hochschulen</w:t>
            </w:r>
          </w:p>
        </w:tc>
        <w:tc>
          <w:tcPr>
            <w:tcW w:w="3019" w:type="dxa"/>
          </w:tcPr>
          <w:p w14:paraId="6A7290B9" w14:textId="77777777" w:rsidR="00E116C0" w:rsidRDefault="0093618D">
            <w:pPr>
              <w:spacing w:after="0" w:line="264" w:lineRule="auto"/>
            </w:pPr>
            <w:r>
              <w:rPr>
                <w:sz w:val="18"/>
              </w:rPr>
              <w:t>Gibt es Kooperationen und Abschlussarbeiten?</w:t>
            </w:r>
          </w:p>
        </w:tc>
        <w:tc>
          <w:tcPr>
            <w:tcW w:w="3360" w:type="dxa"/>
          </w:tcPr>
          <w:p w14:paraId="4826FED8" w14:textId="77777777" w:rsidR="00E116C0" w:rsidRDefault="0093618D">
            <w:pPr>
              <w:spacing w:after="0" w:line="264" w:lineRule="auto"/>
            </w:pPr>
            <w:r>
              <w:rPr>
                <w:sz w:val="18"/>
              </w:rPr>
              <w:t>Research Lab und Abschnitt Forschung auf der Karriereseite</w:t>
            </w:r>
          </w:p>
        </w:tc>
      </w:tr>
    </w:tbl>
    <w:p w14:paraId="23FC22BC" w14:textId="77777777" w:rsidR="00E116C0" w:rsidRDefault="00E116C0">
      <w:pPr>
        <w:spacing w:after="40"/>
      </w:pPr>
    </w:p>
    <w:p w14:paraId="1ACD4610" w14:textId="77777777" w:rsidR="00E116C0" w:rsidRDefault="0093618D">
      <w:pPr>
        <w:pStyle w:val="berschrift2"/>
      </w:pPr>
      <w:bookmarkStart w:id="28" w:name="_Toc242020804"/>
      <w:r>
        <w:t>4.3 Begriffssystem</w:t>
      </w:r>
      <w:bookmarkEnd w:id="28"/>
    </w:p>
    <w:p w14:paraId="50059D64" w14:textId="77777777" w:rsidR="00E116C0" w:rsidRDefault="0093618D">
      <w:pPr>
        <w:jc w:val="both"/>
      </w:pPr>
      <w:r>
        <w:t>Zu Beginn der zweiten Phase wurden die Begriffe vereinheitlicht. Vorher standen für dieselbe Sache verschiedene Wörter auf der Website. Das wirkt unsauber und erschwert das Auffinden über Suchmaschinen.</w:t>
      </w:r>
    </w:p>
    <w:p w14:paraId="0273ED68" w14:textId="7D37915B" w:rsidR="00E116C0" w:rsidRDefault="0093618D">
      <w:pPr>
        <w:pStyle w:val="Beschriftung"/>
        <w:keepNext/>
        <w:spacing w:after="80"/>
      </w:pPr>
      <w:bookmarkStart w:id="29" w:name="_Toc242020872"/>
      <w:r>
        <w:t xml:space="preserve">Tabelle </w:t>
      </w:r>
      <w:r>
        <w:fldChar w:fldCharType="begin"/>
      </w:r>
      <w:r>
        <w:instrText xml:space="preserve"> SEQ Tabelle \* ARABIC </w:instrText>
      </w:r>
      <w:r>
        <w:fldChar w:fldCharType="separate"/>
      </w:r>
      <w:r w:rsidR="00481982">
        <w:rPr>
          <w:noProof/>
        </w:rPr>
        <w:t>7</w:t>
      </w:r>
      <w:r>
        <w:fldChar w:fldCharType="end"/>
      </w:r>
      <w:r>
        <w:t>: Vereinheitlichung der Begriffe</w:t>
      </w:r>
      <w:bookmarkEnd w:id="2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731"/>
        <w:gridCol w:w="2873"/>
        <w:gridCol w:w="3400"/>
      </w:tblGrid>
      <w:tr w:rsidR="00E116C0" w14:paraId="316A1E49" w14:textId="77777777">
        <w:trPr>
          <w:cantSplit/>
          <w:tblHeader/>
        </w:trPr>
        <w:tc>
          <w:tcPr>
            <w:tcW w:w="2665" w:type="dxa"/>
            <w:shd w:val="clear" w:color="auto" w:fill="E3E9EC"/>
          </w:tcPr>
          <w:p w14:paraId="34676DB9" w14:textId="77777777" w:rsidR="00E116C0" w:rsidRDefault="0093618D">
            <w:pPr>
              <w:spacing w:after="0" w:line="264" w:lineRule="auto"/>
            </w:pPr>
            <w:r>
              <w:rPr>
                <w:b/>
                <w:sz w:val="18"/>
              </w:rPr>
              <w:t>vorher</w:t>
            </w:r>
          </w:p>
        </w:tc>
        <w:tc>
          <w:tcPr>
            <w:tcW w:w="2804" w:type="dxa"/>
            <w:shd w:val="clear" w:color="auto" w:fill="E3E9EC"/>
          </w:tcPr>
          <w:p w14:paraId="7EE91BDC" w14:textId="77777777" w:rsidR="00E116C0" w:rsidRDefault="0093618D">
            <w:pPr>
              <w:spacing w:after="0" w:line="264" w:lineRule="auto"/>
            </w:pPr>
            <w:r>
              <w:rPr>
                <w:b/>
                <w:sz w:val="18"/>
              </w:rPr>
              <w:t>nachher</w:t>
            </w:r>
          </w:p>
        </w:tc>
        <w:tc>
          <w:tcPr>
            <w:tcW w:w="3318" w:type="dxa"/>
            <w:shd w:val="clear" w:color="auto" w:fill="E3E9EC"/>
          </w:tcPr>
          <w:p w14:paraId="4FDECCF8" w14:textId="77777777" w:rsidR="00E116C0" w:rsidRDefault="0093618D">
            <w:pPr>
              <w:spacing w:after="0" w:line="264" w:lineRule="auto"/>
            </w:pPr>
            <w:r>
              <w:rPr>
                <w:b/>
                <w:sz w:val="18"/>
              </w:rPr>
              <w:t>Begründung</w:t>
            </w:r>
          </w:p>
        </w:tc>
      </w:tr>
      <w:tr w:rsidR="00E116C0" w14:paraId="765F07D9" w14:textId="77777777">
        <w:trPr>
          <w:cantSplit/>
        </w:trPr>
        <w:tc>
          <w:tcPr>
            <w:tcW w:w="2665" w:type="dxa"/>
          </w:tcPr>
          <w:p w14:paraId="4F18A857" w14:textId="77777777" w:rsidR="00E116C0" w:rsidRDefault="0093618D">
            <w:pPr>
              <w:spacing w:after="0" w:line="264" w:lineRule="auto"/>
            </w:pPr>
            <w:r>
              <w:rPr>
                <w:sz w:val="18"/>
              </w:rPr>
              <w:t>Beratung (als Bereich)</w:t>
            </w:r>
          </w:p>
        </w:tc>
        <w:tc>
          <w:tcPr>
            <w:tcW w:w="2804" w:type="dxa"/>
          </w:tcPr>
          <w:p w14:paraId="7FFEF8EE" w14:textId="77777777" w:rsidR="00E116C0" w:rsidRDefault="0093618D">
            <w:pPr>
              <w:spacing w:after="0" w:line="264" w:lineRule="auto"/>
            </w:pPr>
            <w:r>
              <w:rPr>
                <w:sz w:val="18"/>
              </w:rPr>
              <w:t>Consulting</w:t>
            </w:r>
          </w:p>
        </w:tc>
        <w:tc>
          <w:tcPr>
            <w:tcW w:w="3318" w:type="dxa"/>
          </w:tcPr>
          <w:p w14:paraId="73A0AECE" w14:textId="77777777" w:rsidR="00E116C0" w:rsidRDefault="0093618D">
            <w:pPr>
              <w:spacing w:after="0" w:line="264" w:lineRule="auto"/>
            </w:pPr>
            <w:r>
              <w:rPr>
                <w:sz w:val="18"/>
              </w:rPr>
              <w:t>Der Bereich heißt intern so, die Kundschaft kennt den Begriff.</w:t>
            </w:r>
          </w:p>
        </w:tc>
      </w:tr>
      <w:tr w:rsidR="00E116C0" w14:paraId="7EAA2B02" w14:textId="77777777">
        <w:trPr>
          <w:cantSplit/>
        </w:trPr>
        <w:tc>
          <w:tcPr>
            <w:tcW w:w="2665" w:type="dxa"/>
          </w:tcPr>
          <w:p w14:paraId="36BD0924" w14:textId="77777777" w:rsidR="00E116C0" w:rsidRDefault="0093618D">
            <w:pPr>
              <w:spacing w:after="0" w:line="264" w:lineRule="auto"/>
            </w:pPr>
            <w:r>
              <w:rPr>
                <w:sz w:val="18"/>
              </w:rPr>
              <w:t>AI Automation</w:t>
            </w:r>
          </w:p>
        </w:tc>
        <w:tc>
          <w:tcPr>
            <w:tcW w:w="2804" w:type="dxa"/>
          </w:tcPr>
          <w:p w14:paraId="0D1486EB" w14:textId="77777777" w:rsidR="00E116C0" w:rsidRDefault="0093618D">
            <w:pPr>
              <w:spacing w:after="0" w:line="264" w:lineRule="auto"/>
            </w:pPr>
            <w:r>
              <w:rPr>
                <w:sz w:val="18"/>
              </w:rPr>
              <w:t>KI-Automatisierung</w:t>
            </w:r>
          </w:p>
        </w:tc>
        <w:tc>
          <w:tcPr>
            <w:tcW w:w="3318" w:type="dxa"/>
          </w:tcPr>
          <w:p w14:paraId="67889ADE" w14:textId="77777777" w:rsidR="00E116C0" w:rsidRDefault="0093618D">
            <w:pPr>
              <w:spacing w:after="0" w:line="264" w:lineRule="auto"/>
            </w:pPr>
            <w:r>
              <w:rPr>
                <w:sz w:val="18"/>
              </w:rPr>
              <w:t>Deutsche Website, deutscher Begriff, auch im Adresspfad.</w:t>
            </w:r>
          </w:p>
        </w:tc>
      </w:tr>
      <w:tr w:rsidR="00E116C0" w14:paraId="2657E060" w14:textId="77777777">
        <w:trPr>
          <w:cantSplit/>
        </w:trPr>
        <w:tc>
          <w:tcPr>
            <w:tcW w:w="2665" w:type="dxa"/>
          </w:tcPr>
          <w:p w14:paraId="6140EF4D" w14:textId="77777777" w:rsidR="00E116C0" w:rsidRDefault="0093618D">
            <w:pPr>
              <w:spacing w:after="0" w:line="264" w:lineRule="auto"/>
            </w:pPr>
            <w:r>
              <w:rPr>
                <w:sz w:val="18"/>
              </w:rPr>
              <w:t>Forschung (als Schlagwort)</w:t>
            </w:r>
          </w:p>
        </w:tc>
        <w:tc>
          <w:tcPr>
            <w:tcW w:w="2804" w:type="dxa"/>
          </w:tcPr>
          <w:p w14:paraId="13293551" w14:textId="77777777" w:rsidR="00E116C0" w:rsidRDefault="0093618D">
            <w:pPr>
              <w:spacing w:after="0" w:line="264" w:lineRule="auto"/>
            </w:pPr>
            <w:r>
              <w:rPr>
                <w:sz w:val="18"/>
              </w:rPr>
              <w:t>Research</w:t>
            </w:r>
          </w:p>
        </w:tc>
        <w:tc>
          <w:tcPr>
            <w:tcW w:w="3318" w:type="dxa"/>
          </w:tcPr>
          <w:p w14:paraId="2EEF1DD2" w14:textId="77777777" w:rsidR="00E116C0" w:rsidRDefault="0093618D">
            <w:pPr>
              <w:spacing w:after="0" w:line="264" w:lineRule="auto"/>
            </w:pPr>
            <w:r>
              <w:rPr>
                <w:sz w:val="18"/>
              </w:rPr>
              <w:t>Der Bereich heißt Research Lab, das Kürzel passt dazu.</w:t>
            </w:r>
          </w:p>
        </w:tc>
      </w:tr>
      <w:tr w:rsidR="00E116C0" w14:paraId="23D35F79" w14:textId="77777777">
        <w:trPr>
          <w:cantSplit/>
        </w:trPr>
        <w:tc>
          <w:tcPr>
            <w:tcW w:w="2665" w:type="dxa"/>
          </w:tcPr>
          <w:p w14:paraId="1447899C" w14:textId="77777777" w:rsidR="00E116C0" w:rsidRDefault="0093618D">
            <w:pPr>
              <w:spacing w:after="0" w:line="264" w:lineRule="auto"/>
            </w:pPr>
            <w:r>
              <w:rPr>
                <w:sz w:val="18"/>
              </w:rPr>
              <w:t>unabhängiges Beratungshaus</w:t>
            </w:r>
          </w:p>
        </w:tc>
        <w:tc>
          <w:tcPr>
            <w:tcW w:w="2804" w:type="dxa"/>
          </w:tcPr>
          <w:p w14:paraId="1776EB22" w14:textId="77777777" w:rsidR="00E116C0" w:rsidRDefault="0093618D">
            <w:pPr>
              <w:spacing w:after="0" w:line="264" w:lineRule="auto"/>
            </w:pPr>
            <w:r>
              <w:rPr>
                <w:sz w:val="18"/>
              </w:rPr>
              <w:t>mehr als reines Consulting</w:t>
            </w:r>
          </w:p>
        </w:tc>
        <w:tc>
          <w:tcPr>
            <w:tcW w:w="3318" w:type="dxa"/>
          </w:tcPr>
          <w:p w14:paraId="48273970" w14:textId="77777777" w:rsidR="00E116C0" w:rsidRDefault="0093618D">
            <w:pPr>
              <w:spacing w:after="0" w:line="264" w:lineRule="auto"/>
            </w:pPr>
            <w:r>
              <w:rPr>
                <w:sz w:val="18"/>
              </w:rPr>
              <w:t>Das Wort Beratungshaus war Selbstbeschreibung ohne Inhalt.</w:t>
            </w:r>
          </w:p>
        </w:tc>
      </w:tr>
      <w:tr w:rsidR="00E116C0" w14:paraId="031221E7" w14:textId="77777777">
        <w:trPr>
          <w:cantSplit/>
        </w:trPr>
        <w:tc>
          <w:tcPr>
            <w:tcW w:w="2665" w:type="dxa"/>
          </w:tcPr>
          <w:p w14:paraId="7F025A01" w14:textId="77777777" w:rsidR="00E116C0" w:rsidRDefault="0093618D">
            <w:pPr>
              <w:spacing w:after="0" w:line="264" w:lineRule="auto"/>
            </w:pPr>
            <w:r>
              <w:rPr>
                <w:sz w:val="18"/>
              </w:rPr>
              <w:t>/bereiche/beratung</w:t>
            </w:r>
          </w:p>
        </w:tc>
        <w:tc>
          <w:tcPr>
            <w:tcW w:w="2804" w:type="dxa"/>
          </w:tcPr>
          <w:p w14:paraId="1843C948" w14:textId="77777777" w:rsidR="00E116C0" w:rsidRDefault="0093618D">
            <w:pPr>
              <w:spacing w:after="0" w:line="264" w:lineRule="auto"/>
            </w:pPr>
            <w:r>
              <w:rPr>
                <w:sz w:val="18"/>
              </w:rPr>
              <w:t>/bereiche/consulting</w:t>
            </w:r>
          </w:p>
        </w:tc>
        <w:tc>
          <w:tcPr>
            <w:tcW w:w="3318" w:type="dxa"/>
          </w:tcPr>
          <w:p w14:paraId="7B8D9ECD" w14:textId="77777777" w:rsidR="00E116C0" w:rsidRDefault="0093618D">
            <w:pPr>
              <w:spacing w:after="0" w:line="264" w:lineRule="auto"/>
            </w:pPr>
            <w:r>
              <w:rPr>
                <w:sz w:val="18"/>
              </w:rPr>
              <w:t>Die alte Adresse leitet weiter, damit keine Links brechen.</w:t>
            </w:r>
          </w:p>
        </w:tc>
      </w:tr>
    </w:tbl>
    <w:p w14:paraId="69AB3F1B" w14:textId="77777777" w:rsidR="00E116C0" w:rsidRDefault="00E116C0">
      <w:pPr>
        <w:spacing w:after="40"/>
      </w:pPr>
    </w:p>
    <w:p w14:paraId="69A0E4BF" w14:textId="77777777" w:rsidR="00E116C0" w:rsidRDefault="0093618D">
      <w:pPr>
        <w:pStyle w:val="berschrift2"/>
      </w:pPr>
      <w:bookmarkStart w:id="30" w:name="_Toc242020805"/>
      <w:r>
        <w:t>4.4 Sprachregeln</w:t>
      </w:r>
      <w:bookmarkEnd w:id="30"/>
    </w:p>
    <w:p w14:paraId="5C74607B" w14:textId="77777777" w:rsidR="00E116C0" w:rsidRDefault="0093618D">
      <w:pPr>
        <w:jc w:val="both"/>
      </w:pPr>
      <w:r>
        <w:t>Für alle Texte gelten feste Regeln. Sie sind hier festgehalten, damit spätere Ergänzungen dazu passen:</w:t>
      </w:r>
    </w:p>
    <w:p w14:paraId="77A63A81" w14:textId="77777777" w:rsidR="00E116C0" w:rsidRDefault="0093618D">
      <w:pPr>
        <w:pStyle w:val="Aufzhlungszeichen"/>
        <w:spacing w:after="60"/>
      </w:pPr>
      <w:r>
        <w:t>Kurze Sätze mit einem Gedanken pro Satz.</w:t>
      </w:r>
    </w:p>
    <w:p w14:paraId="3F1F4F50" w14:textId="77777777" w:rsidR="00E116C0" w:rsidRDefault="0093618D">
      <w:pPr>
        <w:pStyle w:val="Aufzhlungszeichen"/>
        <w:spacing w:after="60"/>
      </w:pPr>
      <w:r>
        <w:t>Keine Gedankenstriche als Einschub, stattdessen Punkt oder Komma.</w:t>
      </w:r>
    </w:p>
    <w:p w14:paraId="2F3291FF" w14:textId="77777777" w:rsidR="00E116C0" w:rsidRDefault="0093618D">
      <w:pPr>
        <w:pStyle w:val="Aufzhlungszeichen"/>
        <w:spacing w:after="60"/>
      </w:pPr>
      <w:r>
        <w:t>Keine Floskeln wie ganzheitlich, maßgeschneidert, auf Augenhöhe oder an der Schnittstelle von.</w:t>
      </w:r>
    </w:p>
    <w:p w14:paraId="4217A69F" w14:textId="77777777" w:rsidR="00E116C0" w:rsidRDefault="0093618D">
      <w:pPr>
        <w:pStyle w:val="Aufzhlungszeichen"/>
        <w:spacing w:after="60"/>
      </w:pPr>
      <w:r>
        <w:t>Konkrete Angaben statt Superlative, also vier bis sechs Wochen statt in kürzester Zeit.</w:t>
      </w:r>
    </w:p>
    <w:p w14:paraId="20600A70" w14:textId="77777777" w:rsidR="00E116C0" w:rsidRDefault="0093618D">
      <w:pPr>
        <w:pStyle w:val="Aufzhlungszeichen"/>
        <w:spacing w:after="60"/>
      </w:pPr>
      <w:r>
        <w:t>Sie-Ansprache gegenüber Kundschaft und Bewerbern.</w:t>
      </w:r>
    </w:p>
    <w:p w14:paraId="1F7D3B03" w14:textId="77777777" w:rsidR="00E116C0" w:rsidRDefault="0093618D">
      <w:pPr>
        <w:pStyle w:val="Aufzhlungszeichen"/>
        <w:spacing w:after="60"/>
      </w:pPr>
      <w:r>
        <w:t>Jede Behauptung wird durch eine Zahl oder ein Beispiel gestützt.</w:t>
      </w:r>
    </w:p>
    <w:p w14:paraId="224DB124" w14:textId="77777777" w:rsidR="00E116C0" w:rsidRDefault="0093618D">
      <w:pPr>
        <w:pStyle w:val="Aufzhlungszeichen"/>
        <w:spacing w:after="60"/>
      </w:pPr>
      <w:r>
        <w:t>Wo Zahlen erfunden sind, steht ein Hinweis direkt daneben.</w:t>
      </w:r>
    </w:p>
    <w:p w14:paraId="19917DC2" w14:textId="747FFE8A" w:rsidR="00E116C0" w:rsidRDefault="0093618D">
      <w:pPr>
        <w:pStyle w:val="Beschriftung"/>
        <w:keepNext/>
        <w:spacing w:after="80"/>
      </w:pPr>
      <w:bookmarkStart w:id="31" w:name="_Toc242020873"/>
      <w:r>
        <w:t xml:space="preserve">Tabelle </w:t>
      </w:r>
      <w:r>
        <w:fldChar w:fldCharType="begin"/>
      </w:r>
      <w:r>
        <w:instrText xml:space="preserve"> SEQ Tabelle \* ARABIC </w:instrText>
      </w:r>
      <w:r>
        <w:fldChar w:fldCharType="separate"/>
      </w:r>
      <w:r w:rsidR="00481982">
        <w:rPr>
          <w:noProof/>
        </w:rPr>
        <w:t>8</w:t>
      </w:r>
      <w:r>
        <w:fldChar w:fldCharType="end"/>
      </w:r>
      <w:r>
        <w:t>: Beispiele aus der Überarbeitung der Texte</w:t>
      </w:r>
      <w:bookmarkEnd w:id="31"/>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024"/>
        <w:gridCol w:w="3075"/>
        <w:gridCol w:w="3905"/>
      </w:tblGrid>
      <w:tr w:rsidR="00E116C0" w14:paraId="259415E4" w14:textId="77777777">
        <w:trPr>
          <w:cantSplit/>
          <w:tblHeader/>
        </w:trPr>
        <w:tc>
          <w:tcPr>
            <w:tcW w:w="1975" w:type="dxa"/>
            <w:shd w:val="clear" w:color="auto" w:fill="E3E9EC"/>
          </w:tcPr>
          <w:p w14:paraId="7D92407B" w14:textId="77777777" w:rsidR="00E116C0" w:rsidRDefault="0093618D">
            <w:pPr>
              <w:spacing w:after="0" w:line="264" w:lineRule="auto"/>
            </w:pPr>
            <w:r>
              <w:rPr>
                <w:b/>
                <w:sz w:val="18"/>
              </w:rPr>
              <w:t>Stelle</w:t>
            </w:r>
          </w:p>
        </w:tc>
        <w:tc>
          <w:tcPr>
            <w:tcW w:w="3001" w:type="dxa"/>
            <w:shd w:val="clear" w:color="auto" w:fill="E3E9EC"/>
          </w:tcPr>
          <w:p w14:paraId="6EC0BA0C" w14:textId="77777777" w:rsidR="00E116C0" w:rsidRDefault="0093618D">
            <w:pPr>
              <w:spacing w:after="0" w:line="264" w:lineRule="auto"/>
            </w:pPr>
            <w:r>
              <w:rPr>
                <w:b/>
                <w:sz w:val="18"/>
              </w:rPr>
              <w:t>vorher</w:t>
            </w:r>
          </w:p>
        </w:tc>
        <w:tc>
          <w:tcPr>
            <w:tcW w:w="3811" w:type="dxa"/>
            <w:shd w:val="clear" w:color="auto" w:fill="E3E9EC"/>
          </w:tcPr>
          <w:p w14:paraId="72AE58DD" w14:textId="77777777" w:rsidR="00E116C0" w:rsidRDefault="0093618D">
            <w:pPr>
              <w:spacing w:after="0" w:line="264" w:lineRule="auto"/>
            </w:pPr>
            <w:r>
              <w:rPr>
                <w:b/>
                <w:sz w:val="18"/>
              </w:rPr>
              <w:t>nachher</w:t>
            </w:r>
          </w:p>
        </w:tc>
      </w:tr>
      <w:tr w:rsidR="00E116C0" w14:paraId="77AC8B12" w14:textId="77777777">
        <w:trPr>
          <w:cantSplit/>
        </w:trPr>
        <w:tc>
          <w:tcPr>
            <w:tcW w:w="1975" w:type="dxa"/>
          </w:tcPr>
          <w:p w14:paraId="3D188C31" w14:textId="77777777" w:rsidR="00E116C0" w:rsidRDefault="0093618D">
            <w:pPr>
              <w:spacing w:after="0" w:line="264" w:lineRule="auto"/>
            </w:pPr>
            <w:r>
              <w:rPr>
                <w:sz w:val="18"/>
              </w:rPr>
              <w:t>Überschrift Kopfbereich</w:t>
            </w:r>
          </w:p>
        </w:tc>
        <w:tc>
          <w:tcPr>
            <w:tcW w:w="3001" w:type="dxa"/>
          </w:tcPr>
          <w:p w14:paraId="71C70EC3" w14:textId="77777777" w:rsidR="00E116C0" w:rsidRDefault="0093618D">
            <w:pPr>
              <w:spacing w:after="0" w:line="264" w:lineRule="auto"/>
            </w:pPr>
            <w:r>
              <w:rPr>
                <w:sz w:val="18"/>
              </w:rPr>
              <w:t>Klare Strategien. Intelligente Prozesse. Echte Forschung.</w:t>
            </w:r>
          </w:p>
        </w:tc>
        <w:tc>
          <w:tcPr>
            <w:tcW w:w="3811" w:type="dxa"/>
          </w:tcPr>
          <w:p w14:paraId="7C8E3C4F" w14:textId="77777777" w:rsidR="00E116C0" w:rsidRDefault="0093618D">
            <w:pPr>
              <w:spacing w:after="0" w:line="264" w:lineRule="auto"/>
            </w:pPr>
            <w:r>
              <w:rPr>
                <w:sz w:val="18"/>
              </w:rPr>
              <w:t>Aus eigener Forschung. In die Praxis gebracht. Bis zur laufenden Lösung.</w:t>
            </w:r>
          </w:p>
        </w:tc>
      </w:tr>
      <w:tr w:rsidR="00E116C0" w14:paraId="77F7710A" w14:textId="77777777">
        <w:trPr>
          <w:cantSplit/>
        </w:trPr>
        <w:tc>
          <w:tcPr>
            <w:tcW w:w="1975" w:type="dxa"/>
          </w:tcPr>
          <w:p w14:paraId="316032CB" w14:textId="77777777" w:rsidR="00E116C0" w:rsidRDefault="0093618D">
            <w:pPr>
              <w:spacing w:after="0" w:line="264" w:lineRule="auto"/>
            </w:pPr>
            <w:r>
              <w:rPr>
                <w:sz w:val="18"/>
              </w:rPr>
              <w:t>Tagline</w:t>
            </w:r>
          </w:p>
        </w:tc>
        <w:tc>
          <w:tcPr>
            <w:tcW w:w="3001" w:type="dxa"/>
          </w:tcPr>
          <w:p w14:paraId="528955F5" w14:textId="77777777" w:rsidR="00E116C0" w:rsidRDefault="0093618D">
            <w:pPr>
              <w:spacing w:after="0" w:line="264" w:lineRule="auto"/>
            </w:pPr>
            <w:r>
              <w:rPr>
                <w:sz w:val="18"/>
              </w:rPr>
              <w:t>Beratung für den Mittelstand</w:t>
            </w:r>
          </w:p>
        </w:tc>
        <w:tc>
          <w:tcPr>
            <w:tcW w:w="3811" w:type="dxa"/>
          </w:tcPr>
          <w:p w14:paraId="79B38B64" w14:textId="77777777" w:rsidR="00E116C0" w:rsidRDefault="0093618D">
            <w:pPr>
              <w:spacing w:after="0" w:line="264" w:lineRule="auto"/>
            </w:pPr>
            <w:r>
              <w:rPr>
                <w:sz w:val="18"/>
              </w:rPr>
              <w:t>Eigene Forschung, im Mittelstand umgesetzt. Von der Strategie bis zur laufenden Lösung.</w:t>
            </w:r>
          </w:p>
        </w:tc>
      </w:tr>
      <w:tr w:rsidR="00E116C0" w14:paraId="6AB0D329" w14:textId="77777777">
        <w:trPr>
          <w:cantSplit/>
        </w:trPr>
        <w:tc>
          <w:tcPr>
            <w:tcW w:w="1975" w:type="dxa"/>
          </w:tcPr>
          <w:p w14:paraId="6AB87442" w14:textId="77777777" w:rsidR="00E116C0" w:rsidRDefault="0093618D">
            <w:pPr>
              <w:spacing w:after="0" w:line="264" w:lineRule="auto"/>
            </w:pPr>
            <w:r>
              <w:rPr>
                <w:sz w:val="18"/>
              </w:rPr>
              <w:t>Über uns</w:t>
            </w:r>
          </w:p>
        </w:tc>
        <w:tc>
          <w:tcPr>
            <w:tcW w:w="3001" w:type="dxa"/>
          </w:tcPr>
          <w:p w14:paraId="4150E9E8" w14:textId="77777777" w:rsidR="00E116C0" w:rsidRDefault="0093618D">
            <w:pPr>
              <w:spacing w:after="0" w:line="264" w:lineRule="auto"/>
            </w:pPr>
            <w:r>
              <w:rPr>
                <w:sz w:val="18"/>
              </w:rPr>
              <w:t>stonetree ist ein unabhängiges Beratungshaus</w:t>
            </w:r>
          </w:p>
        </w:tc>
        <w:tc>
          <w:tcPr>
            <w:tcW w:w="3811" w:type="dxa"/>
          </w:tcPr>
          <w:p w14:paraId="582A52A1" w14:textId="77777777" w:rsidR="00E116C0" w:rsidRDefault="0093618D">
            <w:pPr>
              <w:spacing w:after="0" w:line="264" w:lineRule="auto"/>
            </w:pPr>
            <w:r>
              <w:rPr>
                <w:sz w:val="18"/>
              </w:rPr>
              <w:t>stonetree ist mehr als reines Consulting. Wir betreiben eigene angewandte Forschung.</w:t>
            </w:r>
          </w:p>
        </w:tc>
      </w:tr>
    </w:tbl>
    <w:p w14:paraId="1CA1C295" w14:textId="77777777" w:rsidR="00E116C0" w:rsidRDefault="00E116C0">
      <w:pPr>
        <w:spacing w:after="40"/>
      </w:pPr>
    </w:p>
    <w:p w14:paraId="04B29D2F" w14:textId="77777777" w:rsidR="00E116C0" w:rsidRDefault="0093618D">
      <w:pPr>
        <w:pStyle w:val="berschrift2"/>
      </w:pPr>
      <w:bookmarkStart w:id="32" w:name="_Toc242020806"/>
      <w:r>
        <w:t>4.5 Aufbau der Startseite</w:t>
      </w:r>
      <w:bookmarkEnd w:id="32"/>
    </w:p>
    <w:p w14:paraId="5344B963" w14:textId="77777777" w:rsidR="00E116C0" w:rsidRDefault="0093618D">
      <w:pPr>
        <w:jc w:val="both"/>
      </w:pPr>
      <w:r>
        <w:t>Die Reihenfolge der Abschnitte folgt den Fragen, die sich eine Besucherin beim Lesen stellt: erst wer wir sind, dann was wir können, dann was dabei herauskommt, dann der Beleg, dann das Unternehmen, dann der Kontakt.</w:t>
      </w:r>
    </w:p>
    <w:p w14:paraId="0E88F657" w14:textId="425D2016" w:rsidR="00E116C0" w:rsidRDefault="0093618D">
      <w:pPr>
        <w:pStyle w:val="Beschriftung"/>
        <w:keepNext/>
        <w:spacing w:after="80"/>
      </w:pPr>
      <w:bookmarkStart w:id="33" w:name="_Toc242020874"/>
      <w:r>
        <w:t xml:space="preserve">Tabelle </w:t>
      </w:r>
      <w:r>
        <w:fldChar w:fldCharType="begin"/>
      </w:r>
      <w:r>
        <w:instrText xml:space="preserve"> SEQ Tabelle \* ARABIC </w:instrText>
      </w:r>
      <w:r>
        <w:fldChar w:fldCharType="separate"/>
      </w:r>
      <w:r w:rsidR="00481982">
        <w:rPr>
          <w:noProof/>
        </w:rPr>
        <w:t>9</w:t>
      </w:r>
      <w:r>
        <w:fldChar w:fldCharType="end"/>
      </w:r>
      <w:r>
        <w:t>: Abschnitte der Startseite</w:t>
      </w:r>
      <w:bookmarkEnd w:id="3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36"/>
        <w:gridCol w:w="2698"/>
        <w:gridCol w:w="3870"/>
      </w:tblGrid>
      <w:tr w:rsidR="00E116C0" w14:paraId="71EAD938" w14:textId="77777777">
        <w:trPr>
          <w:cantSplit/>
          <w:tblHeader/>
        </w:trPr>
        <w:tc>
          <w:tcPr>
            <w:tcW w:w="2377" w:type="dxa"/>
            <w:shd w:val="clear" w:color="auto" w:fill="E3E9EC"/>
          </w:tcPr>
          <w:p w14:paraId="375F263F" w14:textId="77777777" w:rsidR="00E116C0" w:rsidRDefault="0093618D">
            <w:pPr>
              <w:spacing w:after="0" w:line="264" w:lineRule="auto"/>
            </w:pPr>
            <w:r>
              <w:rPr>
                <w:b/>
                <w:sz w:val="18"/>
              </w:rPr>
              <w:t>Abschnitt</w:t>
            </w:r>
          </w:p>
        </w:tc>
        <w:tc>
          <w:tcPr>
            <w:tcW w:w="2633" w:type="dxa"/>
            <w:shd w:val="clear" w:color="auto" w:fill="E3E9EC"/>
          </w:tcPr>
          <w:p w14:paraId="584B1308" w14:textId="77777777" w:rsidR="00E116C0" w:rsidRDefault="0093618D">
            <w:pPr>
              <w:spacing w:after="0" w:line="264" w:lineRule="auto"/>
            </w:pPr>
            <w:r>
              <w:rPr>
                <w:b/>
                <w:sz w:val="18"/>
              </w:rPr>
              <w:t>Frage der Leserin</w:t>
            </w:r>
          </w:p>
        </w:tc>
        <w:tc>
          <w:tcPr>
            <w:tcW w:w="3777" w:type="dxa"/>
            <w:shd w:val="clear" w:color="auto" w:fill="E3E9EC"/>
          </w:tcPr>
          <w:p w14:paraId="5325F312" w14:textId="77777777" w:rsidR="00E116C0" w:rsidRDefault="0093618D">
            <w:pPr>
              <w:spacing w:after="0" w:line="264" w:lineRule="auto"/>
            </w:pPr>
            <w:r>
              <w:rPr>
                <w:b/>
                <w:sz w:val="18"/>
              </w:rPr>
              <w:t>Inhalt</w:t>
            </w:r>
          </w:p>
        </w:tc>
      </w:tr>
      <w:tr w:rsidR="00E116C0" w14:paraId="55B886AB" w14:textId="77777777">
        <w:trPr>
          <w:cantSplit/>
        </w:trPr>
        <w:tc>
          <w:tcPr>
            <w:tcW w:w="2377" w:type="dxa"/>
          </w:tcPr>
          <w:p w14:paraId="599C37D2" w14:textId="77777777" w:rsidR="00E116C0" w:rsidRDefault="0093618D">
            <w:pPr>
              <w:spacing w:after="0" w:line="264" w:lineRule="auto"/>
            </w:pPr>
            <w:r>
              <w:rPr>
                <w:sz w:val="18"/>
              </w:rPr>
              <w:t>Kopfbereich</w:t>
            </w:r>
          </w:p>
        </w:tc>
        <w:tc>
          <w:tcPr>
            <w:tcW w:w="2633" w:type="dxa"/>
          </w:tcPr>
          <w:p w14:paraId="59166481" w14:textId="77777777" w:rsidR="00E116C0" w:rsidRDefault="0093618D">
            <w:pPr>
              <w:spacing w:after="0" w:line="264" w:lineRule="auto"/>
            </w:pPr>
            <w:r>
              <w:rPr>
                <w:sz w:val="18"/>
              </w:rPr>
              <w:t>Worum geht es hier?</w:t>
            </w:r>
          </w:p>
        </w:tc>
        <w:tc>
          <w:tcPr>
            <w:tcW w:w="3777" w:type="dxa"/>
          </w:tcPr>
          <w:p w14:paraId="4B1A944F" w14:textId="77777777" w:rsidR="00E116C0" w:rsidRDefault="0093618D">
            <w:pPr>
              <w:spacing w:after="0" w:line="264" w:lineRule="auto"/>
            </w:pPr>
            <w:r>
              <w:rPr>
                <w:sz w:val="18"/>
              </w:rPr>
              <w:t>Kernsatz, kurzer Absatz, zwei Wege weiter</w:t>
            </w:r>
          </w:p>
        </w:tc>
      </w:tr>
      <w:tr w:rsidR="00E116C0" w14:paraId="5D1A90A8" w14:textId="77777777">
        <w:trPr>
          <w:cantSplit/>
        </w:trPr>
        <w:tc>
          <w:tcPr>
            <w:tcW w:w="2377" w:type="dxa"/>
          </w:tcPr>
          <w:p w14:paraId="23134483" w14:textId="77777777" w:rsidR="00E116C0" w:rsidRDefault="0093618D">
            <w:pPr>
              <w:spacing w:after="0" w:line="264" w:lineRule="auto"/>
            </w:pPr>
            <w:r>
              <w:rPr>
                <w:sz w:val="18"/>
              </w:rPr>
              <w:t>Expertise</w:t>
            </w:r>
          </w:p>
        </w:tc>
        <w:tc>
          <w:tcPr>
            <w:tcW w:w="2633" w:type="dxa"/>
          </w:tcPr>
          <w:p w14:paraId="353808C4" w14:textId="77777777" w:rsidR="00E116C0" w:rsidRDefault="0093618D">
            <w:pPr>
              <w:spacing w:after="0" w:line="264" w:lineRule="auto"/>
            </w:pPr>
            <w:r>
              <w:rPr>
                <w:sz w:val="18"/>
              </w:rPr>
              <w:t>Was können die?</w:t>
            </w:r>
          </w:p>
        </w:tc>
        <w:tc>
          <w:tcPr>
            <w:tcW w:w="3777" w:type="dxa"/>
          </w:tcPr>
          <w:p w14:paraId="41B5235D" w14:textId="77777777" w:rsidR="00E116C0" w:rsidRDefault="0093618D">
            <w:pPr>
              <w:spacing w:after="0" w:line="264" w:lineRule="auto"/>
            </w:pPr>
            <w:r>
              <w:rPr>
                <w:sz w:val="18"/>
              </w:rPr>
              <w:t>drei Bereiche als Karten mit Weg zur Detailseite</w:t>
            </w:r>
          </w:p>
        </w:tc>
      </w:tr>
      <w:tr w:rsidR="00E116C0" w14:paraId="3B2BBA4A" w14:textId="77777777">
        <w:trPr>
          <w:cantSplit/>
        </w:trPr>
        <w:tc>
          <w:tcPr>
            <w:tcW w:w="2377" w:type="dxa"/>
          </w:tcPr>
          <w:p w14:paraId="5F2C701F" w14:textId="77777777" w:rsidR="00E116C0" w:rsidRDefault="0093618D">
            <w:pPr>
              <w:spacing w:after="0" w:line="264" w:lineRule="auto"/>
            </w:pPr>
            <w:r>
              <w:rPr>
                <w:sz w:val="18"/>
              </w:rPr>
              <w:t>Leistungen</w:t>
            </w:r>
          </w:p>
        </w:tc>
        <w:tc>
          <w:tcPr>
            <w:tcW w:w="2633" w:type="dxa"/>
          </w:tcPr>
          <w:p w14:paraId="46D62F1A" w14:textId="77777777" w:rsidR="00E116C0" w:rsidRDefault="0093618D">
            <w:pPr>
              <w:spacing w:after="0" w:line="264" w:lineRule="auto"/>
            </w:pPr>
            <w:r>
              <w:rPr>
                <w:sz w:val="18"/>
              </w:rPr>
              <w:t>Was genau bekomme ich?</w:t>
            </w:r>
          </w:p>
        </w:tc>
        <w:tc>
          <w:tcPr>
            <w:tcW w:w="3777" w:type="dxa"/>
          </w:tcPr>
          <w:p w14:paraId="21D9CA1F" w14:textId="77777777" w:rsidR="00E116C0" w:rsidRDefault="0093618D">
            <w:pPr>
              <w:spacing w:after="0" w:line="264" w:lineRule="auto"/>
            </w:pPr>
            <w:r>
              <w:rPr>
                <w:sz w:val="18"/>
              </w:rPr>
              <w:t>sechs Bausteine von Strategie bis Nachhaltigkeit</w:t>
            </w:r>
          </w:p>
        </w:tc>
      </w:tr>
      <w:tr w:rsidR="00E116C0" w14:paraId="4D84C1C9" w14:textId="77777777">
        <w:trPr>
          <w:cantSplit/>
        </w:trPr>
        <w:tc>
          <w:tcPr>
            <w:tcW w:w="2377" w:type="dxa"/>
          </w:tcPr>
          <w:p w14:paraId="1796771C" w14:textId="77777777" w:rsidR="00E116C0" w:rsidRDefault="0093618D">
            <w:pPr>
              <w:spacing w:after="0" w:line="264" w:lineRule="auto"/>
            </w:pPr>
            <w:r>
              <w:rPr>
                <w:sz w:val="18"/>
              </w:rPr>
              <w:t>Kundenprojekte</w:t>
            </w:r>
          </w:p>
        </w:tc>
        <w:tc>
          <w:tcPr>
            <w:tcW w:w="2633" w:type="dxa"/>
          </w:tcPr>
          <w:p w14:paraId="026438EE" w14:textId="77777777" w:rsidR="00E116C0" w:rsidRDefault="0093618D">
            <w:pPr>
              <w:spacing w:after="0" w:line="264" w:lineRule="auto"/>
            </w:pPr>
            <w:r>
              <w:rPr>
                <w:sz w:val="18"/>
              </w:rPr>
              <w:t>Funktioniert das auch?</w:t>
            </w:r>
          </w:p>
        </w:tc>
        <w:tc>
          <w:tcPr>
            <w:tcW w:w="3777" w:type="dxa"/>
          </w:tcPr>
          <w:p w14:paraId="59E8A813" w14:textId="77777777" w:rsidR="00E116C0" w:rsidRDefault="0093618D">
            <w:pPr>
              <w:spacing w:after="0" w:line="264" w:lineRule="auto"/>
            </w:pPr>
            <w:r>
              <w:rPr>
                <w:sz w:val="18"/>
              </w:rPr>
              <w:t>drei Fälle mit Kennzahl, Ausgangslage und Vorgehen</w:t>
            </w:r>
          </w:p>
        </w:tc>
      </w:tr>
      <w:tr w:rsidR="00E116C0" w14:paraId="3B2C387E" w14:textId="77777777">
        <w:trPr>
          <w:cantSplit/>
        </w:trPr>
        <w:tc>
          <w:tcPr>
            <w:tcW w:w="2377" w:type="dxa"/>
          </w:tcPr>
          <w:p w14:paraId="790B278A" w14:textId="77777777" w:rsidR="00E116C0" w:rsidRDefault="0093618D">
            <w:pPr>
              <w:spacing w:after="0" w:line="264" w:lineRule="auto"/>
            </w:pPr>
            <w:r>
              <w:rPr>
                <w:sz w:val="18"/>
              </w:rPr>
              <w:t>Diagramm</w:t>
            </w:r>
          </w:p>
        </w:tc>
        <w:tc>
          <w:tcPr>
            <w:tcW w:w="2633" w:type="dxa"/>
          </w:tcPr>
          <w:p w14:paraId="3BF8CC13" w14:textId="77777777" w:rsidR="00E116C0" w:rsidRDefault="0093618D">
            <w:pPr>
              <w:spacing w:after="0" w:line="264" w:lineRule="auto"/>
            </w:pPr>
            <w:r>
              <w:rPr>
                <w:sz w:val="18"/>
              </w:rPr>
              <w:t>Wie viel bringt das?</w:t>
            </w:r>
          </w:p>
        </w:tc>
        <w:tc>
          <w:tcPr>
            <w:tcW w:w="3777" w:type="dxa"/>
          </w:tcPr>
          <w:p w14:paraId="52B9C0F4" w14:textId="77777777" w:rsidR="00E116C0" w:rsidRDefault="0093618D">
            <w:pPr>
              <w:spacing w:after="0" w:line="264" w:lineRule="auto"/>
            </w:pPr>
            <w:r>
              <w:rPr>
                <w:sz w:val="18"/>
              </w:rPr>
              <w:t>Aufwand vor und nach einer Automatisierung</w:t>
            </w:r>
          </w:p>
        </w:tc>
      </w:tr>
      <w:tr w:rsidR="00E116C0" w14:paraId="20D7CC1F" w14:textId="77777777">
        <w:trPr>
          <w:cantSplit/>
        </w:trPr>
        <w:tc>
          <w:tcPr>
            <w:tcW w:w="2377" w:type="dxa"/>
          </w:tcPr>
          <w:p w14:paraId="2A800A2C" w14:textId="77777777" w:rsidR="00E116C0" w:rsidRDefault="0093618D">
            <w:pPr>
              <w:spacing w:after="0" w:line="264" w:lineRule="auto"/>
            </w:pPr>
            <w:r>
              <w:rPr>
                <w:sz w:val="18"/>
              </w:rPr>
              <w:t>Publikationen</w:t>
            </w:r>
          </w:p>
        </w:tc>
        <w:tc>
          <w:tcPr>
            <w:tcW w:w="2633" w:type="dxa"/>
          </w:tcPr>
          <w:p w14:paraId="0D131001" w14:textId="77777777" w:rsidR="00E116C0" w:rsidRDefault="0093618D">
            <w:pPr>
              <w:spacing w:after="0" w:line="264" w:lineRule="auto"/>
            </w:pPr>
            <w:r>
              <w:rPr>
                <w:sz w:val="18"/>
              </w:rPr>
              <w:t>Ist die Forschung echt?</w:t>
            </w:r>
          </w:p>
        </w:tc>
        <w:tc>
          <w:tcPr>
            <w:tcW w:w="3777" w:type="dxa"/>
          </w:tcPr>
          <w:p w14:paraId="2F59BDEC" w14:textId="77777777" w:rsidR="00E116C0" w:rsidRDefault="0093618D">
            <w:pPr>
              <w:spacing w:after="0" w:line="264" w:lineRule="auto"/>
            </w:pPr>
            <w:r>
              <w:rPr>
                <w:sz w:val="18"/>
              </w:rPr>
              <w:t>sechs Beiträge mit Typ und Datum</w:t>
            </w:r>
          </w:p>
        </w:tc>
      </w:tr>
      <w:tr w:rsidR="00E116C0" w14:paraId="5E481FF9" w14:textId="77777777">
        <w:trPr>
          <w:cantSplit/>
        </w:trPr>
        <w:tc>
          <w:tcPr>
            <w:tcW w:w="2377" w:type="dxa"/>
          </w:tcPr>
          <w:p w14:paraId="11BE7C62" w14:textId="77777777" w:rsidR="00E116C0" w:rsidRDefault="0093618D">
            <w:pPr>
              <w:spacing w:after="0" w:line="264" w:lineRule="auto"/>
            </w:pPr>
            <w:r>
              <w:rPr>
                <w:sz w:val="18"/>
              </w:rPr>
              <w:t>Über uns</w:t>
            </w:r>
          </w:p>
        </w:tc>
        <w:tc>
          <w:tcPr>
            <w:tcW w:w="2633" w:type="dxa"/>
          </w:tcPr>
          <w:p w14:paraId="53B67B24" w14:textId="77777777" w:rsidR="00E116C0" w:rsidRDefault="0093618D">
            <w:pPr>
              <w:spacing w:after="0" w:line="264" w:lineRule="auto"/>
            </w:pPr>
            <w:r>
              <w:rPr>
                <w:sz w:val="18"/>
              </w:rPr>
              <w:t>Wer steckt dahinter?</w:t>
            </w:r>
          </w:p>
        </w:tc>
        <w:tc>
          <w:tcPr>
            <w:tcW w:w="3777" w:type="dxa"/>
          </w:tcPr>
          <w:p w14:paraId="1A9EEF1E" w14:textId="77777777" w:rsidR="00E116C0" w:rsidRDefault="0093618D">
            <w:pPr>
              <w:spacing w:after="0" w:line="264" w:lineRule="auto"/>
            </w:pPr>
            <w:r>
              <w:rPr>
                <w:sz w:val="18"/>
              </w:rPr>
              <w:t>drei Absätze, drei Kennzahlen, Arbeitsweise</w:t>
            </w:r>
          </w:p>
        </w:tc>
      </w:tr>
      <w:tr w:rsidR="00E116C0" w14:paraId="2054FA12" w14:textId="77777777">
        <w:trPr>
          <w:cantSplit/>
        </w:trPr>
        <w:tc>
          <w:tcPr>
            <w:tcW w:w="2377" w:type="dxa"/>
          </w:tcPr>
          <w:p w14:paraId="0FFF77A4" w14:textId="77777777" w:rsidR="00E116C0" w:rsidRDefault="0093618D">
            <w:pPr>
              <w:spacing w:after="0" w:line="264" w:lineRule="auto"/>
            </w:pPr>
            <w:r>
              <w:rPr>
                <w:sz w:val="18"/>
              </w:rPr>
              <w:t>Kontakt</w:t>
            </w:r>
          </w:p>
        </w:tc>
        <w:tc>
          <w:tcPr>
            <w:tcW w:w="2633" w:type="dxa"/>
          </w:tcPr>
          <w:p w14:paraId="569D7C6F" w14:textId="77777777" w:rsidR="00E116C0" w:rsidRDefault="0093618D">
            <w:pPr>
              <w:spacing w:after="0" w:line="264" w:lineRule="auto"/>
            </w:pPr>
            <w:r>
              <w:rPr>
                <w:sz w:val="18"/>
              </w:rPr>
              <w:t>Wie komme ich ins Gespräch?</w:t>
            </w:r>
          </w:p>
        </w:tc>
        <w:tc>
          <w:tcPr>
            <w:tcW w:w="3777" w:type="dxa"/>
          </w:tcPr>
          <w:p w14:paraId="72BB8E74" w14:textId="77777777" w:rsidR="00E116C0" w:rsidRDefault="0093618D">
            <w:pPr>
              <w:spacing w:after="0" w:line="264" w:lineRule="auto"/>
            </w:pPr>
            <w:r>
              <w:rPr>
                <w:sz w:val="18"/>
              </w:rPr>
              <w:t>kurze Ansprache, Formular, direkte Adresse</w:t>
            </w:r>
          </w:p>
        </w:tc>
      </w:tr>
    </w:tbl>
    <w:p w14:paraId="770A36D0" w14:textId="77777777" w:rsidR="00E116C0" w:rsidRDefault="00E116C0">
      <w:pPr>
        <w:spacing w:after="40"/>
      </w:pPr>
    </w:p>
    <w:p w14:paraId="5DE5C531" w14:textId="77777777" w:rsidR="00E116C0" w:rsidRDefault="0093618D">
      <w:pPr>
        <w:keepNext/>
        <w:spacing w:before="120"/>
        <w:jc w:val="center"/>
      </w:pPr>
      <w:r>
        <w:rPr>
          <w:noProof/>
        </w:rPr>
        <w:drawing>
          <wp:inline distT="0" distB="0" distL="0" distR="0" wp14:anchorId="4702C1CD" wp14:editId="4FD1A532">
            <wp:extent cx="5580000" cy="331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expertise.jpg"/>
                    <pic:cNvPicPr/>
                  </pic:nvPicPr>
                  <pic:blipFill>
                    <a:blip r:embed="rId12"/>
                    <a:stretch>
                      <a:fillRect/>
                    </a:stretch>
                  </pic:blipFill>
                  <pic:spPr>
                    <a:xfrm>
                      <a:off x="0" y="0"/>
                      <a:ext cx="5580000" cy="3313125"/>
                    </a:xfrm>
                    <a:prstGeom prst="rect">
                      <a:avLst/>
                    </a:prstGeom>
                  </pic:spPr>
                </pic:pic>
              </a:graphicData>
            </a:graphic>
          </wp:inline>
        </w:drawing>
      </w:r>
    </w:p>
    <w:p w14:paraId="52CADDEA" w14:textId="3BD06051" w:rsidR="00E116C0" w:rsidRDefault="0093618D">
      <w:pPr>
        <w:pStyle w:val="Beschriftung"/>
        <w:spacing w:after="0"/>
        <w:jc w:val="center"/>
      </w:pPr>
      <w:bookmarkStart w:id="34" w:name="_Toc242020857"/>
      <w:r>
        <w:t xml:space="preserve">Abbildung </w:t>
      </w:r>
      <w:r>
        <w:fldChar w:fldCharType="begin"/>
      </w:r>
      <w:r>
        <w:instrText xml:space="preserve"> SEQ Abbildung \* ARABIC </w:instrText>
      </w:r>
      <w:r>
        <w:fldChar w:fldCharType="separate"/>
      </w:r>
      <w:r w:rsidR="00481982">
        <w:rPr>
          <w:noProof/>
        </w:rPr>
        <w:t>3</w:t>
      </w:r>
      <w:r>
        <w:fldChar w:fldCharType="end"/>
      </w:r>
      <w:r>
        <w:t>: Abschnitt Expertise mit den drei abgestuften Bereichskarten</w:t>
      </w:r>
      <w:bookmarkEnd w:id="34"/>
    </w:p>
    <w:p w14:paraId="4BB0302D" w14:textId="77777777" w:rsidR="00E116C0" w:rsidRDefault="0093618D">
      <w:pPr>
        <w:spacing w:after="240"/>
        <w:jc w:val="center"/>
      </w:pPr>
      <w:r>
        <w:rPr>
          <w:color w:val="5F6C75"/>
          <w:sz w:val="16"/>
        </w:rPr>
        <w:t>Quelle: eigene Darstellung</w:t>
      </w:r>
    </w:p>
    <w:p w14:paraId="413503D7" w14:textId="77777777" w:rsidR="00E116C0" w:rsidRDefault="0093618D">
      <w:pPr>
        <w:pStyle w:val="berschrift2"/>
      </w:pPr>
      <w:bookmarkStart w:id="35" w:name="_Toc242020807"/>
      <w:r>
        <w:t>4.6 Die drei Bereichsseiten</w:t>
      </w:r>
      <w:bookmarkEnd w:id="35"/>
    </w:p>
    <w:p w14:paraId="29E1329D" w14:textId="77777777" w:rsidR="00E116C0" w:rsidRDefault="0093618D">
      <w:pPr>
        <w:jc w:val="both"/>
      </w:pPr>
      <w:r>
        <w:t>Jeder Bereich hat eine eigene Seite. Alle drei Seiten sind gleich aufgebaut. Das erleichtert den Vergleich und reduziert den Erklärungsaufwand.</w:t>
      </w:r>
    </w:p>
    <w:p w14:paraId="3F5F6CE7" w14:textId="77777777" w:rsidR="00E116C0" w:rsidRDefault="0093618D">
      <w:pPr>
        <w:jc w:val="both"/>
      </w:pPr>
      <w:r>
        <w:t>In der ersten Fassung bestand jede Bereichsseite aus drei Absätzen Fließtext, einem Dreispalter, vier Ausgangslagen, sechs Leistungsbausteinen und sechs typischen Aufgaben, gefolgt von Vorgehen, Einstieg und Fragen. Die Rückmeldung im Oktober 2026 lautete, dass diese Menge an Text kaum gelesen wird und das Angebot dennoch abstrakt bleibt. Begriffe wie Standortbestimmung oder Zielbild sagen wenig darüber, was ein Unternehmen tatsächlich einkaufen kann.</w:t>
      </w:r>
    </w:p>
    <w:p w14:paraId="4AE1B8C7" w14:textId="77777777" w:rsidR="00E116C0" w:rsidRDefault="0093618D">
      <w:pPr>
        <w:jc w:val="both"/>
      </w:pPr>
      <w:r>
        <w:t>Die Seiten wurden deshalb nach zwei Grundsätzen neu gefasst. Erstens konkrete Leistungen statt allgemeiner Bausteine: Consulting nennt SAP-Beratung, Logistik-Templates und Managementberatung beim Namen, KI-Automatisierung zeigt zwölf Anwendungsfälle mit Pilotdauer und betroffenen Systemen, das Research Lab nennt seine Vorhaben mit Laufzeit und Stand. Zweitens überfliegbare Form statt Fließtext: Jede Leistung besteht aus einem Satz, Schlagworten und Eckdaten. Die Leistungsfelder stehen als Reiter nebeneinand</w:t>
      </w:r>
      <w:r>
        <w:t>er, sodass immer nur drei Karten gleichzeitig sichtbar sind.</w:t>
      </w:r>
    </w:p>
    <w:p w14:paraId="507A827C" w14:textId="1B350F2F" w:rsidR="00E116C0" w:rsidRDefault="0093618D">
      <w:pPr>
        <w:pStyle w:val="Beschriftung"/>
        <w:keepNext/>
        <w:spacing w:after="80"/>
      </w:pPr>
      <w:bookmarkStart w:id="36" w:name="_Toc242020875"/>
      <w:r>
        <w:t xml:space="preserve">Tabelle </w:t>
      </w:r>
      <w:r>
        <w:fldChar w:fldCharType="begin"/>
      </w:r>
      <w:r>
        <w:instrText xml:space="preserve"> SEQ Tabelle \* ARABIC </w:instrText>
      </w:r>
      <w:r>
        <w:fldChar w:fldCharType="separate"/>
      </w:r>
      <w:r w:rsidR="00481982">
        <w:rPr>
          <w:noProof/>
        </w:rPr>
        <w:t>10</w:t>
      </w:r>
      <w:r>
        <w:fldChar w:fldCharType="end"/>
      </w:r>
      <w:r>
        <w:t>: Aufbau einer Bereichsseite vor und nach der Überarbeitung</w:t>
      </w:r>
      <w:bookmarkEnd w:id="36"/>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75"/>
        <w:gridCol w:w="3045"/>
        <w:gridCol w:w="3284"/>
      </w:tblGrid>
      <w:tr w:rsidR="00E116C0" w14:paraId="52F15A56" w14:textId="77777777">
        <w:trPr>
          <w:cantSplit/>
          <w:tblHeader/>
        </w:trPr>
        <w:tc>
          <w:tcPr>
            <w:tcW w:w="2611" w:type="dxa"/>
            <w:shd w:val="clear" w:color="auto" w:fill="E3E9EC"/>
          </w:tcPr>
          <w:p w14:paraId="06ECA0DF" w14:textId="77777777" w:rsidR="00E116C0" w:rsidRDefault="0093618D">
            <w:pPr>
              <w:spacing w:after="0" w:line="264" w:lineRule="auto"/>
            </w:pPr>
            <w:r>
              <w:rPr>
                <w:b/>
                <w:sz w:val="18"/>
              </w:rPr>
              <w:t>Abschnitt</w:t>
            </w:r>
          </w:p>
        </w:tc>
        <w:tc>
          <w:tcPr>
            <w:tcW w:w="2972" w:type="dxa"/>
            <w:shd w:val="clear" w:color="auto" w:fill="E3E9EC"/>
          </w:tcPr>
          <w:p w14:paraId="3EE44BFA" w14:textId="77777777" w:rsidR="00E116C0" w:rsidRDefault="0093618D">
            <w:pPr>
              <w:spacing w:after="0" w:line="264" w:lineRule="auto"/>
            </w:pPr>
            <w:r>
              <w:rPr>
                <w:b/>
                <w:sz w:val="18"/>
              </w:rPr>
              <w:t>vorher</w:t>
            </w:r>
          </w:p>
        </w:tc>
        <w:tc>
          <w:tcPr>
            <w:tcW w:w="3205" w:type="dxa"/>
            <w:shd w:val="clear" w:color="auto" w:fill="E3E9EC"/>
          </w:tcPr>
          <w:p w14:paraId="57437BCD" w14:textId="77777777" w:rsidR="00E116C0" w:rsidRDefault="0093618D">
            <w:pPr>
              <w:spacing w:after="0" w:line="264" w:lineRule="auto"/>
            </w:pPr>
            <w:r>
              <w:rPr>
                <w:b/>
                <w:sz w:val="18"/>
              </w:rPr>
              <w:t>nachher</w:t>
            </w:r>
          </w:p>
        </w:tc>
      </w:tr>
      <w:tr w:rsidR="00E116C0" w14:paraId="606ACE41" w14:textId="77777777">
        <w:trPr>
          <w:cantSplit/>
        </w:trPr>
        <w:tc>
          <w:tcPr>
            <w:tcW w:w="2611" w:type="dxa"/>
          </w:tcPr>
          <w:p w14:paraId="1023808B" w14:textId="77777777" w:rsidR="00E116C0" w:rsidRDefault="0093618D">
            <w:pPr>
              <w:spacing w:after="0" w:line="264" w:lineRule="auto"/>
            </w:pPr>
            <w:r>
              <w:rPr>
                <w:sz w:val="18"/>
              </w:rPr>
              <w:t>Einleitung</w:t>
            </w:r>
          </w:p>
        </w:tc>
        <w:tc>
          <w:tcPr>
            <w:tcW w:w="2972" w:type="dxa"/>
          </w:tcPr>
          <w:p w14:paraId="3D070C2B" w14:textId="77777777" w:rsidR="00E116C0" w:rsidRDefault="0093618D">
            <w:pPr>
              <w:spacing w:after="0" w:line="264" w:lineRule="auto"/>
            </w:pPr>
            <w:r>
              <w:rPr>
                <w:sz w:val="18"/>
              </w:rPr>
              <w:t>drei Absätze und Dreispalter</w:t>
            </w:r>
          </w:p>
        </w:tc>
        <w:tc>
          <w:tcPr>
            <w:tcW w:w="3205" w:type="dxa"/>
          </w:tcPr>
          <w:p w14:paraId="526AA5E3" w14:textId="77777777" w:rsidR="00E116C0" w:rsidRDefault="0093618D">
            <w:pPr>
              <w:spacing w:after="0" w:line="264" w:lineRule="auto"/>
            </w:pPr>
            <w:r>
              <w:rPr>
                <w:sz w:val="18"/>
              </w:rPr>
              <w:t>ein bis zwei Sätze und drei Eckdaten</w:t>
            </w:r>
          </w:p>
        </w:tc>
      </w:tr>
      <w:tr w:rsidR="00E116C0" w14:paraId="54E70815" w14:textId="77777777">
        <w:trPr>
          <w:cantSplit/>
        </w:trPr>
        <w:tc>
          <w:tcPr>
            <w:tcW w:w="2611" w:type="dxa"/>
          </w:tcPr>
          <w:p w14:paraId="7C7776D1" w14:textId="77777777" w:rsidR="00E116C0" w:rsidRDefault="0093618D">
            <w:pPr>
              <w:spacing w:after="0" w:line="264" w:lineRule="auto"/>
            </w:pPr>
            <w:r>
              <w:rPr>
                <w:sz w:val="18"/>
              </w:rPr>
              <w:t>Leistungen</w:t>
            </w:r>
          </w:p>
        </w:tc>
        <w:tc>
          <w:tcPr>
            <w:tcW w:w="2972" w:type="dxa"/>
          </w:tcPr>
          <w:p w14:paraId="0E161CA6" w14:textId="77777777" w:rsidR="00E116C0" w:rsidRDefault="0093618D">
            <w:pPr>
              <w:spacing w:after="0" w:line="264" w:lineRule="auto"/>
            </w:pPr>
            <w:r>
              <w:rPr>
                <w:sz w:val="18"/>
              </w:rPr>
              <w:t>vier Ausgangslagen, sechs Bausteine, sechs Aufgaben</w:t>
            </w:r>
          </w:p>
        </w:tc>
        <w:tc>
          <w:tcPr>
            <w:tcW w:w="3205" w:type="dxa"/>
          </w:tcPr>
          <w:p w14:paraId="0155D55D" w14:textId="77777777" w:rsidR="00E116C0" w:rsidRDefault="0093618D">
            <w:pPr>
              <w:spacing w:after="0" w:line="264" w:lineRule="auto"/>
            </w:pPr>
            <w:r>
              <w:rPr>
                <w:sz w:val="18"/>
              </w:rPr>
              <w:t>drei bis vier Reiter mit je drei Karten aus einem Satz, Schlagworten und Eckdaten</w:t>
            </w:r>
          </w:p>
        </w:tc>
      </w:tr>
      <w:tr w:rsidR="00E116C0" w14:paraId="0FA5EF7E" w14:textId="77777777">
        <w:trPr>
          <w:cantSplit/>
        </w:trPr>
        <w:tc>
          <w:tcPr>
            <w:tcW w:w="2611" w:type="dxa"/>
          </w:tcPr>
          <w:p w14:paraId="3E2DE96B" w14:textId="77777777" w:rsidR="00E116C0" w:rsidRDefault="0093618D">
            <w:pPr>
              <w:spacing w:after="0" w:line="264" w:lineRule="auto"/>
            </w:pPr>
            <w:r>
              <w:rPr>
                <w:sz w:val="18"/>
              </w:rPr>
              <w:t>Projektbeispiele</w:t>
            </w:r>
          </w:p>
        </w:tc>
        <w:tc>
          <w:tcPr>
            <w:tcW w:w="2972" w:type="dxa"/>
          </w:tcPr>
          <w:p w14:paraId="0260805F" w14:textId="77777777" w:rsidR="00E116C0" w:rsidRDefault="0093618D">
            <w:pPr>
              <w:spacing w:after="0" w:line="264" w:lineRule="auto"/>
            </w:pPr>
            <w:r>
              <w:rPr>
                <w:sz w:val="18"/>
              </w:rPr>
              <w:t>keine</w:t>
            </w:r>
          </w:p>
        </w:tc>
        <w:tc>
          <w:tcPr>
            <w:tcW w:w="3205" w:type="dxa"/>
          </w:tcPr>
          <w:p w14:paraId="4B296F76" w14:textId="77777777" w:rsidR="00E116C0" w:rsidRDefault="0093618D">
            <w:pPr>
              <w:spacing w:after="0" w:line="264" w:lineRule="auto"/>
            </w:pPr>
            <w:r>
              <w:rPr>
                <w:sz w:val="18"/>
              </w:rPr>
              <w:t>drei Fälle mit Kennzahl, Details aufklappbar</w:t>
            </w:r>
          </w:p>
        </w:tc>
      </w:tr>
      <w:tr w:rsidR="00E116C0" w14:paraId="35A4C822" w14:textId="77777777">
        <w:trPr>
          <w:cantSplit/>
        </w:trPr>
        <w:tc>
          <w:tcPr>
            <w:tcW w:w="2611" w:type="dxa"/>
          </w:tcPr>
          <w:p w14:paraId="6BE17549" w14:textId="77777777" w:rsidR="00E116C0" w:rsidRDefault="0093618D">
            <w:pPr>
              <w:spacing w:after="0" w:line="264" w:lineRule="auto"/>
            </w:pPr>
            <w:r>
              <w:rPr>
                <w:sz w:val="18"/>
              </w:rPr>
              <w:t>Vorgehen</w:t>
            </w:r>
          </w:p>
        </w:tc>
        <w:tc>
          <w:tcPr>
            <w:tcW w:w="2972" w:type="dxa"/>
          </w:tcPr>
          <w:p w14:paraId="435D5A6B" w14:textId="77777777" w:rsidR="00E116C0" w:rsidRDefault="0093618D">
            <w:pPr>
              <w:spacing w:after="0" w:line="264" w:lineRule="auto"/>
            </w:pPr>
            <w:r>
              <w:rPr>
                <w:sz w:val="18"/>
              </w:rPr>
              <w:t>vier Schritte mit je zwei Sätzen</w:t>
            </w:r>
          </w:p>
        </w:tc>
        <w:tc>
          <w:tcPr>
            <w:tcW w:w="3205" w:type="dxa"/>
          </w:tcPr>
          <w:p w14:paraId="6F62A019" w14:textId="77777777" w:rsidR="00E116C0" w:rsidRDefault="0093618D">
            <w:pPr>
              <w:spacing w:after="0" w:line="264" w:lineRule="auto"/>
            </w:pPr>
            <w:r>
              <w:rPr>
                <w:sz w:val="18"/>
              </w:rPr>
              <w:t>vier Schritte mit je einem Satz</w:t>
            </w:r>
          </w:p>
        </w:tc>
      </w:tr>
      <w:tr w:rsidR="00E116C0" w14:paraId="2DD9A3AF" w14:textId="77777777">
        <w:trPr>
          <w:cantSplit/>
        </w:trPr>
        <w:tc>
          <w:tcPr>
            <w:tcW w:w="2611" w:type="dxa"/>
          </w:tcPr>
          <w:p w14:paraId="0D9E8D4E" w14:textId="77777777" w:rsidR="00E116C0" w:rsidRDefault="0093618D">
            <w:pPr>
              <w:spacing w:after="0" w:line="264" w:lineRule="auto"/>
            </w:pPr>
            <w:r>
              <w:rPr>
                <w:sz w:val="18"/>
              </w:rPr>
              <w:t>Einstieg</w:t>
            </w:r>
          </w:p>
        </w:tc>
        <w:tc>
          <w:tcPr>
            <w:tcW w:w="2972" w:type="dxa"/>
          </w:tcPr>
          <w:p w14:paraId="169FB1B8" w14:textId="77777777" w:rsidR="00E116C0" w:rsidRDefault="0093618D">
            <w:pPr>
              <w:spacing w:after="0" w:line="264" w:lineRule="auto"/>
            </w:pPr>
            <w:r>
              <w:rPr>
                <w:sz w:val="18"/>
              </w:rPr>
              <w:t>drei Formate mit bis zu vier Punkten</w:t>
            </w:r>
          </w:p>
        </w:tc>
        <w:tc>
          <w:tcPr>
            <w:tcW w:w="3205" w:type="dxa"/>
          </w:tcPr>
          <w:p w14:paraId="0771A528" w14:textId="77777777" w:rsidR="00E116C0" w:rsidRDefault="0093618D">
            <w:pPr>
              <w:spacing w:after="0" w:line="264" w:lineRule="auto"/>
            </w:pPr>
            <w:r>
              <w:rPr>
                <w:sz w:val="18"/>
              </w:rPr>
              <w:t>drei Formate mit je drei Punkten</w:t>
            </w:r>
          </w:p>
        </w:tc>
      </w:tr>
      <w:tr w:rsidR="00E116C0" w14:paraId="6C7FC3A6" w14:textId="77777777">
        <w:trPr>
          <w:cantSplit/>
        </w:trPr>
        <w:tc>
          <w:tcPr>
            <w:tcW w:w="2611" w:type="dxa"/>
          </w:tcPr>
          <w:p w14:paraId="1169343D" w14:textId="77777777" w:rsidR="00E116C0" w:rsidRDefault="0093618D">
            <w:pPr>
              <w:spacing w:after="0" w:line="264" w:lineRule="auto"/>
            </w:pPr>
            <w:r>
              <w:rPr>
                <w:sz w:val="18"/>
              </w:rPr>
              <w:t>Häufige Fragen</w:t>
            </w:r>
          </w:p>
        </w:tc>
        <w:tc>
          <w:tcPr>
            <w:tcW w:w="2972" w:type="dxa"/>
          </w:tcPr>
          <w:p w14:paraId="0C05BC77" w14:textId="77777777" w:rsidR="00E116C0" w:rsidRDefault="0093618D">
            <w:pPr>
              <w:spacing w:after="0" w:line="264" w:lineRule="auto"/>
            </w:pPr>
            <w:r>
              <w:rPr>
                <w:sz w:val="18"/>
              </w:rPr>
              <w:t>fünf Fragen</w:t>
            </w:r>
          </w:p>
        </w:tc>
        <w:tc>
          <w:tcPr>
            <w:tcW w:w="3205" w:type="dxa"/>
          </w:tcPr>
          <w:p w14:paraId="531BCC77" w14:textId="77777777" w:rsidR="00E116C0" w:rsidRDefault="0093618D">
            <w:pPr>
              <w:spacing w:after="0" w:line="264" w:lineRule="auto"/>
            </w:pPr>
            <w:r>
              <w:rPr>
                <w:sz w:val="18"/>
              </w:rPr>
              <w:t>vier Fragen</w:t>
            </w:r>
          </w:p>
        </w:tc>
      </w:tr>
    </w:tbl>
    <w:p w14:paraId="7C81B003" w14:textId="77777777" w:rsidR="00E116C0" w:rsidRDefault="00E116C0">
      <w:pPr>
        <w:spacing w:after="40"/>
      </w:pPr>
    </w:p>
    <w:p w14:paraId="164A54E9" w14:textId="343C1760" w:rsidR="00E116C0" w:rsidRDefault="0093618D">
      <w:pPr>
        <w:pStyle w:val="Beschriftung"/>
        <w:keepNext/>
        <w:spacing w:after="80"/>
      </w:pPr>
      <w:bookmarkStart w:id="37" w:name="_Toc242020876"/>
      <w:r>
        <w:t xml:space="preserve">Tabelle </w:t>
      </w:r>
      <w:r>
        <w:fldChar w:fldCharType="begin"/>
      </w:r>
      <w:r>
        <w:instrText xml:space="preserve"> SEQ Tabelle \* ARABIC </w:instrText>
      </w:r>
      <w:r>
        <w:fldChar w:fldCharType="separate"/>
      </w:r>
      <w:r w:rsidR="00481982">
        <w:rPr>
          <w:noProof/>
        </w:rPr>
        <w:t>11</w:t>
      </w:r>
      <w:r>
        <w:fldChar w:fldCharType="end"/>
      </w:r>
      <w:r>
        <w:t>: Leistungsfelder je Bereich</w:t>
      </w:r>
      <w:bookmarkEnd w:id="3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4"/>
        <w:gridCol w:w="2933"/>
        <w:gridCol w:w="3607"/>
      </w:tblGrid>
      <w:tr w:rsidR="00E116C0" w14:paraId="628D5548" w14:textId="77777777">
        <w:trPr>
          <w:cantSplit/>
          <w:tblHeader/>
        </w:trPr>
        <w:tc>
          <w:tcPr>
            <w:tcW w:w="2405" w:type="dxa"/>
            <w:shd w:val="clear" w:color="auto" w:fill="E3E9EC"/>
          </w:tcPr>
          <w:p w14:paraId="3CA81ED3" w14:textId="77777777" w:rsidR="00E116C0" w:rsidRDefault="0093618D">
            <w:pPr>
              <w:spacing w:after="0" w:line="264" w:lineRule="auto"/>
            </w:pPr>
            <w:r>
              <w:rPr>
                <w:b/>
                <w:sz w:val="18"/>
              </w:rPr>
              <w:t>Bereich</w:t>
            </w:r>
          </w:p>
        </w:tc>
        <w:tc>
          <w:tcPr>
            <w:tcW w:w="2863" w:type="dxa"/>
            <w:shd w:val="clear" w:color="auto" w:fill="E3E9EC"/>
          </w:tcPr>
          <w:p w14:paraId="18B356A0" w14:textId="77777777" w:rsidR="00E116C0" w:rsidRDefault="0093618D">
            <w:pPr>
              <w:spacing w:after="0" w:line="264" w:lineRule="auto"/>
            </w:pPr>
            <w:r>
              <w:rPr>
                <w:b/>
                <w:sz w:val="18"/>
              </w:rPr>
              <w:t>Reiter</w:t>
            </w:r>
          </w:p>
        </w:tc>
        <w:tc>
          <w:tcPr>
            <w:tcW w:w="3520" w:type="dxa"/>
            <w:shd w:val="clear" w:color="auto" w:fill="E3E9EC"/>
          </w:tcPr>
          <w:p w14:paraId="330F0707" w14:textId="77777777" w:rsidR="00E116C0" w:rsidRDefault="0093618D">
            <w:pPr>
              <w:spacing w:after="0" w:line="264" w:lineRule="auto"/>
            </w:pPr>
            <w:r>
              <w:rPr>
                <w:b/>
                <w:sz w:val="18"/>
              </w:rPr>
              <w:t>Beispiele für Leistungen</w:t>
            </w:r>
          </w:p>
        </w:tc>
      </w:tr>
      <w:tr w:rsidR="00E116C0" w14:paraId="5610D255" w14:textId="77777777">
        <w:trPr>
          <w:cantSplit/>
        </w:trPr>
        <w:tc>
          <w:tcPr>
            <w:tcW w:w="2405" w:type="dxa"/>
          </w:tcPr>
          <w:p w14:paraId="630D9EC5" w14:textId="77777777" w:rsidR="00E116C0" w:rsidRDefault="0093618D">
            <w:pPr>
              <w:spacing w:after="0" w:line="264" w:lineRule="auto"/>
            </w:pPr>
            <w:r>
              <w:rPr>
                <w:sz w:val="18"/>
              </w:rPr>
              <w:t>Consulting</w:t>
            </w:r>
          </w:p>
        </w:tc>
        <w:tc>
          <w:tcPr>
            <w:tcW w:w="2863" w:type="dxa"/>
          </w:tcPr>
          <w:p w14:paraId="1C90CFD3" w14:textId="77777777" w:rsidR="00E116C0" w:rsidRDefault="0093618D">
            <w:pPr>
              <w:spacing w:after="0" w:line="264" w:lineRule="auto"/>
            </w:pPr>
            <w:r>
              <w:rPr>
                <w:sz w:val="18"/>
              </w:rPr>
              <w:t>SAP-Beratung, Logistik und Supply Chain, Management und Strategie, Organisation und Projekte</w:t>
            </w:r>
          </w:p>
        </w:tc>
        <w:tc>
          <w:tcPr>
            <w:tcW w:w="3520" w:type="dxa"/>
          </w:tcPr>
          <w:p w14:paraId="7A818679" w14:textId="77777777" w:rsidR="00E116C0" w:rsidRDefault="0093618D">
            <w:pPr>
              <w:spacing w:after="0" w:line="264" w:lineRule="auto"/>
            </w:pPr>
            <w:r>
              <w:rPr>
                <w:sz w:val="18"/>
              </w:rPr>
              <w:t>Umstieg auf S/4HANA, Clean Core, Logistik-Template mit SAP EWM, Rollout an Standorten, Business Case, Programmmanagement</w:t>
            </w:r>
          </w:p>
        </w:tc>
      </w:tr>
      <w:tr w:rsidR="00E116C0" w14:paraId="59A724F2" w14:textId="77777777">
        <w:trPr>
          <w:cantSplit/>
        </w:trPr>
        <w:tc>
          <w:tcPr>
            <w:tcW w:w="2405" w:type="dxa"/>
          </w:tcPr>
          <w:p w14:paraId="5E61E2D0" w14:textId="77777777" w:rsidR="00E116C0" w:rsidRDefault="0093618D">
            <w:pPr>
              <w:spacing w:after="0" w:line="264" w:lineRule="auto"/>
            </w:pPr>
            <w:r>
              <w:rPr>
                <w:sz w:val="18"/>
              </w:rPr>
              <w:t>KI-Automatisierung</w:t>
            </w:r>
          </w:p>
        </w:tc>
        <w:tc>
          <w:tcPr>
            <w:tcW w:w="2863" w:type="dxa"/>
          </w:tcPr>
          <w:p w14:paraId="6C4740E4" w14:textId="77777777" w:rsidR="00E116C0" w:rsidRDefault="0093618D">
            <w:pPr>
              <w:spacing w:after="0" w:line="264" w:lineRule="auto"/>
            </w:pPr>
            <w:r>
              <w:rPr>
                <w:sz w:val="18"/>
              </w:rPr>
              <w:t>Finanzen und Einkauf, Vertrieb und Service, Produktion und Logistik, Wissen und Verwaltung</w:t>
            </w:r>
          </w:p>
        </w:tc>
        <w:tc>
          <w:tcPr>
            <w:tcW w:w="3520" w:type="dxa"/>
          </w:tcPr>
          <w:p w14:paraId="04916A49" w14:textId="77777777" w:rsidR="00E116C0" w:rsidRDefault="0093618D">
            <w:pPr>
              <w:spacing w:after="0" w:line="264" w:lineRule="auto"/>
            </w:pPr>
            <w:r>
              <w:rPr>
                <w:sz w:val="18"/>
              </w:rPr>
              <w:t>Rechnungseingang, Service-Postfach, Angebotsentwürfe, Bedarfsprognose, Sichtprüfung, Wissensassistent</w:t>
            </w:r>
          </w:p>
        </w:tc>
      </w:tr>
      <w:tr w:rsidR="00E116C0" w14:paraId="5CAB05A9" w14:textId="77777777">
        <w:trPr>
          <w:cantSplit/>
        </w:trPr>
        <w:tc>
          <w:tcPr>
            <w:tcW w:w="2405" w:type="dxa"/>
          </w:tcPr>
          <w:p w14:paraId="7C413B1E" w14:textId="77777777" w:rsidR="00E116C0" w:rsidRDefault="0093618D">
            <w:pPr>
              <w:spacing w:after="0" w:line="264" w:lineRule="auto"/>
            </w:pPr>
            <w:r>
              <w:rPr>
                <w:sz w:val="18"/>
              </w:rPr>
              <w:t>Research Lab</w:t>
            </w:r>
          </w:p>
        </w:tc>
        <w:tc>
          <w:tcPr>
            <w:tcW w:w="2863" w:type="dxa"/>
          </w:tcPr>
          <w:p w14:paraId="6D85DA9E" w14:textId="77777777" w:rsidR="00E116C0" w:rsidRDefault="0093618D">
            <w:pPr>
              <w:spacing w:after="0" w:line="264" w:lineRule="auto"/>
            </w:pPr>
            <w:r>
              <w:rPr>
                <w:sz w:val="18"/>
              </w:rPr>
              <w:t>KI-Entwicklung, SAP-Optimierung, Automatisierung und Agenten</w:t>
            </w:r>
          </w:p>
        </w:tc>
        <w:tc>
          <w:tcPr>
            <w:tcW w:w="3520" w:type="dxa"/>
          </w:tcPr>
          <w:p w14:paraId="4320CED1" w14:textId="77777777" w:rsidR="00E116C0" w:rsidRDefault="0093618D">
            <w:pPr>
              <w:spacing w:after="0" w:line="264" w:lineRule="auto"/>
            </w:pPr>
            <w:r>
              <w:rPr>
                <w:sz w:val="18"/>
              </w:rPr>
              <w:t>kleine Sprachmodelle, KI im eigenen Rechenzentrum, Process Mining auf SAP-Daten, KI-gestützte Code-Analyse, Agenten mit Freigabegrenzen</w:t>
            </w:r>
          </w:p>
        </w:tc>
      </w:tr>
    </w:tbl>
    <w:p w14:paraId="28050727" w14:textId="77777777" w:rsidR="00E116C0" w:rsidRDefault="00E116C0">
      <w:pPr>
        <w:spacing w:after="40"/>
      </w:pPr>
    </w:p>
    <w:p w14:paraId="63F02614" w14:textId="77777777" w:rsidR="00E116C0" w:rsidRDefault="0093618D">
      <w:pPr>
        <w:jc w:val="both"/>
      </w:pPr>
      <w:r>
        <w:t>Die Inhalte orientieren sich an realen Angeboten. Die Standardwartung für SAP ECC 6.0 endet am 31. Dezember 2027, die verlängerte Wartung läuft gegen Aufpreis bis Ende 2030 [26]. Für viele Mittelständler ist der Umstieg auf S/4HANA deshalb das drängendste IT-Thema. Spezialisierte Beratungen führen Logistik-Templates zunächst an einem Standort ein und rollen sie danach auf weitere Werke aus [27]. Bei der KI-Automatisierung gelten die Verarbeitung von Eingangsrechnungen und die Sortierung von Service-Postfäch</w:t>
      </w:r>
      <w:r>
        <w:t>ern als Anwendungsfälle mit besonders günstigem Verhältnis von Aufwand und Nutzen [28]. Bewusst nicht aufgenommen wurde die automatische Vorauswahl von Bewerbungen, weil KI-Systeme im Personalbereich nach der KI-Verordnung als Hochrisiko-Systeme gelten [8].</w:t>
      </w:r>
    </w:p>
    <w:p w14:paraId="0EF1AEFA" w14:textId="77777777" w:rsidR="00E116C0" w:rsidRDefault="0093618D">
      <w:pPr>
        <w:jc w:val="both"/>
      </w:pPr>
      <w:r>
        <w:t>Die Unterschiede zwischen den Bereichen stehen in den Daten, nicht im Code. Im Research Lab heißen die Leistungen Forschungsfelder und tragen zusätzlich einen Stand (laufend, abgeschlossen, geplant). Die Projektbeispiele heißen dort Transfer und zeigen, welche Ergebnisse des Labs in Kundenprojekte übernommen wurden. Unternehmen und Kennzahlen der Beispiele sind Platzhalter und als solche gekennzeichnet.</w:t>
      </w:r>
    </w:p>
    <w:p w14:paraId="68D25AE6" w14:textId="77777777" w:rsidR="00E116C0" w:rsidRDefault="0093618D">
      <w:pPr>
        <w:keepNext/>
        <w:spacing w:before="120"/>
        <w:jc w:val="center"/>
      </w:pPr>
      <w:r>
        <w:rPr>
          <w:noProof/>
        </w:rPr>
        <w:drawing>
          <wp:inline distT="0" distB="0" distL="0" distR="0" wp14:anchorId="38BB5332" wp14:editId="05736B73">
            <wp:extent cx="2910315" cy="431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eichsseite-consulting.jpg"/>
                    <pic:cNvPicPr/>
                  </pic:nvPicPr>
                  <pic:blipFill>
                    <a:blip r:embed="rId13"/>
                    <a:stretch>
                      <a:fillRect/>
                    </a:stretch>
                  </pic:blipFill>
                  <pic:spPr>
                    <a:xfrm>
                      <a:off x="0" y="0"/>
                      <a:ext cx="2910315" cy="4319999"/>
                    </a:xfrm>
                    <a:prstGeom prst="rect">
                      <a:avLst/>
                    </a:prstGeom>
                  </pic:spPr>
                </pic:pic>
              </a:graphicData>
            </a:graphic>
          </wp:inline>
        </w:drawing>
      </w:r>
    </w:p>
    <w:p w14:paraId="68F61E97" w14:textId="6802C095" w:rsidR="00E116C0" w:rsidRDefault="0093618D">
      <w:pPr>
        <w:pStyle w:val="Beschriftung"/>
        <w:spacing w:after="0"/>
        <w:jc w:val="center"/>
      </w:pPr>
      <w:bookmarkStart w:id="38" w:name="_Toc242020858"/>
      <w:r>
        <w:t xml:space="preserve">Abbildung </w:t>
      </w:r>
      <w:r>
        <w:fldChar w:fldCharType="begin"/>
      </w:r>
      <w:r>
        <w:instrText xml:space="preserve"> SEQ Abbildung \* ARABIC </w:instrText>
      </w:r>
      <w:r>
        <w:fldChar w:fldCharType="separate"/>
      </w:r>
      <w:r w:rsidR="00481982">
        <w:rPr>
          <w:noProof/>
        </w:rPr>
        <w:t>4</w:t>
      </w:r>
      <w:r>
        <w:fldChar w:fldCharType="end"/>
      </w:r>
      <w:r>
        <w:t>: Bereichsseite Consulting mit Eckdaten und Reiter Logistik und Supply Chain</w:t>
      </w:r>
      <w:bookmarkEnd w:id="38"/>
    </w:p>
    <w:p w14:paraId="45007C6B" w14:textId="77777777" w:rsidR="00E116C0" w:rsidRDefault="0093618D">
      <w:pPr>
        <w:spacing w:after="240"/>
        <w:jc w:val="center"/>
      </w:pPr>
      <w:r>
        <w:rPr>
          <w:color w:val="5F6C75"/>
          <w:sz w:val="16"/>
        </w:rPr>
        <w:t>Quelle: eigene Darstellung</w:t>
      </w:r>
    </w:p>
    <w:p w14:paraId="3EB1EE7C" w14:textId="77777777" w:rsidR="00E116C0" w:rsidRDefault="0093618D">
      <w:pPr>
        <w:pStyle w:val="berschrift2"/>
      </w:pPr>
      <w:bookmarkStart w:id="39" w:name="_Toc242020808"/>
      <w:r>
        <w:t>4.7 Leistungen</w:t>
      </w:r>
      <w:bookmarkEnd w:id="39"/>
    </w:p>
    <w:p w14:paraId="4B16EE2D" w14:textId="77777777" w:rsidR="00E116C0" w:rsidRDefault="0093618D">
      <w:pPr>
        <w:jc w:val="both"/>
      </w:pPr>
      <w:r>
        <w:t>Sechs Bausteine stehen in der Reihenfolge, in der gearbeitet wird. Die Nummern 01 bis 06 zeigen den roten Faden vom Zielbild bis zum Betrieb.</w:t>
      </w:r>
    </w:p>
    <w:p w14:paraId="49BC1A1A" w14:textId="0CC00E27" w:rsidR="00E116C0" w:rsidRDefault="0093618D">
      <w:pPr>
        <w:pStyle w:val="Beschriftung"/>
        <w:keepNext/>
        <w:spacing w:after="80"/>
      </w:pPr>
      <w:bookmarkStart w:id="40" w:name="_Toc242020877"/>
      <w:r>
        <w:t xml:space="preserve">Tabelle </w:t>
      </w:r>
      <w:r>
        <w:fldChar w:fldCharType="begin"/>
      </w:r>
      <w:r>
        <w:instrText xml:space="preserve"> SEQ Tabelle \* ARABIC </w:instrText>
      </w:r>
      <w:r>
        <w:fldChar w:fldCharType="separate"/>
      </w:r>
      <w:r w:rsidR="00481982">
        <w:rPr>
          <w:noProof/>
        </w:rPr>
        <w:t>12</w:t>
      </w:r>
      <w:r>
        <w:fldChar w:fldCharType="end"/>
      </w:r>
      <w:r>
        <w:t>: Leistungsbausteine</w:t>
      </w:r>
      <w:bookmarkEnd w:id="4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867"/>
        <w:gridCol w:w="3442"/>
        <w:gridCol w:w="4695"/>
      </w:tblGrid>
      <w:tr w:rsidR="00E116C0" w14:paraId="7876F78D" w14:textId="77777777">
        <w:trPr>
          <w:cantSplit/>
          <w:tblHeader/>
        </w:trPr>
        <w:tc>
          <w:tcPr>
            <w:tcW w:w="847" w:type="dxa"/>
            <w:shd w:val="clear" w:color="auto" w:fill="E3E9EC"/>
          </w:tcPr>
          <w:p w14:paraId="5042248C" w14:textId="77777777" w:rsidR="00E116C0" w:rsidRDefault="0093618D">
            <w:pPr>
              <w:spacing w:after="0" w:line="264" w:lineRule="auto"/>
            </w:pPr>
            <w:r>
              <w:rPr>
                <w:b/>
                <w:sz w:val="18"/>
              </w:rPr>
              <w:t>Nr.</w:t>
            </w:r>
          </w:p>
        </w:tc>
        <w:tc>
          <w:tcPr>
            <w:tcW w:w="3359" w:type="dxa"/>
            <w:shd w:val="clear" w:color="auto" w:fill="E3E9EC"/>
          </w:tcPr>
          <w:p w14:paraId="1480E52E" w14:textId="77777777" w:rsidR="00E116C0" w:rsidRDefault="0093618D">
            <w:pPr>
              <w:spacing w:after="0" w:line="264" w:lineRule="auto"/>
            </w:pPr>
            <w:r>
              <w:rPr>
                <w:b/>
                <w:sz w:val="18"/>
              </w:rPr>
              <w:t>Baustein</w:t>
            </w:r>
          </w:p>
        </w:tc>
        <w:tc>
          <w:tcPr>
            <w:tcW w:w="4582" w:type="dxa"/>
            <w:shd w:val="clear" w:color="auto" w:fill="E3E9EC"/>
          </w:tcPr>
          <w:p w14:paraId="2FE4D2C7" w14:textId="77777777" w:rsidR="00E116C0" w:rsidRDefault="0093618D">
            <w:pPr>
              <w:spacing w:after="0" w:line="264" w:lineRule="auto"/>
            </w:pPr>
            <w:r>
              <w:rPr>
                <w:b/>
                <w:sz w:val="18"/>
              </w:rPr>
              <w:t>Kernaussage</w:t>
            </w:r>
          </w:p>
        </w:tc>
      </w:tr>
      <w:tr w:rsidR="00E116C0" w14:paraId="47F1545B" w14:textId="77777777">
        <w:trPr>
          <w:cantSplit/>
        </w:trPr>
        <w:tc>
          <w:tcPr>
            <w:tcW w:w="847" w:type="dxa"/>
          </w:tcPr>
          <w:p w14:paraId="0703E592" w14:textId="77777777" w:rsidR="00E116C0" w:rsidRDefault="0093618D">
            <w:pPr>
              <w:spacing w:after="0" w:line="264" w:lineRule="auto"/>
            </w:pPr>
            <w:r>
              <w:rPr>
                <w:sz w:val="18"/>
              </w:rPr>
              <w:t>01</w:t>
            </w:r>
          </w:p>
        </w:tc>
        <w:tc>
          <w:tcPr>
            <w:tcW w:w="3359" w:type="dxa"/>
          </w:tcPr>
          <w:p w14:paraId="3B8AC391" w14:textId="77777777" w:rsidR="00E116C0" w:rsidRDefault="0093618D">
            <w:pPr>
              <w:spacing w:after="0" w:line="264" w:lineRule="auto"/>
            </w:pPr>
            <w:r>
              <w:rPr>
                <w:sz w:val="18"/>
              </w:rPr>
              <w:t>Strategie und Management</w:t>
            </w:r>
          </w:p>
        </w:tc>
        <w:tc>
          <w:tcPr>
            <w:tcW w:w="4582" w:type="dxa"/>
          </w:tcPr>
          <w:p w14:paraId="557D6DFD" w14:textId="77777777" w:rsidR="00E116C0" w:rsidRDefault="0093618D">
            <w:pPr>
              <w:spacing w:after="0" w:line="264" w:lineRule="auto"/>
            </w:pPr>
            <w:r>
              <w:rPr>
                <w:sz w:val="18"/>
              </w:rPr>
              <w:t>Standortbestimmung, Zielbild und Steuerung</w:t>
            </w:r>
          </w:p>
        </w:tc>
      </w:tr>
      <w:tr w:rsidR="00E116C0" w14:paraId="0A540E20" w14:textId="77777777">
        <w:trPr>
          <w:cantSplit/>
        </w:trPr>
        <w:tc>
          <w:tcPr>
            <w:tcW w:w="847" w:type="dxa"/>
          </w:tcPr>
          <w:p w14:paraId="103E11E9" w14:textId="77777777" w:rsidR="00E116C0" w:rsidRDefault="0093618D">
            <w:pPr>
              <w:spacing w:after="0" w:line="264" w:lineRule="auto"/>
            </w:pPr>
            <w:r>
              <w:rPr>
                <w:sz w:val="18"/>
              </w:rPr>
              <w:t>02</w:t>
            </w:r>
          </w:p>
        </w:tc>
        <w:tc>
          <w:tcPr>
            <w:tcW w:w="3359" w:type="dxa"/>
          </w:tcPr>
          <w:p w14:paraId="3841CBDF" w14:textId="77777777" w:rsidR="00E116C0" w:rsidRDefault="0093618D">
            <w:pPr>
              <w:spacing w:after="0" w:line="264" w:lineRule="auto"/>
            </w:pPr>
            <w:r>
              <w:rPr>
                <w:sz w:val="18"/>
              </w:rPr>
              <w:t>KI-Automatisierung</w:t>
            </w:r>
          </w:p>
        </w:tc>
        <w:tc>
          <w:tcPr>
            <w:tcW w:w="4582" w:type="dxa"/>
          </w:tcPr>
          <w:p w14:paraId="4F36F4A4" w14:textId="77777777" w:rsidR="00E116C0" w:rsidRDefault="0093618D">
            <w:pPr>
              <w:spacing w:after="0" w:line="264" w:lineRule="auto"/>
            </w:pPr>
            <w:r>
              <w:rPr>
                <w:sz w:val="18"/>
              </w:rPr>
              <w:t>Abläufe durchgängig automatisieren, KI nur dort, wo sie Nutzen bringt</w:t>
            </w:r>
          </w:p>
        </w:tc>
      </w:tr>
      <w:tr w:rsidR="00E116C0" w14:paraId="29338FD2" w14:textId="77777777">
        <w:trPr>
          <w:cantSplit/>
        </w:trPr>
        <w:tc>
          <w:tcPr>
            <w:tcW w:w="847" w:type="dxa"/>
          </w:tcPr>
          <w:p w14:paraId="55AE8D3B" w14:textId="77777777" w:rsidR="00E116C0" w:rsidRDefault="0093618D">
            <w:pPr>
              <w:spacing w:after="0" w:line="264" w:lineRule="auto"/>
            </w:pPr>
            <w:r>
              <w:rPr>
                <w:sz w:val="18"/>
              </w:rPr>
              <w:t>03</w:t>
            </w:r>
          </w:p>
        </w:tc>
        <w:tc>
          <w:tcPr>
            <w:tcW w:w="3359" w:type="dxa"/>
          </w:tcPr>
          <w:p w14:paraId="246D05B3" w14:textId="77777777" w:rsidR="00E116C0" w:rsidRDefault="0093618D">
            <w:pPr>
              <w:spacing w:after="0" w:line="264" w:lineRule="auto"/>
            </w:pPr>
            <w:r>
              <w:rPr>
                <w:sz w:val="18"/>
              </w:rPr>
              <w:t>Target Operating Model</w:t>
            </w:r>
          </w:p>
        </w:tc>
        <w:tc>
          <w:tcPr>
            <w:tcW w:w="4582" w:type="dxa"/>
          </w:tcPr>
          <w:p w14:paraId="058061C6" w14:textId="77777777" w:rsidR="00E116C0" w:rsidRDefault="0093618D">
            <w:pPr>
              <w:spacing w:after="0" w:line="264" w:lineRule="auto"/>
            </w:pPr>
            <w:r>
              <w:rPr>
                <w:sz w:val="18"/>
              </w:rPr>
              <w:t>Zielbild für Struktur, Prozesse, Steuerung und Technologie</w:t>
            </w:r>
          </w:p>
        </w:tc>
      </w:tr>
      <w:tr w:rsidR="00E116C0" w14:paraId="2ED7819D" w14:textId="77777777">
        <w:trPr>
          <w:cantSplit/>
        </w:trPr>
        <w:tc>
          <w:tcPr>
            <w:tcW w:w="847" w:type="dxa"/>
          </w:tcPr>
          <w:p w14:paraId="3A21292E" w14:textId="77777777" w:rsidR="00E116C0" w:rsidRDefault="0093618D">
            <w:pPr>
              <w:spacing w:after="0" w:line="264" w:lineRule="auto"/>
            </w:pPr>
            <w:r>
              <w:rPr>
                <w:sz w:val="18"/>
              </w:rPr>
              <w:t>04</w:t>
            </w:r>
          </w:p>
        </w:tc>
        <w:tc>
          <w:tcPr>
            <w:tcW w:w="3359" w:type="dxa"/>
          </w:tcPr>
          <w:p w14:paraId="2535A4E7" w14:textId="77777777" w:rsidR="00E116C0" w:rsidRDefault="0093618D">
            <w:pPr>
              <w:spacing w:after="0" w:line="264" w:lineRule="auto"/>
            </w:pPr>
            <w:r>
              <w:rPr>
                <w:sz w:val="18"/>
              </w:rPr>
              <w:t>Umsetzungsfahrplan</w:t>
            </w:r>
          </w:p>
        </w:tc>
        <w:tc>
          <w:tcPr>
            <w:tcW w:w="4582" w:type="dxa"/>
          </w:tcPr>
          <w:p w14:paraId="1603E792" w14:textId="77777777" w:rsidR="00E116C0" w:rsidRDefault="0093618D">
            <w:pPr>
              <w:spacing w:after="0" w:line="264" w:lineRule="auto"/>
            </w:pPr>
            <w:r>
              <w:rPr>
                <w:sz w:val="18"/>
              </w:rPr>
              <w:t>Pakete, Reihenfolge, Verantwortliche, Meilensteine</w:t>
            </w:r>
          </w:p>
        </w:tc>
      </w:tr>
      <w:tr w:rsidR="00E116C0" w14:paraId="5EA913CB" w14:textId="77777777">
        <w:trPr>
          <w:cantSplit/>
        </w:trPr>
        <w:tc>
          <w:tcPr>
            <w:tcW w:w="847" w:type="dxa"/>
          </w:tcPr>
          <w:p w14:paraId="1C943902" w14:textId="77777777" w:rsidR="00E116C0" w:rsidRDefault="0093618D">
            <w:pPr>
              <w:spacing w:after="0" w:line="264" w:lineRule="auto"/>
            </w:pPr>
            <w:r>
              <w:rPr>
                <w:sz w:val="18"/>
              </w:rPr>
              <w:t>05</w:t>
            </w:r>
          </w:p>
        </w:tc>
        <w:tc>
          <w:tcPr>
            <w:tcW w:w="3359" w:type="dxa"/>
          </w:tcPr>
          <w:p w14:paraId="7D5BB473" w14:textId="77777777" w:rsidR="00E116C0" w:rsidRDefault="0093618D">
            <w:pPr>
              <w:spacing w:after="0" w:line="264" w:lineRule="auto"/>
            </w:pPr>
            <w:r>
              <w:rPr>
                <w:sz w:val="18"/>
              </w:rPr>
              <w:t>Umsetzungsbegleitung</w:t>
            </w:r>
          </w:p>
        </w:tc>
        <w:tc>
          <w:tcPr>
            <w:tcW w:w="4582" w:type="dxa"/>
          </w:tcPr>
          <w:p w14:paraId="42269EDB" w14:textId="77777777" w:rsidR="00E116C0" w:rsidRDefault="0093618D">
            <w:pPr>
              <w:spacing w:after="0" w:line="264" w:lineRule="auto"/>
            </w:pPr>
            <w:r>
              <w:rPr>
                <w:sz w:val="18"/>
              </w:rPr>
              <w:t>dabeibleiben, bis die neuen Abläufe im Alltag tragen</w:t>
            </w:r>
          </w:p>
        </w:tc>
      </w:tr>
      <w:tr w:rsidR="00E116C0" w14:paraId="323678C8" w14:textId="77777777">
        <w:trPr>
          <w:cantSplit/>
        </w:trPr>
        <w:tc>
          <w:tcPr>
            <w:tcW w:w="847" w:type="dxa"/>
          </w:tcPr>
          <w:p w14:paraId="17694397" w14:textId="77777777" w:rsidR="00E116C0" w:rsidRDefault="0093618D">
            <w:pPr>
              <w:spacing w:after="0" w:line="264" w:lineRule="auto"/>
            </w:pPr>
            <w:r>
              <w:rPr>
                <w:sz w:val="18"/>
              </w:rPr>
              <w:t>06</w:t>
            </w:r>
          </w:p>
        </w:tc>
        <w:tc>
          <w:tcPr>
            <w:tcW w:w="3359" w:type="dxa"/>
          </w:tcPr>
          <w:p w14:paraId="3C52C076" w14:textId="77777777" w:rsidR="00E116C0" w:rsidRDefault="0093618D">
            <w:pPr>
              <w:spacing w:after="0" w:line="264" w:lineRule="auto"/>
            </w:pPr>
            <w:r>
              <w:rPr>
                <w:sz w:val="18"/>
              </w:rPr>
              <w:t>Nachhaltigkeit</w:t>
            </w:r>
          </w:p>
        </w:tc>
        <w:tc>
          <w:tcPr>
            <w:tcW w:w="4582" w:type="dxa"/>
          </w:tcPr>
          <w:p w14:paraId="4DAE4915" w14:textId="77777777" w:rsidR="00E116C0" w:rsidRDefault="0093618D">
            <w:pPr>
              <w:spacing w:after="0" w:line="264" w:lineRule="auto"/>
            </w:pPr>
            <w:r>
              <w:rPr>
                <w:sz w:val="18"/>
              </w:rPr>
              <w:t>Wirkung messen und Berichtspflichten effizient erfüllen</w:t>
            </w:r>
          </w:p>
        </w:tc>
      </w:tr>
    </w:tbl>
    <w:p w14:paraId="6EC45570" w14:textId="77777777" w:rsidR="00E116C0" w:rsidRDefault="00E116C0">
      <w:pPr>
        <w:spacing w:after="40"/>
      </w:pPr>
    </w:p>
    <w:p w14:paraId="7D0EA025" w14:textId="77777777" w:rsidR="00E116C0" w:rsidRDefault="0093618D">
      <w:pPr>
        <w:pStyle w:val="berschrift2"/>
      </w:pPr>
      <w:bookmarkStart w:id="41" w:name="_Toc242020809"/>
      <w:r>
        <w:t>4.8 Kundenprojekte</w:t>
      </w:r>
      <w:bookmarkEnd w:id="41"/>
    </w:p>
    <w:p w14:paraId="3522B263" w14:textId="77777777" w:rsidR="00E116C0" w:rsidRDefault="0093618D">
      <w:pPr>
        <w:jc w:val="both"/>
      </w:pPr>
      <w:r>
        <w:t>Drei anonymisierte Fälle folgen demselben Muster aus Ausgangslage, Vorgehen und Ergebnis. Nach dem Vorbild der Fallbeispiele bei BCG steht die Kennzahl über dem Text. Vorher stand die Wirkung nur im Fließtext und ging unter. Ausgangslage und Vorgehen sind aufklappbar. So bleibt die Karte kurz, ohne dass Inhalt verloren geht.</w:t>
      </w:r>
    </w:p>
    <w:p w14:paraId="0F225F0D" w14:textId="3871CD85" w:rsidR="00E116C0" w:rsidRDefault="0093618D">
      <w:pPr>
        <w:pStyle w:val="Beschriftung"/>
        <w:keepNext/>
        <w:spacing w:after="80"/>
      </w:pPr>
      <w:bookmarkStart w:id="42" w:name="_Toc242020878"/>
      <w:r>
        <w:t xml:space="preserve">Tabelle </w:t>
      </w:r>
      <w:r>
        <w:fldChar w:fldCharType="begin"/>
      </w:r>
      <w:r>
        <w:instrText xml:space="preserve"> SEQ Tabelle \* ARABIC </w:instrText>
      </w:r>
      <w:r>
        <w:fldChar w:fldCharType="separate"/>
      </w:r>
      <w:r w:rsidR="00481982">
        <w:rPr>
          <w:noProof/>
        </w:rPr>
        <w:t>13</w:t>
      </w:r>
      <w:r>
        <w:fldChar w:fldCharType="end"/>
      </w:r>
      <w:r>
        <w:t>: Kundenprojekte</w:t>
      </w:r>
      <w:bookmarkEnd w:id="4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304"/>
        <w:gridCol w:w="2879"/>
        <w:gridCol w:w="2433"/>
        <w:gridCol w:w="1388"/>
      </w:tblGrid>
      <w:tr w:rsidR="00E116C0" w14:paraId="3E16AC2B" w14:textId="77777777">
        <w:trPr>
          <w:cantSplit/>
          <w:tblHeader/>
        </w:trPr>
        <w:tc>
          <w:tcPr>
            <w:tcW w:w="2248" w:type="dxa"/>
            <w:shd w:val="clear" w:color="auto" w:fill="E3E9EC"/>
          </w:tcPr>
          <w:p w14:paraId="34A53C75" w14:textId="77777777" w:rsidR="00E116C0" w:rsidRDefault="0093618D">
            <w:pPr>
              <w:spacing w:after="0" w:line="264" w:lineRule="auto"/>
            </w:pPr>
            <w:r>
              <w:rPr>
                <w:b/>
                <w:sz w:val="18"/>
              </w:rPr>
              <w:t>Fall</w:t>
            </w:r>
          </w:p>
        </w:tc>
        <w:tc>
          <w:tcPr>
            <w:tcW w:w="2810" w:type="dxa"/>
            <w:shd w:val="clear" w:color="auto" w:fill="E3E9EC"/>
          </w:tcPr>
          <w:p w14:paraId="420D19F6" w14:textId="77777777" w:rsidR="00E116C0" w:rsidRDefault="0093618D">
            <w:pPr>
              <w:spacing w:after="0" w:line="264" w:lineRule="auto"/>
            </w:pPr>
            <w:r>
              <w:rPr>
                <w:b/>
                <w:sz w:val="18"/>
              </w:rPr>
              <w:t>Bausteine</w:t>
            </w:r>
          </w:p>
        </w:tc>
        <w:tc>
          <w:tcPr>
            <w:tcW w:w="2375" w:type="dxa"/>
            <w:shd w:val="clear" w:color="auto" w:fill="E3E9EC"/>
          </w:tcPr>
          <w:p w14:paraId="0BA9DAD2" w14:textId="77777777" w:rsidR="00E116C0" w:rsidRDefault="0093618D">
            <w:pPr>
              <w:spacing w:after="0" w:line="264" w:lineRule="auto"/>
            </w:pPr>
            <w:r>
              <w:rPr>
                <w:b/>
                <w:sz w:val="18"/>
              </w:rPr>
              <w:t>Kennzahl</w:t>
            </w:r>
          </w:p>
        </w:tc>
        <w:tc>
          <w:tcPr>
            <w:tcW w:w="1355" w:type="dxa"/>
            <w:shd w:val="clear" w:color="auto" w:fill="E3E9EC"/>
          </w:tcPr>
          <w:p w14:paraId="0E3C65B6" w14:textId="77777777" w:rsidR="00E116C0" w:rsidRDefault="0093618D">
            <w:pPr>
              <w:spacing w:after="0" w:line="264" w:lineRule="auto"/>
            </w:pPr>
            <w:r>
              <w:rPr>
                <w:b/>
                <w:sz w:val="18"/>
              </w:rPr>
              <w:t>Laufzeit</w:t>
            </w:r>
          </w:p>
        </w:tc>
      </w:tr>
      <w:tr w:rsidR="00E116C0" w14:paraId="795300C1" w14:textId="77777777">
        <w:trPr>
          <w:cantSplit/>
        </w:trPr>
        <w:tc>
          <w:tcPr>
            <w:tcW w:w="2248" w:type="dxa"/>
          </w:tcPr>
          <w:p w14:paraId="06D7B82E" w14:textId="77777777" w:rsidR="00E116C0" w:rsidRDefault="0093618D">
            <w:pPr>
              <w:spacing w:after="0" w:line="264" w:lineRule="auto"/>
            </w:pPr>
            <w:r>
              <w:rPr>
                <w:sz w:val="18"/>
              </w:rPr>
              <w:t>Energieversorger</w:t>
            </w:r>
          </w:p>
        </w:tc>
        <w:tc>
          <w:tcPr>
            <w:tcW w:w="2810" w:type="dxa"/>
          </w:tcPr>
          <w:p w14:paraId="1CC165ED" w14:textId="77777777" w:rsidR="00E116C0" w:rsidRDefault="0093618D">
            <w:pPr>
              <w:spacing w:after="0" w:line="264" w:lineRule="auto"/>
            </w:pPr>
            <w:r>
              <w:rPr>
                <w:sz w:val="18"/>
              </w:rPr>
              <w:t>KI-Automatisierung</w:t>
            </w:r>
          </w:p>
        </w:tc>
        <w:tc>
          <w:tcPr>
            <w:tcW w:w="2375" w:type="dxa"/>
          </w:tcPr>
          <w:p w14:paraId="426FE4D4" w14:textId="77777777" w:rsidR="00E116C0" w:rsidRDefault="0093618D">
            <w:pPr>
              <w:spacing w:after="0" w:line="264" w:lineRule="auto"/>
            </w:pPr>
            <w:r>
              <w:rPr>
                <w:sz w:val="18"/>
              </w:rPr>
              <w:t>70 % der Anfragen ohne manuelle Sichtung</w:t>
            </w:r>
          </w:p>
        </w:tc>
        <w:tc>
          <w:tcPr>
            <w:tcW w:w="1355" w:type="dxa"/>
          </w:tcPr>
          <w:p w14:paraId="59AA678A" w14:textId="77777777" w:rsidR="00E116C0" w:rsidRDefault="0093618D">
            <w:pPr>
              <w:spacing w:after="0" w:line="264" w:lineRule="auto"/>
            </w:pPr>
            <w:r>
              <w:rPr>
                <w:sz w:val="18"/>
              </w:rPr>
              <w:t>bis 6 Monate</w:t>
            </w:r>
          </w:p>
        </w:tc>
      </w:tr>
      <w:tr w:rsidR="00E116C0" w14:paraId="0A145FE3" w14:textId="77777777">
        <w:trPr>
          <w:cantSplit/>
        </w:trPr>
        <w:tc>
          <w:tcPr>
            <w:tcW w:w="2248" w:type="dxa"/>
          </w:tcPr>
          <w:p w14:paraId="0050F456" w14:textId="77777777" w:rsidR="00E116C0" w:rsidRDefault="0093618D">
            <w:pPr>
              <w:spacing w:after="0" w:line="264" w:lineRule="auto"/>
            </w:pPr>
            <w:r>
              <w:rPr>
                <w:sz w:val="18"/>
              </w:rPr>
              <w:t>Regionalbank</w:t>
            </w:r>
          </w:p>
        </w:tc>
        <w:tc>
          <w:tcPr>
            <w:tcW w:w="2810" w:type="dxa"/>
          </w:tcPr>
          <w:p w14:paraId="3CBA4369" w14:textId="77777777" w:rsidR="00E116C0" w:rsidRDefault="0093618D">
            <w:pPr>
              <w:spacing w:after="0" w:line="264" w:lineRule="auto"/>
            </w:pPr>
            <w:r>
              <w:rPr>
                <w:sz w:val="18"/>
              </w:rPr>
              <w:t>Digital Maturity Assessment, Impact Assessment</w:t>
            </w:r>
          </w:p>
        </w:tc>
        <w:tc>
          <w:tcPr>
            <w:tcW w:w="2375" w:type="dxa"/>
          </w:tcPr>
          <w:p w14:paraId="50B8E784" w14:textId="77777777" w:rsidR="00E116C0" w:rsidRDefault="0093618D">
            <w:pPr>
              <w:spacing w:after="0" w:line="264" w:lineRule="auto"/>
            </w:pPr>
            <w:r>
              <w:rPr>
                <w:sz w:val="18"/>
              </w:rPr>
              <w:t>9 von 34 Vorhaben gestoppt</w:t>
            </w:r>
          </w:p>
        </w:tc>
        <w:tc>
          <w:tcPr>
            <w:tcW w:w="1355" w:type="dxa"/>
          </w:tcPr>
          <w:p w14:paraId="6096890B" w14:textId="77777777" w:rsidR="00E116C0" w:rsidRDefault="0093618D">
            <w:pPr>
              <w:spacing w:after="0" w:line="264" w:lineRule="auto"/>
            </w:pPr>
            <w:r>
              <w:rPr>
                <w:sz w:val="18"/>
              </w:rPr>
              <w:t>bis 6 Monate</w:t>
            </w:r>
          </w:p>
        </w:tc>
      </w:tr>
      <w:tr w:rsidR="00E116C0" w14:paraId="4C553059" w14:textId="77777777">
        <w:trPr>
          <w:cantSplit/>
        </w:trPr>
        <w:tc>
          <w:tcPr>
            <w:tcW w:w="2248" w:type="dxa"/>
          </w:tcPr>
          <w:p w14:paraId="4AAF48BA" w14:textId="77777777" w:rsidR="00E116C0" w:rsidRDefault="0093618D">
            <w:pPr>
              <w:spacing w:after="0" w:line="264" w:lineRule="auto"/>
            </w:pPr>
            <w:r>
              <w:rPr>
                <w:sz w:val="18"/>
              </w:rPr>
              <w:t>Kommunale Verwaltung</w:t>
            </w:r>
          </w:p>
        </w:tc>
        <w:tc>
          <w:tcPr>
            <w:tcW w:w="2810" w:type="dxa"/>
          </w:tcPr>
          <w:p w14:paraId="4185E96D" w14:textId="77777777" w:rsidR="00E116C0" w:rsidRDefault="0093618D">
            <w:pPr>
              <w:spacing w:after="0" w:line="264" w:lineRule="auto"/>
            </w:pPr>
            <w:r>
              <w:rPr>
                <w:sz w:val="18"/>
              </w:rPr>
              <w:t>IT-Automatisierung, Organisationsdesign</w:t>
            </w:r>
          </w:p>
        </w:tc>
        <w:tc>
          <w:tcPr>
            <w:tcW w:w="2375" w:type="dxa"/>
          </w:tcPr>
          <w:p w14:paraId="4958DCFA" w14:textId="77777777" w:rsidR="00E116C0" w:rsidRDefault="0093618D">
            <w:pPr>
              <w:spacing w:after="0" w:line="264" w:lineRule="auto"/>
            </w:pPr>
            <w:r>
              <w:rPr>
                <w:sz w:val="18"/>
              </w:rPr>
              <w:t>45 % weniger Zeit für Routineaufgaben</w:t>
            </w:r>
          </w:p>
        </w:tc>
        <w:tc>
          <w:tcPr>
            <w:tcW w:w="1355" w:type="dxa"/>
          </w:tcPr>
          <w:p w14:paraId="71224F9D" w14:textId="77777777" w:rsidR="00E116C0" w:rsidRDefault="0093618D">
            <w:pPr>
              <w:spacing w:after="0" w:line="264" w:lineRule="auto"/>
            </w:pPr>
            <w:r>
              <w:rPr>
                <w:sz w:val="18"/>
              </w:rPr>
              <w:t>bis 6 Monate</w:t>
            </w:r>
          </w:p>
        </w:tc>
      </w:tr>
    </w:tbl>
    <w:p w14:paraId="7B2C98FA" w14:textId="77777777" w:rsidR="00E116C0" w:rsidRDefault="00E116C0">
      <w:pPr>
        <w:spacing w:after="40"/>
      </w:pPr>
    </w:p>
    <w:p w14:paraId="78F59612" w14:textId="77777777" w:rsidR="00E116C0" w:rsidRDefault="0093618D">
      <w:pPr>
        <w:keepNext/>
        <w:spacing w:before="120"/>
        <w:jc w:val="center"/>
      </w:pPr>
      <w:r>
        <w:rPr>
          <w:noProof/>
        </w:rPr>
        <w:drawing>
          <wp:inline distT="0" distB="0" distL="0" distR="0" wp14:anchorId="37EDDCCA" wp14:editId="3B3C0C32">
            <wp:extent cx="4126567"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kundenprojekte.jpg"/>
                    <pic:cNvPicPr/>
                  </pic:nvPicPr>
                  <pic:blipFill>
                    <a:blip r:embed="rId14"/>
                    <a:stretch>
                      <a:fillRect/>
                    </a:stretch>
                  </pic:blipFill>
                  <pic:spPr>
                    <a:xfrm>
                      <a:off x="0" y="0"/>
                      <a:ext cx="4126567" cy="4320000"/>
                    </a:xfrm>
                    <a:prstGeom prst="rect">
                      <a:avLst/>
                    </a:prstGeom>
                  </pic:spPr>
                </pic:pic>
              </a:graphicData>
            </a:graphic>
          </wp:inline>
        </w:drawing>
      </w:r>
    </w:p>
    <w:p w14:paraId="008B1612" w14:textId="5C10F566" w:rsidR="00E116C0" w:rsidRDefault="0093618D">
      <w:pPr>
        <w:pStyle w:val="Beschriftung"/>
        <w:spacing w:after="0"/>
        <w:jc w:val="center"/>
      </w:pPr>
      <w:bookmarkStart w:id="43" w:name="_Toc242020859"/>
      <w:r>
        <w:t xml:space="preserve">Abbildung </w:t>
      </w:r>
      <w:r>
        <w:fldChar w:fldCharType="begin"/>
      </w:r>
      <w:r>
        <w:instrText xml:space="preserve"> SEQ Abbildung \* ARABIC </w:instrText>
      </w:r>
      <w:r>
        <w:fldChar w:fldCharType="separate"/>
      </w:r>
      <w:r w:rsidR="00481982">
        <w:rPr>
          <w:noProof/>
        </w:rPr>
        <w:t>5</w:t>
      </w:r>
      <w:r>
        <w:fldChar w:fldCharType="end"/>
      </w:r>
      <w:r>
        <w:t>: Kundenprojekte und Diagramm zum Aufwand im Rechnungseingang</w:t>
      </w:r>
      <w:bookmarkEnd w:id="43"/>
    </w:p>
    <w:p w14:paraId="72DA68CF" w14:textId="77777777" w:rsidR="00E116C0" w:rsidRDefault="0093618D">
      <w:pPr>
        <w:spacing w:after="240"/>
        <w:jc w:val="center"/>
      </w:pPr>
      <w:r>
        <w:rPr>
          <w:color w:val="5F6C75"/>
          <w:sz w:val="16"/>
        </w:rPr>
        <w:t>Quelle: eigene Darstellung</w:t>
      </w:r>
    </w:p>
    <w:p w14:paraId="3FF3B6DA" w14:textId="77777777" w:rsidR="00E116C0" w:rsidRDefault="0093618D">
      <w:pPr>
        <w:pStyle w:val="berschrift2"/>
      </w:pPr>
      <w:bookmarkStart w:id="44" w:name="_Toc242020810"/>
      <w:r>
        <w:t>4.9 Publikationen und Research Lab</w:t>
      </w:r>
      <w:bookmarkEnd w:id="44"/>
    </w:p>
    <w:p w14:paraId="03BA8C8F" w14:textId="77777777" w:rsidR="00E116C0" w:rsidRDefault="0093618D">
      <w:pPr>
        <w:jc w:val="both"/>
      </w:pPr>
      <w:r>
        <w:t>Sechs Beiträge erscheinen in umgekehrter zeitlicher Reihenfolge und mit vier Typen: Paper, Research Note, Whitepaper und Praxisbericht. Die Typen machen sichtbar, dass nicht jeder Beitrag dasselbe Gewicht hat. Zwei Beiträge sind mit einem PDF hinterlegt. Ein Beitrag ohne PDF trägt den Hinweis PDF folgt statt eines toten Links. Inhaltlich greifen die Beiträge aktuelle Themen auf, etwa die Anforderungen der europäischen KI-Verordnung [8].</w:t>
      </w:r>
    </w:p>
    <w:p w14:paraId="26AF08BE" w14:textId="7815948A" w:rsidR="00E116C0" w:rsidRDefault="0093618D">
      <w:pPr>
        <w:pStyle w:val="Beschriftung"/>
        <w:keepNext/>
        <w:spacing w:after="80"/>
      </w:pPr>
      <w:bookmarkStart w:id="45" w:name="_Toc242020879"/>
      <w:r>
        <w:t xml:space="preserve">Tabelle </w:t>
      </w:r>
      <w:r>
        <w:fldChar w:fldCharType="begin"/>
      </w:r>
      <w:r>
        <w:instrText xml:space="preserve"> SEQ Tabelle \* ARABIC </w:instrText>
      </w:r>
      <w:r>
        <w:fldChar w:fldCharType="separate"/>
      </w:r>
      <w:r w:rsidR="00481982">
        <w:rPr>
          <w:noProof/>
        </w:rPr>
        <w:t>14</w:t>
      </w:r>
      <w:r>
        <w:fldChar w:fldCharType="end"/>
      </w:r>
      <w:r>
        <w:t>: Publikationen des Research Lab</w:t>
      </w:r>
      <w:bookmarkEnd w:id="45"/>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165"/>
        <w:gridCol w:w="5452"/>
        <w:gridCol w:w="1387"/>
      </w:tblGrid>
      <w:tr w:rsidR="00E116C0" w14:paraId="22271868" w14:textId="77777777">
        <w:trPr>
          <w:cantSplit/>
          <w:tblHeader/>
        </w:trPr>
        <w:tc>
          <w:tcPr>
            <w:tcW w:w="2113" w:type="dxa"/>
            <w:shd w:val="clear" w:color="auto" w:fill="E3E9EC"/>
          </w:tcPr>
          <w:p w14:paraId="23EF1CBE" w14:textId="77777777" w:rsidR="00E116C0" w:rsidRDefault="0093618D">
            <w:pPr>
              <w:spacing w:after="0" w:line="264" w:lineRule="auto"/>
            </w:pPr>
            <w:r>
              <w:rPr>
                <w:b/>
                <w:sz w:val="18"/>
              </w:rPr>
              <w:t>Typ</w:t>
            </w:r>
          </w:p>
        </w:tc>
        <w:tc>
          <w:tcPr>
            <w:tcW w:w="5321" w:type="dxa"/>
            <w:shd w:val="clear" w:color="auto" w:fill="E3E9EC"/>
          </w:tcPr>
          <w:p w14:paraId="272E75F3" w14:textId="77777777" w:rsidR="00E116C0" w:rsidRDefault="0093618D">
            <w:pPr>
              <w:spacing w:after="0" w:line="264" w:lineRule="auto"/>
            </w:pPr>
            <w:r>
              <w:rPr>
                <w:b/>
                <w:sz w:val="18"/>
              </w:rPr>
              <w:t>Titel</w:t>
            </w:r>
          </w:p>
        </w:tc>
        <w:tc>
          <w:tcPr>
            <w:tcW w:w="1354" w:type="dxa"/>
            <w:shd w:val="clear" w:color="auto" w:fill="E3E9EC"/>
          </w:tcPr>
          <w:p w14:paraId="3C6FA559" w14:textId="77777777" w:rsidR="00E116C0" w:rsidRDefault="0093618D">
            <w:pPr>
              <w:spacing w:after="0" w:line="264" w:lineRule="auto"/>
            </w:pPr>
            <w:r>
              <w:rPr>
                <w:b/>
                <w:sz w:val="18"/>
              </w:rPr>
              <w:t>Datum</w:t>
            </w:r>
          </w:p>
        </w:tc>
      </w:tr>
      <w:tr w:rsidR="00E116C0" w14:paraId="149CA973" w14:textId="77777777">
        <w:trPr>
          <w:cantSplit/>
        </w:trPr>
        <w:tc>
          <w:tcPr>
            <w:tcW w:w="2113" w:type="dxa"/>
          </w:tcPr>
          <w:p w14:paraId="50E015C9" w14:textId="77777777" w:rsidR="00E116C0" w:rsidRDefault="0093618D">
            <w:pPr>
              <w:spacing w:after="0" w:line="264" w:lineRule="auto"/>
            </w:pPr>
            <w:r>
              <w:rPr>
                <w:sz w:val="18"/>
              </w:rPr>
              <w:t>Paper</w:t>
            </w:r>
          </w:p>
        </w:tc>
        <w:tc>
          <w:tcPr>
            <w:tcW w:w="5321" w:type="dxa"/>
          </w:tcPr>
          <w:p w14:paraId="3FB0AF37" w14:textId="77777777" w:rsidR="00E116C0" w:rsidRDefault="0093618D">
            <w:pPr>
              <w:spacing w:after="0" w:line="264" w:lineRule="auto"/>
            </w:pPr>
            <w:r>
              <w:rPr>
                <w:sz w:val="18"/>
              </w:rPr>
              <w:t>Wann sich end-to-end-Automatisierung im Mittelstand rechnet, und wann nicht</w:t>
            </w:r>
          </w:p>
        </w:tc>
        <w:tc>
          <w:tcPr>
            <w:tcW w:w="1354" w:type="dxa"/>
          </w:tcPr>
          <w:p w14:paraId="783E99BC" w14:textId="77777777" w:rsidR="00E116C0" w:rsidRDefault="0093618D">
            <w:pPr>
              <w:spacing w:after="0" w:line="264" w:lineRule="auto"/>
            </w:pPr>
            <w:r>
              <w:rPr>
                <w:sz w:val="18"/>
              </w:rPr>
              <w:t>August 2026</w:t>
            </w:r>
          </w:p>
        </w:tc>
      </w:tr>
      <w:tr w:rsidR="00E116C0" w14:paraId="2D135B28" w14:textId="77777777">
        <w:trPr>
          <w:cantSplit/>
        </w:trPr>
        <w:tc>
          <w:tcPr>
            <w:tcW w:w="2113" w:type="dxa"/>
          </w:tcPr>
          <w:p w14:paraId="591D66D6" w14:textId="77777777" w:rsidR="00E116C0" w:rsidRDefault="0093618D">
            <w:pPr>
              <w:spacing w:after="0" w:line="264" w:lineRule="auto"/>
            </w:pPr>
            <w:r>
              <w:rPr>
                <w:sz w:val="18"/>
              </w:rPr>
              <w:t>Research Note</w:t>
            </w:r>
          </w:p>
        </w:tc>
        <w:tc>
          <w:tcPr>
            <w:tcW w:w="5321" w:type="dxa"/>
          </w:tcPr>
          <w:p w14:paraId="57FEF336" w14:textId="77777777" w:rsidR="00E116C0" w:rsidRDefault="0093618D">
            <w:pPr>
              <w:spacing w:after="0" w:line="264" w:lineRule="auto"/>
            </w:pPr>
            <w:r>
              <w:rPr>
                <w:sz w:val="18"/>
              </w:rPr>
              <w:t>Grenzen von Large Language Models in regulierten Freigabeprozessen</w:t>
            </w:r>
          </w:p>
        </w:tc>
        <w:tc>
          <w:tcPr>
            <w:tcW w:w="1354" w:type="dxa"/>
          </w:tcPr>
          <w:p w14:paraId="6AC545CB" w14:textId="77777777" w:rsidR="00E116C0" w:rsidRDefault="0093618D">
            <w:pPr>
              <w:spacing w:after="0" w:line="264" w:lineRule="auto"/>
            </w:pPr>
            <w:r>
              <w:rPr>
                <w:sz w:val="18"/>
              </w:rPr>
              <w:t>Juli 2026</w:t>
            </w:r>
          </w:p>
        </w:tc>
      </w:tr>
      <w:tr w:rsidR="00E116C0" w14:paraId="7707AAAA" w14:textId="77777777">
        <w:trPr>
          <w:cantSplit/>
        </w:trPr>
        <w:tc>
          <w:tcPr>
            <w:tcW w:w="2113" w:type="dxa"/>
          </w:tcPr>
          <w:p w14:paraId="5A9CE246" w14:textId="77777777" w:rsidR="00E116C0" w:rsidRDefault="0093618D">
            <w:pPr>
              <w:spacing w:after="0" w:line="264" w:lineRule="auto"/>
            </w:pPr>
            <w:r>
              <w:rPr>
                <w:sz w:val="18"/>
              </w:rPr>
              <w:t>Paper</w:t>
            </w:r>
          </w:p>
        </w:tc>
        <w:tc>
          <w:tcPr>
            <w:tcW w:w="5321" w:type="dxa"/>
          </w:tcPr>
          <w:p w14:paraId="4FA181FA" w14:textId="77777777" w:rsidR="00E116C0" w:rsidRDefault="0093618D">
            <w:pPr>
              <w:spacing w:after="0" w:line="264" w:lineRule="auto"/>
            </w:pPr>
            <w:r>
              <w:rPr>
                <w:sz w:val="18"/>
              </w:rPr>
              <w:t>Prozessdaten als Grundlage für KI-gestützte Entscheidungen in kleinen Organisationen</w:t>
            </w:r>
          </w:p>
        </w:tc>
        <w:tc>
          <w:tcPr>
            <w:tcW w:w="1354" w:type="dxa"/>
          </w:tcPr>
          <w:p w14:paraId="020438E7" w14:textId="77777777" w:rsidR="00E116C0" w:rsidRDefault="0093618D">
            <w:pPr>
              <w:spacing w:after="0" w:line="264" w:lineRule="auto"/>
            </w:pPr>
            <w:r>
              <w:rPr>
                <w:sz w:val="18"/>
              </w:rPr>
              <w:t>Juni 2026</w:t>
            </w:r>
          </w:p>
        </w:tc>
      </w:tr>
      <w:tr w:rsidR="00E116C0" w14:paraId="68FF66BB" w14:textId="77777777">
        <w:trPr>
          <w:cantSplit/>
        </w:trPr>
        <w:tc>
          <w:tcPr>
            <w:tcW w:w="2113" w:type="dxa"/>
          </w:tcPr>
          <w:p w14:paraId="7C2B372A" w14:textId="77777777" w:rsidR="00E116C0" w:rsidRDefault="0093618D">
            <w:pPr>
              <w:spacing w:after="0" w:line="264" w:lineRule="auto"/>
            </w:pPr>
            <w:r>
              <w:rPr>
                <w:sz w:val="18"/>
              </w:rPr>
              <w:t>Whitepaper</w:t>
            </w:r>
          </w:p>
        </w:tc>
        <w:tc>
          <w:tcPr>
            <w:tcW w:w="5321" w:type="dxa"/>
          </w:tcPr>
          <w:p w14:paraId="20F03D52" w14:textId="77777777" w:rsidR="00E116C0" w:rsidRDefault="0093618D">
            <w:pPr>
              <w:spacing w:after="0" w:line="264" w:lineRule="auto"/>
            </w:pPr>
            <w:r>
              <w:rPr>
                <w:sz w:val="18"/>
              </w:rPr>
              <w:t>KI im Mittelstand: Wo Automatisierung 2026 wirklich Wirkung zeigt</w:t>
            </w:r>
          </w:p>
        </w:tc>
        <w:tc>
          <w:tcPr>
            <w:tcW w:w="1354" w:type="dxa"/>
          </w:tcPr>
          <w:p w14:paraId="3B6D3E64" w14:textId="77777777" w:rsidR="00E116C0" w:rsidRDefault="0093618D">
            <w:pPr>
              <w:spacing w:after="0" w:line="264" w:lineRule="auto"/>
            </w:pPr>
            <w:r>
              <w:rPr>
                <w:sz w:val="18"/>
              </w:rPr>
              <w:t>Mai 2026</w:t>
            </w:r>
          </w:p>
        </w:tc>
      </w:tr>
      <w:tr w:rsidR="00E116C0" w14:paraId="605A79D4" w14:textId="77777777">
        <w:trPr>
          <w:cantSplit/>
        </w:trPr>
        <w:tc>
          <w:tcPr>
            <w:tcW w:w="2113" w:type="dxa"/>
          </w:tcPr>
          <w:p w14:paraId="2914FD0F" w14:textId="77777777" w:rsidR="00E116C0" w:rsidRDefault="0093618D">
            <w:pPr>
              <w:spacing w:after="0" w:line="264" w:lineRule="auto"/>
            </w:pPr>
            <w:r>
              <w:rPr>
                <w:sz w:val="18"/>
              </w:rPr>
              <w:t>Praxisbericht</w:t>
            </w:r>
          </w:p>
        </w:tc>
        <w:tc>
          <w:tcPr>
            <w:tcW w:w="5321" w:type="dxa"/>
          </w:tcPr>
          <w:p w14:paraId="253CFC39" w14:textId="77777777" w:rsidR="00E116C0" w:rsidRDefault="0093618D">
            <w:pPr>
              <w:spacing w:after="0" w:line="264" w:lineRule="auto"/>
            </w:pPr>
            <w:r>
              <w:rPr>
                <w:sz w:val="18"/>
              </w:rPr>
              <w:t>Von der Insellösung zum durchgängigen Ablauf</w:t>
            </w:r>
          </w:p>
        </w:tc>
        <w:tc>
          <w:tcPr>
            <w:tcW w:w="1354" w:type="dxa"/>
          </w:tcPr>
          <w:p w14:paraId="2FA4CD08" w14:textId="77777777" w:rsidR="00E116C0" w:rsidRDefault="0093618D">
            <w:pPr>
              <w:spacing w:after="0" w:line="264" w:lineRule="auto"/>
            </w:pPr>
            <w:r>
              <w:rPr>
                <w:sz w:val="18"/>
              </w:rPr>
              <w:t>April 2026</w:t>
            </w:r>
          </w:p>
        </w:tc>
      </w:tr>
      <w:tr w:rsidR="00E116C0" w14:paraId="178594F7" w14:textId="77777777">
        <w:trPr>
          <w:cantSplit/>
        </w:trPr>
        <w:tc>
          <w:tcPr>
            <w:tcW w:w="2113" w:type="dxa"/>
          </w:tcPr>
          <w:p w14:paraId="0A00B6A0" w14:textId="77777777" w:rsidR="00E116C0" w:rsidRDefault="0093618D">
            <w:pPr>
              <w:spacing w:after="0" w:line="264" w:lineRule="auto"/>
            </w:pPr>
            <w:r>
              <w:rPr>
                <w:sz w:val="18"/>
              </w:rPr>
              <w:t>Research Note</w:t>
            </w:r>
          </w:p>
        </w:tc>
        <w:tc>
          <w:tcPr>
            <w:tcW w:w="5321" w:type="dxa"/>
          </w:tcPr>
          <w:p w14:paraId="586ACE39" w14:textId="77777777" w:rsidR="00E116C0" w:rsidRDefault="0093618D">
            <w:pPr>
              <w:spacing w:after="0" w:line="264" w:lineRule="auto"/>
            </w:pPr>
            <w:r>
              <w:rPr>
                <w:sz w:val="18"/>
              </w:rPr>
              <w:t>Datenqualität zuerst: Warum Automatisierung ohne saubere Prozessdaten scheitert</w:t>
            </w:r>
          </w:p>
        </w:tc>
        <w:tc>
          <w:tcPr>
            <w:tcW w:w="1354" w:type="dxa"/>
          </w:tcPr>
          <w:p w14:paraId="14764018" w14:textId="77777777" w:rsidR="00E116C0" w:rsidRDefault="0093618D">
            <w:pPr>
              <w:spacing w:after="0" w:line="264" w:lineRule="auto"/>
            </w:pPr>
            <w:r>
              <w:rPr>
                <w:sz w:val="18"/>
              </w:rPr>
              <w:t>März 2026</w:t>
            </w:r>
          </w:p>
        </w:tc>
      </w:tr>
    </w:tbl>
    <w:p w14:paraId="7AB07CB4" w14:textId="77777777" w:rsidR="00E116C0" w:rsidRDefault="00E116C0">
      <w:pPr>
        <w:spacing w:after="40"/>
      </w:pPr>
    </w:p>
    <w:p w14:paraId="5FACEF56" w14:textId="77777777" w:rsidR="00E116C0" w:rsidRDefault="0093618D">
      <w:pPr>
        <w:jc w:val="both"/>
      </w:pPr>
      <w:r>
        <w:t>Die Startseite zeigt die Beiträge als Karussell. Die vollständige Liste liegt im Research Lab, weil sie inhaltlich dorthin gehört.</w:t>
      </w:r>
    </w:p>
    <w:p w14:paraId="0866B074" w14:textId="77777777" w:rsidR="00E116C0" w:rsidRDefault="0093618D">
      <w:pPr>
        <w:pStyle w:val="berschrift2"/>
      </w:pPr>
      <w:bookmarkStart w:id="46" w:name="_Toc242020811"/>
      <w:r>
        <w:t>4.10 Über uns</w:t>
      </w:r>
      <w:bookmarkEnd w:id="46"/>
    </w:p>
    <w:p w14:paraId="668C0F6E" w14:textId="77777777" w:rsidR="00E116C0" w:rsidRDefault="0093618D">
      <w:pPr>
        <w:jc w:val="both"/>
      </w:pPr>
      <w:r>
        <w:t>Die frühere Kennzahlenleiste zeigte 2026, 3, Mittelstand und Hands-on. Das sind Schlagworte, keine Kennzahlen. Jetzt stehen dort drei Werte mit Aussagekraft.</w:t>
      </w:r>
    </w:p>
    <w:p w14:paraId="2638DF21" w14:textId="15370144" w:rsidR="00E116C0" w:rsidRDefault="0093618D">
      <w:pPr>
        <w:pStyle w:val="Beschriftung"/>
        <w:keepNext/>
        <w:spacing w:after="80"/>
      </w:pPr>
      <w:bookmarkStart w:id="47" w:name="_Toc242020880"/>
      <w:r>
        <w:t xml:space="preserve">Tabelle </w:t>
      </w:r>
      <w:r>
        <w:fldChar w:fldCharType="begin"/>
      </w:r>
      <w:r>
        <w:instrText xml:space="preserve"> SEQ Tabelle \* ARABIC </w:instrText>
      </w:r>
      <w:r>
        <w:fldChar w:fldCharType="separate"/>
      </w:r>
      <w:r w:rsidR="00481982">
        <w:rPr>
          <w:noProof/>
        </w:rPr>
        <w:t>15</w:t>
      </w:r>
      <w:r>
        <w:fldChar w:fldCharType="end"/>
      </w:r>
      <w:r>
        <w:t>: Kennzahlen im Abschnitt Über uns</w:t>
      </w:r>
      <w:bookmarkEnd w:id="4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363"/>
        <w:gridCol w:w="4102"/>
        <w:gridCol w:w="3539"/>
      </w:tblGrid>
      <w:tr w:rsidR="00E116C0" w14:paraId="1CD84CF8" w14:textId="77777777">
        <w:trPr>
          <w:cantSplit/>
          <w:tblHeader/>
        </w:trPr>
        <w:tc>
          <w:tcPr>
            <w:tcW w:w="1330" w:type="dxa"/>
            <w:shd w:val="clear" w:color="auto" w:fill="E3E9EC"/>
          </w:tcPr>
          <w:p w14:paraId="6ED4CB9A" w14:textId="77777777" w:rsidR="00E116C0" w:rsidRDefault="0093618D">
            <w:pPr>
              <w:spacing w:after="0" w:line="264" w:lineRule="auto"/>
            </w:pPr>
            <w:r>
              <w:rPr>
                <w:b/>
                <w:sz w:val="18"/>
              </w:rPr>
              <w:t>Wert</w:t>
            </w:r>
          </w:p>
        </w:tc>
        <w:tc>
          <w:tcPr>
            <w:tcW w:w="4003" w:type="dxa"/>
            <w:shd w:val="clear" w:color="auto" w:fill="E3E9EC"/>
          </w:tcPr>
          <w:p w14:paraId="7493D23F" w14:textId="77777777" w:rsidR="00E116C0" w:rsidRDefault="0093618D">
            <w:pPr>
              <w:spacing w:after="0" w:line="264" w:lineRule="auto"/>
            </w:pPr>
            <w:r>
              <w:rPr>
                <w:b/>
                <w:sz w:val="18"/>
              </w:rPr>
              <w:t>Beschriftung</w:t>
            </w:r>
          </w:p>
        </w:tc>
        <w:tc>
          <w:tcPr>
            <w:tcW w:w="3454" w:type="dxa"/>
            <w:shd w:val="clear" w:color="auto" w:fill="E3E9EC"/>
          </w:tcPr>
          <w:p w14:paraId="65F5AC1A" w14:textId="77777777" w:rsidR="00E116C0" w:rsidRDefault="0093618D">
            <w:pPr>
              <w:spacing w:after="0" w:line="264" w:lineRule="auto"/>
            </w:pPr>
            <w:r>
              <w:rPr>
                <w:b/>
                <w:sz w:val="18"/>
              </w:rPr>
              <w:t>Herkunft</w:t>
            </w:r>
          </w:p>
        </w:tc>
      </w:tr>
      <w:tr w:rsidR="00E116C0" w14:paraId="2E9D9F61" w14:textId="77777777">
        <w:trPr>
          <w:cantSplit/>
        </w:trPr>
        <w:tc>
          <w:tcPr>
            <w:tcW w:w="1330" w:type="dxa"/>
          </w:tcPr>
          <w:p w14:paraId="310D92AC" w14:textId="77777777" w:rsidR="00E116C0" w:rsidRDefault="0093618D">
            <w:pPr>
              <w:spacing w:after="0" w:line="264" w:lineRule="auto"/>
            </w:pPr>
            <w:r>
              <w:rPr>
                <w:sz w:val="18"/>
              </w:rPr>
              <w:t>4,5 Monate</w:t>
            </w:r>
          </w:p>
        </w:tc>
        <w:tc>
          <w:tcPr>
            <w:tcW w:w="4003" w:type="dxa"/>
          </w:tcPr>
          <w:p w14:paraId="70C09C62" w14:textId="77777777" w:rsidR="00E116C0" w:rsidRDefault="0093618D">
            <w:pPr>
              <w:spacing w:after="0" w:line="264" w:lineRule="auto"/>
            </w:pPr>
            <w:r>
              <w:rPr>
                <w:sz w:val="18"/>
              </w:rPr>
              <w:t>durchschnittliche Projektdauer</w:t>
            </w:r>
          </w:p>
        </w:tc>
        <w:tc>
          <w:tcPr>
            <w:tcW w:w="3454" w:type="dxa"/>
          </w:tcPr>
          <w:p w14:paraId="283C5BE1" w14:textId="77777777" w:rsidR="00E116C0" w:rsidRDefault="0093618D">
            <w:pPr>
              <w:spacing w:after="0" w:line="264" w:lineRule="auto"/>
            </w:pPr>
            <w:r>
              <w:rPr>
                <w:sz w:val="18"/>
              </w:rPr>
              <w:t>fiktiv, als Platzhalter gekennzeichnet</w:t>
            </w:r>
          </w:p>
        </w:tc>
      </w:tr>
      <w:tr w:rsidR="00E116C0" w14:paraId="6D155D7E" w14:textId="77777777">
        <w:trPr>
          <w:cantSplit/>
        </w:trPr>
        <w:tc>
          <w:tcPr>
            <w:tcW w:w="1330" w:type="dxa"/>
          </w:tcPr>
          <w:p w14:paraId="6FF82181" w14:textId="77777777" w:rsidR="00E116C0" w:rsidRDefault="0093618D">
            <w:pPr>
              <w:spacing w:after="0" w:line="264" w:lineRule="auto"/>
            </w:pPr>
            <w:r>
              <w:rPr>
                <w:sz w:val="18"/>
              </w:rPr>
              <w:t>70 %</w:t>
            </w:r>
          </w:p>
        </w:tc>
        <w:tc>
          <w:tcPr>
            <w:tcW w:w="4003" w:type="dxa"/>
          </w:tcPr>
          <w:p w14:paraId="1D2A46D4" w14:textId="77777777" w:rsidR="00E116C0" w:rsidRDefault="0093618D">
            <w:pPr>
              <w:spacing w:after="0" w:line="264" w:lineRule="auto"/>
            </w:pPr>
            <w:r>
              <w:rPr>
                <w:sz w:val="18"/>
              </w:rPr>
              <w:t>Projekte mit Umsetzungsbegleitung</w:t>
            </w:r>
          </w:p>
        </w:tc>
        <w:tc>
          <w:tcPr>
            <w:tcW w:w="3454" w:type="dxa"/>
          </w:tcPr>
          <w:p w14:paraId="79EBFB51" w14:textId="77777777" w:rsidR="00E116C0" w:rsidRDefault="0093618D">
            <w:pPr>
              <w:spacing w:after="0" w:line="264" w:lineRule="auto"/>
            </w:pPr>
            <w:r>
              <w:rPr>
                <w:sz w:val="18"/>
              </w:rPr>
              <w:t>fiktiv, als Platzhalter gekennzeichnet</w:t>
            </w:r>
          </w:p>
        </w:tc>
      </w:tr>
      <w:tr w:rsidR="00E116C0" w14:paraId="2EFBF1AF" w14:textId="77777777">
        <w:trPr>
          <w:cantSplit/>
        </w:trPr>
        <w:tc>
          <w:tcPr>
            <w:tcW w:w="1330" w:type="dxa"/>
          </w:tcPr>
          <w:p w14:paraId="67B08968" w14:textId="77777777" w:rsidR="00E116C0" w:rsidRDefault="0093618D">
            <w:pPr>
              <w:spacing w:after="0" w:line="264" w:lineRule="auto"/>
            </w:pPr>
            <w:r>
              <w:rPr>
                <w:sz w:val="18"/>
              </w:rPr>
              <w:t>6</w:t>
            </w:r>
          </w:p>
        </w:tc>
        <w:tc>
          <w:tcPr>
            <w:tcW w:w="4003" w:type="dxa"/>
          </w:tcPr>
          <w:p w14:paraId="7A944480" w14:textId="77777777" w:rsidR="00E116C0" w:rsidRDefault="0093618D">
            <w:pPr>
              <w:spacing w:after="0" w:line="264" w:lineRule="auto"/>
            </w:pPr>
            <w:r>
              <w:rPr>
                <w:sz w:val="18"/>
              </w:rPr>
              <w:t>Veröffentlichungen aus dem Research Lab</w:t>
            </w:r>
          </w:p>
        </w:tc>
        <w:tc>
          <w:tcPr>
            <w:tcW w:w="3454" w:type="dxa"/>
          </w:tcPr>
          <w:p w14:paraId="2514EE05" w14:textId="77777777" w:rsidR="00E116C0" w:rsidRDefault="0093618D">
            <w:pPr>
              <w:spacing w:after="0" w:line="264" w:lineRule="auto"/>
            </w:pPr>
            <w:r>
              <w:rPr>
                <w:sz w:val="18"/>
              </w:rPr>
              <w:t>aus den hinterlegten Beiträgen gezählt</w:t>
            </w:r>
          </w:p>
        </w:tc>
      </w:tr>
    </w:tbl>
    <w:p w14:paraId="1273A570" w14:textId="77777777" w:rsidR="00E116C0" w:rsidRDefault="00E116C0">
      <w:pPr>
        <w:spacing w:after="40"/>
      </w:pPr>
    </w:p>
    <w:p w14:paraId="799E6B83" w14:textId="77777777" w:rsidR="00E116C0" w:rsidRDefault="0093618D">
      <w:pPr>
        <w:pStyle w:val="berschrift2"/>
      </w:pPr>
      <w:bookmarkStart w:id="48" w:name="_Toc242020812"/>
      <w:r>
        <w:t>4.11 Karriereseite</w:t>
      </w:r>
      <w:bookmarkEnd w:id="48"/>
    </w:p>
    <w:p w14:paraId="4D8F78C6" w14:textId="77777777" w:rsidR="00E116C0" w:rsidRDefault="0093618D">
      <w:pPr>
        <w:jc w:val="both"/>
      </w:pPr>
      <w:r>
        <w:t>Die Karriereseite orientiert sich am Aufbau der Karriereseiten großer Beratungen (siehe Abschnitt 3.2). Dort steht zuerst der Grund, dann der Weg hinein, dann der Ablauf und zuletzt die Stellenliste.</w:t>
      </w:r>
    </w:p>
    <w:p w14:paraId="14192B42" w14:textId="5053255E" w:rsidR="00E116C0" w:rsidRDefault="0093618D">
      <w:pPr>
        <w:pStyle w:val="Beschriftung"/>
        <w:keepNext/>
        <w:spacing w:after="80"/>
      </w:pPr>
      <w:bookmarkStart w:id="49" w:name="_Toc242020881"/>
      <w:r>
        <w:t xml:space="preserve">Tabelle </w:t>
      </w:r>
      <w:r>
        <w:fldChar w:fldCharType="begin"/>
      </w:r>
      <w:r>
        <w:instrText xml:space="preserve"> SEQ Tabelle \* ARABIC </w:instrText>
      </w:r>
      <w:r>
        <w:fldChar w:fldCharType="separate"/>
      </w:r>
      <w:r w:rsidR="00481982">
        <w:rPr>
          <w:noProof/>
        </w:rPr>
        <w:t>16</w:t>
      </w:r>
      <w:r>
        <w:fldChar w:fldCharType="end"/>
      </w:r>
      <w:r>
        <w:t>: Aufbau der Karriereseite</w:t>
      </w:r>
      <w:bookmarkEnd w:id="4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13"/>
        <w:gridCol w:w="3186"/>
        <w:gridCol w:w="3205"/>
      </w:tblGrid>
      <w:tr w:rsidR="00E116C0" w14:paraId="60074DF3" w14:textId="77777777">
        <w:trPr>
          <w:cantSplit/>
          <w:tblHeader/>
        </w:trPr>
        <w:tc>
          <w:tcPr>
            <w:tcW w:w="2550" w:type="dxa"/>
            <w:shd w:val="clear" w:color="auto" w:fill="E3E9EC"/>
          </w:tcPr>
          <w:p w14:paraId="249D48F6" w14:textId="77777777" w:rsidR="00E116C0" w:rsidRDefault="0093618D">
            <w:pPr>
              <w:spacing w:after="0" w:line="264" w:lineRule="auto"/>
            </w:pPr>
            <w:r>
              <w:rPr>
                <w:b/>
                <w:sz w:val="18"/>
              </w:rPr>
              <w:t>Abschnitt</w:t>
            </w:r>
          </w:p>
        </w:tc>
        <w:tc>
          <w:tcPr>
            <w:tcW w:w="3110" w:type="dxa"/>
            <w:shd w:val="clear" w:color="auto" w:fill="E3E9EC"/>
          </w:tcPr>
          <w:p w14:paraId="4104D1DF" w14:textId="77777777" w:rsidR="00E116C0" w:rsidRDefault="0093618D">
            <w:pPr>
              <w:spacing w:after="0" w:line="264" w:lineRule="auto"/>
            </w:pPr>
            <w:r>
              <w:rPr>
                <w:b/>
                <w:sz w:val="18"/>
              </w:rPr>
              <w:t>Inhalt</w:t>
            </w:r>
          </w:p>
        </w:tc>
        <w:tc>
          <w:tcPr>
            <w:tcW w:w="3128" w:type="dxa"/>
            <w:shd w:val="clear" w:color="auto" w:fill="E3E9EC"/>
          </w:tcPr>
          <w:p w14:paraId="70F41CF1" w14:textId="77777777" w:rsidR="00E116C0" w:rsidRDefault="0093618D">
            <w:pPr>
              <w:spacing w:after="0" w:line="264" w:lineRule="auto"/>
            </w:pPr>
            <w:r>
              <w:rPr>
                <w:b/>
                <w:sz w:val="18"/>
              </w:rPr>
              <w:t>Begründung der Position</w:t>
            </w:r>
          </w:p>
        </w:tc>
      </w:tr>
      <w:tr w:rsidR="00E116C0" w14:paraId="1C0F9922" w14:textId="77777777">
        <w:trPr>
          <w:cantSplit/>
        </w:trPr>
        <w:tc>
          <w:tcPr>
            <w:tcW w:w="2550" w:type="dxa"/>
          </w:tcPr>
          <w:p w14:paraId="13463B9F" w14:textId="77777777" w:rsidR="00E116C0" w:rsidRDefault="0093618D">
            <w:pPr>
              <w:spacing w:after="0" w:line="264" w:lineRule="auto"/>
            </w:pPr>
            <w:r>
              <w:rPr>
                <w:sz w:val="18"/>
              </w:rPr>
              <w:t>Kopfbereich</w:t>
            </w:r>
          </w:p>
        </w:tc>
        <w:tc>
          <w:tcPr>
            <w:tcW w:w="3110" w:type="dxa"/>
          </w:tcPr>
          <w:p w14:paraId="0869FC29" w14:textId="77777777" w:rsidR="00E116C0" w:rsidRDefault="0093618D">
            <w:pPr>
              <w:spacing w:after="0" w:line="264" w:lineRule="auto"/>
            </w:pPr>
            <w:r>
              <w:rPr>
                <w:sz w:val="18"/>
              </w:rPr>
              <w:t>Kicker, kurzer Titel, ein Satz, Button zu den Stellen</w:t>
            </w:r>
          </w:p>
        </w:tc>
        <w:tc>
          <w:tcPr>
            <w:tcW w:w="3128" w:type="dxa"/>
          </w:tcPr>
          <w:p w14:paraId="64FB699D" w14:textId="77777777" w:rsidR="00E116C0" w:rsidRDefault="0093618D">
            <w:pPr>
              <w:spacing w:after="0" w:line="264" w:lineRule="auto"/>
            </w:pPr>
            <w:r>
              <w:rPr>
                <w:sz w:val="18"/>
              </w:rPr>
              <w:t>Wer nur Stellen sucht, springt sofort weiter.</w:t>
            </w:r>
          </w:p>
        </w:tc>
      </w:tr>
      <w:tr w:rsidR="00E116C0" w14:paraId="1B55F068" w14:textId="77777777">
        <w:trPr>
          <w:cantSplit/>
        </w:trPr>
        <w:tc>
          <w:tcPr>
            <w:tcW w:w="2550" w:type="dxa"/>
          </w:tcPr>
          <w:p w14:paraId="1D7272D0" w14:textId="77777777" w:rsidR="00E116C0" w:rsidRDefault="0093618D">
            <w:pPr>
              <w:spacing w:after="0" w:line="264" w:lineRule="auto"/>
            </w:pPr>
            <w:r>
              <w:rPr>
                <w:sz w:val="18"/>
              </w:rPr>
              <w:t>Warum stonetree</w:t>
            </w:r>
          </w:p>
        </w:tc>
        <w:tc>
          <w:tcPr>
            <w:tcW w:w="3110" w:type="dxa"/>
          </w:tcPr>
          <w:p w14:paraId="4AAB57A6" w14:textId="77777777" w:rsidR="00E116C0" w:rsidRDefault="0093618D">
            <w:pPr>
              <w:spacing w:after="0" w:line="264" w:lineRule="auto"/>
            </w:pPr>
            <w:r>
              <w:rPr>
                <w:sz w:val="18"/>
              </w:rPr>
              <w:t>vier Punkte ohne Bilder</w:t>
            </w:r>
          </w:p>
        </w:tc>
        <w:tc>
          <w:tcPr>
            <w:tcW w:w="3128" w:type="dxa"/>
          </w:tcPr>
          <w:p w14:paraId="2A4E5D16" w14:textId="77777777" w:rsidR="00E116C0" w:rsidRDefault="0093618D">
            <w:pPr>
              <w:spacing w:after="0" w:line="264" w:lineRule="auto"/>
            </w:pPr>
            <w:r>
              <w:rPr>
                <w:sz w:val="18"/>
              </w:rPr>
              <w:t>Zuerst der Grund, sonst wirkt die Stellenliste beliebig.</w:t>
            </w:r>
          </w:p>
        </w:tc>
      </w:tr>
      <w:tr w:rsidR="00E116C0" w14:paraId="4CE5A857" w14:textId="77777777">
        <w:trPr>
          <w:cantSplit/>
        </w:trPr>
        <w:tc>
          <w:tcPr>
            <w:tcW w:w="2550" w:type="dxa"/>
          </w:tcPr>
          <w:p w14:paraId="4AF49056" w14:textId="77777777" w:rsidR="00E116C0" w:rsidRDefault="0093618D">
            <w:pPr>
              <w:spacing w:after="0" w:line="264" w:lineRule="auto"/>
            </w:pPr>
            <w:r>
              <w:rPr>
                <w:sz w:val="18"/>
              </w:rPr>
              <w:t>Einstiegswege</w:t>
            </w:r>
          </w:p>
        </w:tc>
        <w:tc>
          <w:tcPr>
            <w:tcW w:w="3110" w:type="dxa"/>
          </w:tcPr>
          <w:p w14:paraId="235202D1" w14:textId="77777777" w:rsidR="00E116C0" w:rsidRDefault="0093618D">
            <w:pPr>
              <w:spacing w:after="0" w:line="264" w:lineRule="auto"/>
            </w:pPr>
            <w:r>
              <w:rPr>
                <w:sz w:val="18"/>
              </w:rPr>
              <w:t>Praktikum, Werkstudium, Berufseinstieg, Berufserfahrene</w:t>
            </w:r>
          </w:p>
        </w:tc>
        <w:tc>
          <w:tcPr>
            <w:tcW w:w="3128" w:type="dxa"/>
          </w:tcPr>
          <w:p w14:paraId="1C42E205" w14:textId="77777777" w:rsidR="00E116C0" w:rsidRDefault="0093618D">
            <w:pPr>
              <w:spacing w:after="0" w:line="264" w:lineRule="auto"/>
            </w:pPr>
            <w:r>
              <w:rPr>
                <w:sz w:val="18"/>
              </w:rPr>
              <w:t>Jede Person findet den eigenen Weg mit einem Klick.</w:t>
            </w:r>
          </w:p>
        </w:tc>
      </w:tr>
      <w:tr w:rsidR="00E116C0" w14:paraId="73458A22" w14:textId="77777777">
        <w:trPr>
          <w:cantSplit/>
        </w:trPr>
        <w:tc>
          <w:tcPr>
            <w:tcW w:w="2550" w:type="dxa"/>
          </w:tcPr>
          <w:p w14:paraId="2177F93C" w14:textId="77777777" w:rsidR="00E116C0" w:rsidRDefault="0093618D">
            <w:pPr>
              <w:spacing w:after="0" w:line="264" w:lineRule="auto"/>
            </w:pPr>
            <w:r>
              <w:rPr>
                <w:sz w:val="18"/>
              </w:rPr>
              <w:t>Research Lab</w:t>
            </w:r>
          </w:p>
        </w:tc>
        <w:tc>
          <w:tcPr>
            <w:tcW w:w="3110" w:type="dxa"/>
          </w:tcPr>
          <w:p w14:paraId="12A12E4B" w14:textId="77777777" w:rsidR="00E116C0" w:rsidRDefault="0093618D">
            <w:pPr>
              <w:spacing w:after="0" w:line="264" w:lineRule="auto"/>
            </w:pPr>
            <w:r>
              <w:rPr>
                <w:sz w:val="18"/>
              </w:rPr>
              <w:t>Abschlussarbeiten, Kooperationen, Veröffentlichungen</w:t>
            </w:r>
          </w:p>
        </w:tc>
        <w:tc>
          <w:tcPr>
            <w:tcW w:w="3128" w:type="dxa"/>
          </w:tcPr>
          <w:p w14:paraId="4C79AF43" w14:textId="77777777" w:rsidR="00E116C0" w:rsidRDefault="0093618D">
            <w:pPr>
              <w:spacing w:after="0" w:line="264" w:lineRule="auto"/>
            </w:pPr>
            <w:r>
              <w:rPr>
                <w:sz w:val="18"/>
              </w:rPr>
              <w:t>Das bieten große Beratungen so nicht.</w:t>
            </w:r>
          </w:p>
        </w:tc>
      </w:tr>
      <w:tr w:rsidR="00E116C0" w14:paraId="76F95FA5" w14:textId="77777777">
        <w:trPr>
          <w:cantSplit/>
        </w:trPr>
        <w:tc>
          <w:tcPr>
            <w:tcW w:w="2550" w:type="dxa"/>
          </w:tcPr>
          <w:p w14:paraId="4DD130AA" w14:textId="77777777" w:rsidR="00E116C0" w:rsidRDefault="0093618D">
            <w:pPr>
              <w:spacing w:after="0" w:line="264" w:lineRule="auto"/>
            </w:pPr>
            <w:r>
              <w:rPr>
                <w:sz w:val="18"/>
              </w:rPr>
              <w:t>Bewerbungsprozess</w:t>
            </w:r>
          </w:p>
        </w:tc>
        <w:tc>
          <w:tcPr>
            <w:tcW w:w="3110" w:type="dxa"/>
          </w:tcPr>
          <w:p w14:paraId="6D44BC67" w14:textId="77777777" w:rsidR="00E116C0" w:rsidRDefault="0093618D">
            <w:pPr>
              <w:spacing w:after="0" w:line="264" w:lineRule="auto"/>
            </w:pPr>
            <w:r>
              <w:rPr>
                <w:sz w:val="18"/>
              </w:rPr>
              <w:t>fünf Schritte mit Dauer</w:t>
            </w:r>
          </w:p>
        </w:tc>
        <w:tc>
          <w:tcPr>
            <w:tcW w:w="3128" w:type="dxa"/>
          </w:tcPr>
          <w:p w14:paraId="00FCA2AC" w14:textId="77777777" w:rsidR="00E116C0" w:rsidRDefault="0093618D">
            <w:pPr>
              <w:spacing w:after="0" w:line="264" w:lineRule="auto"/>
            </w:pPr>
            <w:r>
              <w:rPr>
                <w:sz w:val="18"/>
              </w:rPr>
              <w:t>Nimmt die Unsicherheit über die Dauer.</w:t>
            </w:r>
          </w:p>
        </w:tc>
      </w:tr>
      <w:tr w:rsidR="00E116C0" w14:paraId="7CC8C568" w14:textId="77777777">
        <w:trPr>
          <w:cantSplit/>
        </w:trPr>
        <w:tc>
          <w:tcPr>
            <w:tcW w:w="2550" w:type="dxa"/>
          </w:tcPr>
          <w:p w14:paraId="57D741DD" w14:textId="77777777" w:rsidR="00E116C0" w:rsidRDefault="0093618D">
            <w:pPr>
              <w:spacing w:after="0" w:line="264" w:lineRule="auto"/>
            </w:pPr>
            <w:r>
              <w:rPr>
                <w:sz w:val="18"/>
              </w:rPr>
              <w:t>Offene Stellen</w:t>
            </w:r>
          </w:p>
        </w:tc>
        <w:tc>
          <w:tcPr>
            <w:tcW w:w="3110" w:type="dxa"/>
          </w:tcPr>
          <w:p w14:paraId="7806A980" w14:textId="77777777" w:rsidR="00E116C0" w:rsidRDefault="0093618D">
            <w:pPr>
              <w:spacing w:after="0" w:line="264" w:lineRule="auto"/>
            </w:pPr>
            <w:r>
              <w:rPr>
                <w:sz w:val="18"/>
              </w:rPr>
              <w:t>acht Stellen, drei Filter</w:t>
            </w:r>
          </w:p>
        </w:tc>
        <w:tc>
          <w:tcPr>
            <w:tcW w:w="3128" w:type="dxa"/>
          </w:tcPr>
          <w:p w14:paraId="32A19B1F" w14:textId="77777777" w:rsidR="00E116C0" w:rsidRDefault="0093618D">
            <w:pPr>
              <w:spacing w:after="0" w:line="264" w:lineRule="auto"/>
            </w:pPr>
            <w:r>
              <w:rPr>
                <w:sz w:val="18"/>
              </w:rPr>
              <w:t>Der eigentliche Zweck der Seite.</w:t>
            </w:r>
          </w:p>
        </w:tc>
      </w:tr>
      <w:tr w:rsidR="00E116C0" w14:paraId="671C44E6" w14:textId="77777777">
        <w:trPr>
          <w:cantSplit/>
        </w:trPr>
        <w:tc>
          <w:tcPr>
            <w:tcW w:w="2550" w:type="dxa"/>
          </w:tcPr>
          <w:p w14:paraId="3D4A1C1F" w14:textId="77777777" w:rsidR="00E116C0" w:rsidRDefault="0093618D">
            <w:pPr>
              <w:spacing w:after="0" w:line="264" w:lineRule="auto"/>
            </w:pPr>
            <w:r>
              <w:rPr>
                <w:sz w:val="18"/>
              </w:rPr>
              <w:t>Einblicke</w:t>
            </w:r>
          </w:p>
        </w:tc>
        <w:tc>
          <w:tcPr>
            <w:tcW w:w="3110" w:type="dxa"/>
          </w:tcPr>
          <w:p w14:paraId="5F25961F" w14:textId="77777777" w:rsidR="00E116C0" w:rsidRDefault="0093618D">
            <w:pPr>
              <w:spacing w:after="0" w:line="264" w:lineRule="auto"/>
            </w:pPr>
            <w:r>
              <w:rPr>
                <w:sz w:val="18"/>
              </w:rPr>
              <w:t>drei Zitate mit Porträt</w:t>
            </w:r>
          </w:p>
        </w:tc>
        <w:tc>
          <w:tcPr>
            <w:tcW w:w="3128" w:type="dxa"/>
          </w:tcPr>
          <w:p w14:paraId="3FFCFA54" w14:textId="77777777" w:rsidR="00E116C0" w:rsidRDefault="0093618D">
            <w:pPr>
              <w:spacing w:after="0" w:line="264" w:lineRule="auto"/>
            </w:pPr>
            <w:r>
              <w:rPr>
                <w:sz w:val="18"/>
              </w:rPr>
              <w:t>Menschen wirken glaubhafter als Adjektive.</w:t>
            </w:r>
          </w:p>
        </w:tc>
      </w:tr>
      <w:tr w:rsidR="00E116C0" w14:paraId="0F55B28A" w14:textId="77777777">
        <w:trPr>
          <w:cantSplit/>
        </w:trPr>
        <w:tc>
          <w:tcPr>
            <w:tcW w:w="2550" w:type="dxa"/>
          </w:tcPr>
          <w:p w14:paraId="428C2A55" w14:textId="77777777" w:rsidR="00E116C0" w:rsidRDefault="0093618D">
            <w:pPr>
              <w:spacing w:after="0" w:line="264" w:lineRule="auto"/>
            </w:pPr>
            <w:r>
              <w:rPr>
                <w:sz w:val="18"/>
              </w:rPr>
              <w:t>Häufige Fragen</w:t>
            </w:r>
          </w:p>
        </w:tc>
        <w:tc>
          <w:tcPr>
            <w:tcW w:w="3110" w:type="dxa"/>
          </w:tcPr>
          <w:p w14:paraId="1640E59C" w14:textId="77777777" w:rsidR="00E116C0" w:rsidRDefault="0093618D">
            <w:pPr>
              <w:spacing w:after="0" w:line="264" w:lineRule="auto"/>
            </w:pPr>
            <w:r>
              <w:rPr>
                <w:sz w:val="18"/>
              </w:rPr>
              <w:t>sechs Fragen</w:t>
            </w:r>
          </w:p>
        </w:tc>
        <w:tc>
          <w:tcPr>
            <w:tcW w:w="3128" w:type="dxa"/>
          </w:tcPr>
          <w:p w14:paraId="52B54645" w14:textId="77777777" w:rsidR="00E116C0" w:rsidRDefault="0093618D">
            <w:pPr>
              <w:spacing w:after="0" w:line="264" w:lineRule="auto"/>
            </w:pPr>
            <w:r>
              <w:rPr>
                <w:sz w:val="18"/>
              </w:rPr>
              <w:t>Homeoffice, Reisen, Quereinstieg, Abschlussarbeit</w:t>
            </w:r>
          </w:p>
        </w:tc>
      </w:tr>
      <w:tr w:rsidR="00E116C0" w14:paraId="71C6CCC7" w14:textId="77777777">
        <w:trPr>
          <w:cantSplit/>
        </w:trPr>
        <w:tc>
          <w:tcPr>
            <w:tcW w:w="2550" w:type="dxa"/>
          </w:tcPr>
          <w:p w14:paraId="65AF1A11" w14:textId="77777777" w:rsidR="00E116C0" w:rsidRDefault="0093618D">
            <w:pPr>
              <w:spacing w:after="0" w:line="264" w:lineRule="auto"/>
            </w:pPr>
            <w:r>
              <w:rPr>
                <w:sz w:val="18"/>
              </w:rPr>
              <w:t>Ansprechperson</w:t>
            </w:r>
          </w:p>
        </w:tc>
        <w:tc>
          <w:tcPr>
            <w:tcW w:w="3110" w:type="dxa"/>
          </w:tcPr>
          <w:p w14:paraId="0987F863" w14:textId="77777777" w:rsidR="00E116C0" w:rsidRDefault="0093618D">
            <w:pPr>
              <w:spacing w:after="0" w:line="264" w:lineRule="auto"/>
            </w:pPr>
            <w:r>
              <w:rPr>
                <w:sz w:val="18"/>
              </w:rPr>
              <w:t>Foto, Rolle, Adresse</w:t>
            </w:r>
          </w:p>
        </w:tc>
        <w:tc>
          <w:tcPr>
            <w:tcW w:w="3128" w:type="dxa"/>
          </w:tcPr>
          <w:p w14:paraId="4050AB42" w14:textId="77777777" w:rsidR="00E116C0" w:rsidRDefault="0093618D">
            <w:pPr>
              <w:spacing w:after="0" w:line="264" w:lineRule="auto"/>
            </w:pPr>
            <w:r>
              <w:rPr>
                <w:sz w:val="18"/>
              </w:rPr>
              <w:t>Eine Person statt eines anonymen Postfachs.</w:t>
            </w:r>
          </w:p>
        </w:tc>
      </w:tr>
    </w:tbl>
    <w:p w14:paraId="72AAEB45" w14:textId="77777777" w:rsidR="00E116C0" w:rsidRDefault="00E116C0">
      <w:pPr>
        <w:spacing w:after="40"/>
      </w:pPr>
    </w:p>
    <w:p w14:paraId="2210B55F" w14:textId="77777777" w:rsidR="00E116C0" w:rsidRDefault="0093618D">
      <w:pPr>
        <w:jc w:val="both"/>
      </w:pPr>
      <w:r>
        <w:t>Die acht Stellen decken alle drei Bereiche ab, dazu vier Standorte und fünf Arten vom Praktikum bis zur Abschlussarbeit. Die Filter greifen auf dieselben Listen zu, aus denen die Stellen gebaut sind. Neue Werte erscheinen dadurch automatisch im Filter.</w:t>
      </w:r>
    </w:p>
    <w:p w14:paraId="760AC85D" w14:textId="77777777" w:rsidR="00E116C0" w:rsidRDefault="0093618D">
      <w:pPr>
        <w:keepNext/>
        <w:spacing w:before="120"/>
        <w:jc w:val="center"/>
      </w:pPr>
      <w:r>
        <w:rPr>
          <w:noProof/>
        </w:rPr>
        <w:drawing>
          <wp:inline distT="0" distB="0" distL="0" distR="0" wp14:anchorId="09ACB9B4" wp14:editId="425CD235">
            <wp:extent cx="4915200"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riere-stellen.jpg"/>
                    <pic:cNvPicPr/>
                  </pic:nvPicPr>
                  <pic:blipFill>
                    <a:blip r:embed="rId15"/>
                    <a:stretch>
                      <a:fillRect/>
                    </a:stretch>
                  </pic:blipFill>
                  <pic:spPr>
                    <a:xfrm>
                      <a:off x="0" y="0"/>
                      <a:ext cx="4915200" cy="4320000"/>
                    </a:xfrm>
                    <a:prstGeom prst="rect">
                      <a:avLst/>
                    </a:prstGeom>
                  </pic:spPr>
                </pic:pic>
              </a:graphicData>
            </a:graphic>
          </wp:inline>
        </w:drawing>
      </w:r>
    </w:p>
    <w:p w14:paraId="16B5833C" w14:textId="6DAAEAA4" w:rsidR="00E116C0" w:rsidRDefault="0093618D">
      <w:pPr>
        <w:pStyle w:val="Beschriftung"/>
        <w:spacing w:after="0"/>
        <w:jc w:val="center"/>
      </w:pPr>
      <w:bookmarkStart w:id="50" w:name="_Toc242020860"/>
      <w:r>
        <w:t xml:space="preserve">Abbildung </w:t>
      </w:r>
      <w:r>
        <w:fldChar w:fldCharType="begin"/>
      </w:r>
      <w:r>
        <w:instrText xml:space="preserve"> SEQ Abbildung \* ARABIC </w:instrText>
      </w:r>
      <w:r>
        <w:fldChar w:fldCharType="separate"/>
      </w:r>
      <w:r w:rsidR="00481982">
        <w:rPr>
          <w:noProof/>
        </w:rPr>
        <w:t>6</w:t>
      </w:r>
      <w:r>
        <w:fldChar w:fldCharType="end"/>
      </w:r>
      <w:r>
        <w:t>: Stellenliste mit Filtern auf der Karriereseite</w:t>
      </w:r>
      <w:bookmarkEnd w:id="50"/>
    </w:p>
    <w:p w14:paraId="4C785A8E" w14:textId="77777777" w:rsidR="00E116C0" w:rsidRDefault="0093618D">
      <w:pPr>
        <w:spacing w:after="240"/>
        <w:jc w:val="center"/>
      </w:pPr>
      <w:r>
        <w:rPr>
          <w:color w:val="5F6C75"/>
          <w:sz w:val="16"/>
        </w:rPr>
        <w:t>Quelle: eigene Darstellung</w:t>
      </w:r>
    </w:p>
    <w:p w14:paraId="4036D78C" w14:textId="77777777" w:rsidR="00E116C0" w:rsidRDefault="0093618D">
      <w:pPr>
        <w:pStyle w:val="berschrift2"/>
      </w:pPr>
      <w:bookmarkStart w:id="51" w:name="_Toc242020813"/>
      <w:r>
        <w:t>4.12 Visualisierung von Kennzahlen</w:t>
      </w:r>
      <w:bookmarkEnd w:id="51"/>
    </w:p>
    <w:p w14:paraId="12F7E729" w14:textId="77777777" w:rsidR="00E116C0" w:rsidRDefault="0093618D">
      <w:pPr>
        <w:jc w:val="both"/>
      </w:pPr>
      <w:r>
        <w:t>Bis zur dritten Phase enthielt die Website keine einzige Abbildung mit Zahlen. Neu ist ein Diagramm auf der Startseite. Es zeigt den Aufwand im Rechnungseingang vor und nach einer Automatisierung in Stunden pro Monat über zwölf Monate. Eine senkrechte Linie markiert den Start der Automatisierung. Die Gestaltung folgt vier Regeln:</w:t>
      </w:r>
    </w:p>
    <w:p w14:paraId="4B6BC671" w14:textId="77777777" w:rsidR="00E116C0" w:rsidRDefault="0093618D">
      <w:pPr>
        <w:pStyle w:val="Aufzhlungszeichen"/>
        <w:spacing w:after="60"/>
      </w:pPr>
      <w:r>
        <w:t>Genau ein Wert ist farbig hervorgehoben, der letzte Monat mit 38 Stunden.</w:t>
      </w:r>
    </w:p>
    <w:p w14:paraId="00A8BFE3" w14:textId="77777777" w:rsidR="00E116C0" w:rsidRDefault="0093618D">
      <w:pPr>
        <w:pStyle w:val="Aufzhlungszeichen"/>
        <w:spacing w:after="60"/>
      </w:pPr>
      <w:r>
        <w:t>Alle anderen Säulen bleiben grau, damit die Aussage klar bleibt.</w:t>
      </w:r>
    </w:p>
    <w:p w14:paraId="64D60AFB" w14:textId="77777777" w:rsidR="00E116C0" w:rsidRDefault="0093618D">
      <w:pPr>
        <w:pStyle w:val="Aufzhlungszeichen"/>
        <w:spacing w:after="60"/>
      </w:pPr>
      <w:r>
        <w:t>Beschriftet sind nur der erste und der hervorgehobene Wert.</w:t>
      </w:r>
    </w:p>
    <w:p w14:paraId="02701CC6" w14:textId="77777777" w:rsidR="00E116C0" w:rsidRDefault="0093618D">
      <w:pPr>
        <w:pStyle w:val="Aufzhlungszeichen"/>
        <w:spacing w:after="60"/>
      </w:pPr>
      <w:r>
        <w:t>Unter dem Diagramm steht dieselbe Reihe als Tabelle, für Vorlesesoftware und zum Nachlesen.</w:t>
      </w:r>
    </w:p>
    <w:p w14:paraId="220C91DA" w14:textId="77777777" w:rsidR="00E116C0" w:rsidRDefault="0093618D">
      <w:pPr>
        <w:pStyle w:val="berschrift2"/>
      </w:pPr>
      <w:bookmarkStart w:id="52" w:name="_Toc242020814"/>
      <w:r>
        <w:t>4.13 Bildsprache</w:t>
      </w:r>
      <w:bookmarkEnd w:id="52"/>
    </w:p>
    <w:p w14:paraId="57441B55" w14:textId="77777777" w:rsidR="00E116C0" w:rsidRDefault="0093618D">
      <w:pPr>
        <w:jc w:val="both"/>
      </w:pPr>
      <w:r>
        <w:t>Das Handschlagbild und das Dashboard-Symbolbild wurden entfernt. Beide zeigen keine Arbeit, sondern eine Idee von Arbeit. Stattdessen zeigen die Motive echte Arbeitssituationen: Erklärung am Whiteboard, Blick über die Schulter auf einen Bildschirm, Besprechung am Tisch, Werkstatt und Produktion.</w:t>
      </w:r>
    </w:p>
    <w:p w14:paraId="6AD97321" w14:textId="77777777" w:rsidR="00E116C0" w:rsidRDefault="0093618D">
      <w:pPr>
        <w:jc w:val="both"/>
      </w:pPr>
      <w:r>
        <w:t>Damit die Bilder zusammenpassen, durchlaufen alle dieselbe Behandlung per Skript: mittig zugeschnitten, leicht entsättigt, kühler Weißabgleich und eine gemeinsame mittlere Helligkeit. Porträts sind schwarzweiß. Quellen sind ausschließlich Unsplash und Pexels [9][10].</w:t>
      </w:r>
    </w:p>
    <w:p w14:paraId="33229E5E" w14:textId="77777777" w:rsidR="00E116C0" w:rsidRDefault="0093618D">
      <w:pPr>
        <w:pStyle w:val="berschrift2"/>
      </w:pPr>
      <w:bookmarkStart w:id="53" w:name="_Toc242020815"/>
      <w:r>
        <w:t>4.14 Platzhalter, Impressum und Redlichkeit</w:t>
      </w:r>
      <w:bookmarkEnd w:id="53"/>
    </w:p>
    <w:p w14:paraId="52224CD8" w14:textId="77777777" w:rsidR="00E116C0" w:rsidRDefault="0093618D">
      <w:pPr>
        <w:jc w:val="both"/>
      </w:pPr>
      <w:r>
        <w:t>Ein Prototyp mit erfundenen Zahlen birgt das Risiko, für echt gehalten zu werden. Deshalb ist überall gekennzeichnet, was nicht echt ist.</w:t>
      </w:r>
    </w:p>
    <w:p w14:paraId="08EAEC5D" w14:textId="7A0C7462" w:rsidR="00E116C0" w:rsidRDefault="0093618D">
      <w:pPr>
        <w:pStyle w:val="Beschriftung"/>
        <w:keepNext/>
        <w:spacing w:after="80"/>
      </w:pPr>
      <w:bookmarkStart w:id="54" w:name="_Toc242020882"/>
      <w:r>
        <w:t xml:space="preserve">Tabelle </w:t>
      </w:r>
      <w:r>
        <w:fldChar w:fldCharType="begin"/>
      </w:r>
      <w:r>
        <w:instrText xml:space="preserve"> SEQ Tabelle \* ARABIC </w:instrText>
      </w:r>
      <w:r>
        <w:fldChar w:fldCharType="separate"/>
      </w:r>
      <w:r w:rsidR="00481982">
        <w:rPr>
          <w:noProof/>
        </w:rPr>
        <w:t>17</w:t>
      </w:r>
      <w:r>
        <w:fldChar w:fldCharType="end"/>
      </w:r>
      <w:r>
        <w:t>: Kennzeichnung der Platzhalter</w:t>
      </w:r>
      <w:bookmarkEnd w:id="54"/>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232"/>
        <w:gridCol w:w="4772"/>
      </w:tblGrid>
      <w:tr w:rsidR="00E116C0" w14:paraId="4C6EAA3B" w14:textId="77777777">
        <w:trPr>
          <w:cantSplit/>
          <w:tblHeader/>
        </w:trPr>
        <w:tc>
          <w:tcPr>
            <w:tcW w:w="4130" w:type="dxa"/>
            <w:shd w:val="clear" w:color="auto" w:fill="E3E9EC"/>
          </w:tcPr>
          <w:p w14:paraId="377A62DC" w14:textId="77777777" w:rsidR="00E116C0" w:rsidRDefault="0093618D">
            <w:pPr>
              <w:spacing w:after="0" w:line="264" w:lineRule="auto"/>
            </w:pPr>
            <w:r>
              <w:rPr>
                <w:b/>
                <w:sz w:val="18"/>
              </w:rPr>
              <w:t>Platzhalter</w:t>
            </w:r>
          </w:p>
        </w:tc>
        <w:tc>
          <w:tcPr>
            <w:tcW w:w="4658" w:type="dxa"/>
            <w:shd w:val="clear" w:color="auto" w:fill="E3E9EC"/>
          </w:tcPr>
          <w:p w14:paraId="6D2F58CD" w14:textId="77777777" w:rsidR="00E116C0" w:rsidRDefault="0093618D">
            <w:pPr>
              <w:spacing w:after="0" w:line="264" w:lineRule="auto"/>
            </w:pPr>
            <w:r>
              <w:rPr>
                <w:b/>
                <w:sz w:val="18"/>
              </w:rPr>
              <w:t>Kennzeichnung auf der Website</w:t>
            </w:r>
          </w:p>
        </w:tc>
      </w:tr>
      <w:tr w:rsidR="00E116C0" w14:paraId="5B984F6E" w14:textId="77777777">
        <w:trPr>
          <w:cantSplit/>
        </w:trPr>
        <w:tc>
          <w:tcPr>
            <w:tcW w:w="4130" w:type="dxa"/>
          </w:tcPr>
          <w:p w14:paraId="4C8579B7" w14:textId="77777777" w:rsidR="00E116C0" w:rsidRDefault="0093618D">
            <w:pPr>
              <w:spacing w:after="0" w:line="264" w:lineRule="auto"/>
            </w:pPr>
            <w:r>
              <w:rPr>
                <w:sz w:val="18"/>
              </w:rPr>
              <w:t>Kennzahlen der Kundenprojekte</w:t>
            </w:r>
          </w:p>
        </w:tc>
        <w:tc>
          <w:tcPr>
            <w:tcW w:w="4658" w:type="dxa"/>
          </w:tcPr>
          <w:p w14:paraId="379B4AFB" w14:textId="77777777" w:rsidR="00E116C0" w:rsidRDefault="0093618D">
            <w:pPr>
              <w:spacing w:after="0" w:line="264" w:lineRule="auto"/>
            </w:pPr>
            <w:r>
              <w:rPr>
                <w:sz w:val="18"/>
              </w:rPr>
              <w:t>Hinweis unter den Karten</w:t>
            </w:r>
          </w:p>
        </w:tc>
      </w:tr>
      <w:tr w:rsidR="00E116C0" w14:paraId="277D8ED7" w14:textId="77777777">
        <w:trPr>
          <w:cantSplit/>
        </w:trPr>
        <w:tc>
          <w:tcPr>
            <w:tcW w:w="4130" w:type="dxa"/>
          </w:tcPr>
          <w:p w14:paraId="7D2C1D67" w14:textId="77777777" w:rsidR="00E116C0" w:rsidRDefault="0093618D">
            <w:pPr>
              <w:spacing w:after="0" w:line="264" w:lineRule="auto"/>
            </w:pPr>
            <w:r>
              <w:rPr>
                <w:sz w:val="18"/>
              </w:rPr>
              <w:t>Projektdauer und Anteil Umsetzungsbegleitung</w:t>
            </w:r>
          </w:p>
        </w:tc>
        <w:tc>
          <w:tcPr>
            <w:tcW w:w="4658" w:type="dxa"/>
          </w:tcPr>
          <w:p w14:paraId="2070EE95" w14:textId="77777777" w:rsidR="00E116C0" w:rsidRDefault="0093618D">
            <w:pPr>
              <w:spacing w:after="0" w:line="264" w:lineRule="auto"/>
            </w:pPr>
            <w:r>
              <w:rPr>
                <w:sz w:val="18"/>
              </w:rPr>
              <w:t>Hinweis unter der Kennzahlenleiste</w:t>
            </w:r>
          </w:p>
        </w:tc>
      </w:tr>
      <w:tr w:rsidR="00E116C0" w14:paraId="6712D643" w14:textId="77777777">
        <w:trPr>
          <w:cantSplit/>
        </w:trPr>
        <w:tc>
          <w:tcPr>
            <w:tcW w:w="4130" w:type="dxa"/>
          </w:tcPr>
          <w:p w14:paraId="16DD973D" w14:textId="77777777" w:rsidR="00E116C0" w:rsidRDefault="0093618D">
            <w:pPr>
              <w:spacing w:after="0" w:line="264" w:lineRule="auto"/>
            </w:pPr>
            <w:r>
              <w:rPr>
                <w:sz w:val="18"/>
              </w:rPr>
              <w:t>Personen und Zitate auf der Karriereseite</w:t>
            </w:r>
          </w:p>
        </w:tc>
        <w:tc>
          <w:tcPr>
            <w:tcW w:w="4658" w:type="dxa"/>
          </w:tcPr>
          <w:p w14:paraId="4DFFBD6D" w14:textId="77777777" w:rsidR="00E116C0" w:rsidRDefault="0093618D">
            <w:pPr>
              <w:spacing w:after="0" w:line="264" w:lineRule="auto"/>
            </w:pPr>
            <w:r>
              <w:rPr>
                <w:sz w:val="18"/>
              </w:rPr>
              <w:t>Hinweis unter den Zitaten</w:t>
            </w:r>
          </w:p>
        </w:tc>
      </w:tr>
      <w:tr w:rsidR="00E116C0" w14:paraId="574DDFE8" w14:textId="77777777">
        <w:trPr>
          <w:cantSplit/>
        </w:trPr>
        <w:tc>
          <w:tcPr>
            <w:tcW w:w="4130" w:type="dxa"/>
          </w:tcPr>
          <w:p w14:paraId="58B2B61C" w14:textId="77777777" w:rsidR="00E116C0" w:rsidRDefault="0093618D">
            <w:pPr>
              <w:spacing w:after="0" w:line="264" w:lineRule="auto"/>
            </w:pPr>
            <w:r>
              <w:rPr>
                <w:sz w:val="18"/>
              </w:rPr>
              <w:t>Stellenanzeigen</w:t>
            </w:r>
          </w:p>
        </w:tc>
        <w:tc>
          <w:tcPr>
            <w:tcW w:w="4658" w:type="dxa"/>
          </w:tcPr>
          <w:p w14:paraId="5B012DFB" w14:textId="77777777" w:rsidR="00E116C0" w:rsidRDefault="0093618D">
            <w:pPr>
              <w:spacing w:after="0" w:line="264" w:lineRule="auto"/>
            </w:pPr>
            <w:r>
              <w:rPr>
                <w:sz w:val="18"/>
              </w:rPr>
              <w:t>Hinweis im Einleitungssatz des Abschnitts</w:t>
            </w:r>
          </w:p>
        </w:tc>
      </w:tr>
      <w:tr w:rsidR="00E116C0" w14:paraId="4D5B66B4" w14:textId="77777777">
        <w:trPr>
          <w:cantSplit/>
        </w:trPr>
        <w:tc>
          <w:tcPr>
            <w:tcW w:w="4130" w:type="dxa"/>
          </w:tcPr>
          <w:p w14:paraId="6193AC6F" w14:textId="77777777" w:rsidR="00E116C0" w:rsidRDefault="0093618D">
            <w:pPr>
              <w:spacing w:after="0" w:line="264" w:lineRule="auto"/>
            </w:pPr>
            <w:r>
              <w:rPr>
                <w:sz w:val="18"/>
              </w:rPr>
              <w:t>Bewerbungsadresse</w:t>
            </w:r>
          </w:p>
        </w:tc>
        <w:tc>
          <w:tcPr>
            <w:tcW w:w="4658" w:type="dxa"/>
          </w:tcPr>
          <w:p w14:paraId="794B0067" w14:textId="77777777" w:rsidR="00E116C0" w:rsidRDefault="0093618D">
            <w:pPr>
              <w:spacing w:after="0" w:line="264" w:lineRule="auto"/>
            </w:pPr>
            <w:r>
              <w:rPr>
                <w:sz w:val="18"/>
              </w:rPr>
              <w:t>Hinweis unter dem Button</w:t>
            </w:r>
          </w:p>
        </w:tc>
      </w:tr>
      <w:tr w:rsidR="00E116C0" w14:paraId="33BE5994" w14:textId="77777777">
        <w:trPr>
          <w:cantSplit/>
        </w:trPr>
        <w:tc>
          <w:tcPr>
            <w:tcW w:w="4130" w:type="dxa"/>
          </w:tcPr>
          <w:p w14:paraId="467FE7D3" w14:textId="77777777" w:rsidR="00E116C0" w:rsidRDefault="0093618D">
            <w:pPr>
              <w:spacing w:after="0" w:line="264" w:lineRule="auto"/>
            </w:pPr>
            <w:r>
              <w:rPr>
                <w:sz w:val="18"/>
              </w:rPr>
              <w:t>Werte im Diagramm</w:t>
            </w:r>
          </w:p>
        </w:tc>
        <w:tc>
          <w:tcPr>
            <w:tcW w:w="4658" w:type="dxa"/>
          </w:tcPr>
          <w:p w14:paraId="33ED5ABA" w14:textId="77777777" w:rsidR="00E116C0" w:rsidRDefault="0093618D">
            <w:pPr>
              <w:spacing w:after="0" w:line="264" w:lineRule="auto"/>
            </w:pPr>
            <w:r>
              <w:rPr>
                <w:sz w:val="18"/>
              </w:rPr>
              <w:t>Quellenzeile unter dem Diagramm</w:t>
            </w:r>
          </w:p>
        </w:tc>
      </w:tr>
      <w:tr w:rsidR="00E116C0" w14:paraId="7F67CC64" w14:textId="77777777">
        <w:trPr>
          <w:cantSplit/>
        </w:trPr>
        <w:tc>
          <w:tcPr>
            <w:tcW w:w="4130" w:type="dxa"/>
          </w:tcPr>
          <w:p w14:paraId="287F4B99" w14:textId="77777777" w:rsidR="00E116C0" w:rsidRDefault="0093618D">
            <w:pPr>
              <w:spacing w:after="0" w:line="264" w:lineRule="auto"/>
            </w:pPr>
            <w:r>
              <w:rPr>
                <w:sz w:val="18"/>
              </w:rPr>
              <w:t>Firmendaten</w:t>
            </w:r>
          </w:p>
        </w:tc>
        <w:tc>
          <w:tcPr>
            <w:tcW w:w="4658" w:type="dxa"/>
          </w:tcPr>
          <w:p w14:paraId="3683F557" w14:textId="77777777" w:rsidR="00E116C0" w:rsidRDefault="0093618D">
            <w:pPr>
              <w:spacing w:after="0" w:line="264" w:lineRule="auto"/>
            </w:pPr>
            <w:r>
              <w:rPr>
                <w:sz w:val="18"/>
              </w:rPr>
              <w:t>Impressum mit Musterdaten und Hinweis auf die fiktive Website, Hinweis in der Fußzeile jeder Seite</w:t>
            </w:r>
          </w:p>
        </w:tc>
      </w:tr>
    </w:tbl>
    <w:p w14:paraId="4C190499" w14:textId="77777777" w:rsidR="00E116C0" w:rsidRDefault="00E116C0">
      <w:pPr>
        <w:spacing w:after="40"/>
      </w:pPr>
    </w:p>
    <w:p w14:paraId="76D24D8D" w14:textId="77777777" w:rsidR="00E116C0" w:rsidRDefault="0093618D">
      <w:pPr>
        <w:jc w:val="both"/>
      </w:pPr>
      <w:r>
        <w:t>Das Impressum steht seit Oktober 2026 auf einer eigenen Seite. Es enthält alle Angaben, die § 5 DDG für ein echtes Unternehmen verlangt [11], sowie die Angabe der inhaltlich verantwortlichen Person nach § 18 Abs. 2 MStV [12]. Alle Angaben sind Musterdaten auf den Namen Max Mustermann. Vor den Angaben steht ein deutlich abgesetzter Hinweis, dass die Website fiktiv ist, im Rahmen eines Hochschulprojekts entstand und keine Leistungen anbietet.</w:t>
      </w:r>
    </w:p>
    <w:p w14:paraId="7CF6109B" w14:textId="77777777" w:rsidR="00E116C0" w:rsidRDefault="0093618D">
      <w:pPr>
        <w:keepNext/>
        <w:spacing w:before="120"/>
        <w:jc w:val="center"/>
      </w:pPr>
      <w:r>
        <w:rPr>
          <w:noProof/>
        </w:rPr>
        <w:drawing>
          <wp:inline distT="0" distB="0" distL="0" distR="0" wp14:anchorId="7DF90E59" wp14:editId="56A85707">
            <wp:extent cx="3390312" cy="431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essum.jpg"/>
                    <pic:cNvPicPr/>
                  </pic:nvPicPr>
                  <pic:blipFill>
                    <a:blip r:embed="rId16"/>
                    <a:stretch>
                      <a:fillRect/>
                    </a:stretch>
                  </pic:blipFill>
                  <pic:spPr>
                    <a:xfrm>
                      <a:off x="0" y="0"/>
                      <a:ext cx="3390312" cy="4319999"/>
                    </a:xfrm>
                    <a:prstGeom prst="rect">
                      <a:avLst/>
                    </a:prstGeom>
                  </pic:spPr>
                </pic:pic>
              </a:graphicData>
            </a:graphic>
          </wp:inline>
        </w:drawing>
      </w:r>
    </w:p>
    <w:p w14:paraId="06E80A37" w14:textId="3691F659" w:rsidR="00E116C0" w:rsidRDefault="0093618D">
      <w:pPr>
        <w:pStyle w:val="Beschriftung"/>
        <w:spacing w:after="0"/>
        <w:jc w:val="center"/>
      </w:pPr>
      <w:bookmarkStart w:id="55" w:name="_Toc242020861"/>
      <w:r>
        <w:t xml:space="preserve">Abbildung </w:t>
      </w:r>
      <w:r>
        <w:fldChar w:fldCharType="begin"/>
      </w:r>
      <w:r>
        <w:instrText xml:space="preserve"> SEQ Abbildung \* ARABIC </w:instrText>
      </w:r>
      <w:r>
        <w:fldChar w:fldCharType="separate"/>
      </w:r>
      <w:r w:rsidR="00481982">
        <w:rPr>
          <w:noProof/>
        </w:rPr>
        <w:t>7</w:t>
      </w:r>
      <w:r>
        <w:fldChar w:fldCharType="end"/>
      </w:r>
      <w:r>
        <w:t>: Impressum mit Hinweis auf die fiktive Website</w:t>
      </w:r>
      <w:bookmarkEnd w:id="55"/>
    </w:p>
    <w:p w14:paraId="0EDC95DB" w14:textId="77777777" w:rsidR="00E116C0" w:rsidRDefault="0093618D">
      <w:pPr>
        <w:spacing w:after="240"/>
        <w:jc w:val="center"/>
      </w:pPr>
      <w:r>
        <w:rPr>
          <w:color w:val="5F6C75"/>
          <w:sz w:val="16"/>
        </w:rPr>
        <w:t>Quelle: eigene Darstellung</w:t>
      </w:r>
    </w:p>
    <w:p w14:paraId="3F6DBD0A" w14:textId="77777777" w:rsidR="00E116C0" w:rsidRDefault="0093618D">
      <w:pPr>
        <w:pStyle w:val="berschrift2"/>
      </w:pPr>
      <w:bookmarkStart w:id="56" w:name="_Toc242020816"/>
      <w:r>
        <w:t>4.15 Barrierefreiheit als inhaltliche Aufgabe</w:t>
      </w:r>
      <w:bookmarkEnd w:id="56"/>
    </w:p>
    <w:p w14:paraId="6FF9F13C" w14:textId="77777777" w:rsidR="00E116C0" w:rsidRDefault="0093618D">
      <w:pPr>
        <w:jc w:val="both"/>
      </w:pPr>
      <w:r>
        <w:t>Barrierefreiheit betrifft nicht nur die Technik, sondern auch die Texte. Die Website orientiert sich an den WCAG 2.2 [13]:</w:t>
      </w:r>
    </w:p>
    <w:p w14:paraId="62A88B5F" w14:textId="77777777" w:rsidR="00E116C0" w:rsidRDefault="0093618D">
      <w:pPr>
        <w:pStyle w:val="Aufzhlungszeichen"/>
        <w:spacing w:after="60"/>
      </w:pPr>
      <w:r>
        <w:t>Jedes Bild hat einen beschreibenden Alternativtext in den Daten.</w:t>
      </w:r>
    </w:p>
    <w:p w14:paraId="76F7B006" w14:textId="77777777" w:rsidR="00E116C0" w:rsidRDefault="0093618D">
      <w:pPr>
        <w:pStyle w:val="Aufzhlungszeichen"/>
        <w:spacing w:after="60"/>
      </w:pPr>
      <w:r>
        <w:t>Überschriften folgen einer Hierarchie mit genau einer Hauptüberschrift je Seite.</w:t>
      </w:r>
    </w:p>
    <w:p w14:paraId="1728C154" w14:textId="77777777" w:rsidR="00E116C0" w:rsidRDefault="0093618D">
      <w:pPr>
        <w:pStyle w:val="Aufzhlungszeichen"/>
        <w:spacing w:after="60"/>
      </w:pPr>
      <w:r>
        <w:t>Links tragen für Vorlesesoftware zusätzlich den Titel der Karte.</w:t>
      </w:r>
    </w:p>
    <w:p w14:paraId="118D83C4" w14:textId="77777777" w:rsidR="00E116C0" w:rsidRDefault="0093618D">
      <w:pPr>
        <w:pStyle w:val="Aufzhlungszeichen"/>
        <w:spacing w:after="60"/>
      </w:pPr>
      <w:r>
        <w:t>Das Hintergrundvideo lässt sich anhalten, weil bewegte Inhalte über fünf Sekunden das nach Erfolgskriterium 2.2.2 erfordern.</w:t>
      </w:r>
    </w:p>
    <w:p w14:paraId="7D04BE48" w14:textId="77777777" w:rsidR="00E116C0" w:rsidRDefault="0093618D">
      <w:pPr>
        <w:pStyle w:val="Aufzhlungszeichen"/>
        <w:spacing w:after="60"/>
      </w:pPr>
      <w:r>
        <w:t>Die Reiter der Bereichsseiten folgen dem Tabs-Muster der WAI-ARIA Authoring Practices [29]: Pfeiltasten wechseln den Reiter, nur der aktive ist per Tabulatortaste erreichbar.</w:t>
      </w:r>
    </w:p>
    <w:p w14:paraId="3A04C652" w14:textId="77777777" w:rsidR="00E116C0" w:rsidRDefault="0093618D">
      <w:pPr>
        <w:pStyle w:val="Aufzhlungszeichen"/>
        <w:spacing w:after="60"/>
      </w:pPr>
      <w:r>
        <w:t>Farben wurden gegen die Schrift rechnerisch geprüft, nicht nach Augenmaß gewählt.</w:t>
      </w:r>
    </w:p>
    <w:p w14:paraId="6438FC7F" w14:textId="77777777" w:rsidR="00E116C0" w:rsidRDefault="0093618D">
      <w:r>
        <w:br w:type="page"/>
      </w:r>
    </w:p>
    <w:p w14:paraId="793B83A0" w14:textId="77777777" w:rsidR="00E116C0" w:rsidRDefault="0093618D">
      <w:pPr>
        <w:pStyle w:val="berschrift1"/>
      </w:pPr>
      <w:bookmarkStart w:id="57" w:name="_Toc242020817"/>
      <w:r>
        <w:t>5 Gestaltung</w:t>
      </w:r>
      <w:bookmarkEnd w:id="57"/>
    </w:p>
    <w:p w14:paraId="7B359C1D" w14:textId="77777777" w:rsidR="00E116C0" w:rsidRDefault="0093618D">
      <w:pPr>
        <w:pStyle w:val="berschrift2"/>
      </w:pPr>
      <w:bookmarkStart w:id="58" w:name="_Toc242020818"/>
      <w:r>
        <w:t>5.1 Entwicklung der Farbwelt</w:t>
      </w:r>
      <w:bookmarkEnd w:id="58"/>
    </w:p>
    <w:p w14:paraId="52B302A3" w14:textId="77777777" w:rsidR="00E116C0" w:rsidRDefault="0093618D">
      <w:pPr>
        <w:jc w:val="both"/>
      </w:pPr>
      <w:r>
        <w:t>Die Farbwelt änderte sich im Projekt dreimal. In der ersten Phase war die Website monochrom in Grautönen nach dem Vorbild von Roland Berger. In der zweiten Phase wurde auf Wunsch des Auftraggebers eine Palette aus dem Logo abgeleitet, mit Creme und Oliv. Nach der Abstimmung im September folgte die Rückkehr zu Weiß und Grau, ergänzt um eine einzige Akzentfarbe.</w:t>
      </w:r>
    </w:p>
    <w:p w14:paraId="38791C07" w14:textId="77777777" w:rsidR="00E116C0" w:rsidRDefault="0093618D">
      <w:pPr>
        <w:jc w:val="both"/>
      </w:pPr>
      <w:r>
        <w:t>Diese Wechsel zeigten, warum Farben nur an einer Stelle definiert sein dürfen. In der ersten Fassung mussten Farbwerte an vielen Stellen gesucht werden. Heute stehen alle Farben als Variablen in einer Datei, und in den Komponenten gibt es keine festen Farbwerte mehr.</w:t>
      </w:r>
    </w:p>
    <w:p w14:paraId="19351934" w14:textId="69552774" w:rsidR="00E116C0" w:rsidRDefault="0093618D">
      <w:pPr>
        <w:pStyle w:val="Beschriftung"/>
        <w:keepNext/>
        <w:spacing w:after="80"/>
      </w:pPr>
      <w:bookmarkStart w:id="59" w:name="_Toc242020883"/>
      <w:r>
        <w:t xml:space="preserve">Tabelle </w:t>
      </w:r>
      <w:r>
        <w:fldChar w:fldCharType="begin"/>
      </w:r>
      <w:r>
        <w:instrText xml:space="preserve"> SEQ Tabelle \* ARABIC </w:instrText>
      </w:r>
      <w:r>
        <w:fldChar w:fldCharType="separate"/>
      </w:r>
      <w:r w:rsidR="00481982">
        <w:rPr>
          <w:noProof/>
        </w:rPr>
        <w:t>18</w:t>
      </w:r>
      <w:r>
        <w:fldChar w:fldCharType="end"/>
      </w:r>
      <w:r>
        <w:t>: Farbvariablen (Design-Tokens)</w:t>
      </w:r>
      <w:bookmarkEnd w:id="5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464"/>
        <w:gridCol w:w="1864"/>
        <w:gridCol w:w="3676"/>
      </w:tblGrid>
      <w:tr w:rsidR="00E116C0" w14:paraId="177A4D49" w14:textId="77777777">
        <w:trPr>
          <w:cantSplit/>
          <w:tblHeader/>
        </w:trPr>
        <w:tc>
          <w:tcPr>
            <w:tcW w:w="3381" w:type="dxa"/>
            <w:shd w:val="clear" w:color="auto" w:fill="E3E9EC"/>
          </w:tcPr>
          <w:p w14:paraId="25149F82" w14:textId="77777777" w:rsidR="00E116C0" w:rsidRDefault="0093618D">
            <w:pPr>
              <w:spacing w:after="0" w:line="264" w:lineRule="auto"/>
            </w:pPr>
            <w:r>
              <w:rPr>
                <w:b/>
                <w:sz w:val="18"/>
              </w:rPr>
              <w:t>Token</w:t>
            </w:r>
          </w:p>
        </w:tc>
        <w:tc>
          <w:tcPr>
            <w:tcW w:w="1819" w:type="dxa"/>
            <w:shd w:val="clear" w:color="auto" w:fill="E3E9EC"/>
          </w:tcPr>
          <w:p w14:paraId="2337F9DF" w14:textId="77777777" w:rsidR="00E116C0" w:rsidRDefault="0093618D">
            <w:pPr>
              <w:spacing w:after="0" w:line="264" w:lineRule="auto"/>
            </w:pPr>
            <w:r>
              <w:rPr>
                <w:b/>
                <w:sz w:val="18"/>
              </w:rPr>
              <w:t>Wert</w:t>
            </w:r>
          </w:p>
        </w:tc>
        <w:tc>
          <w:tcPr>
            <w:tcW w:w="3588" w:type="dxa"/>
            <w:shd w:val="clear" w:color="auto" w:fill="E3E9EC"/>
          </w:tcPr>
          <w:p w14:paraId="3579A9F8" w14:textId="77777777" w:rsidR="00E116C0" w:rsidRDefault="0093618D">
            <w:pPr>
              <w:spacing w:after="0" w:line="264" w:lineRule="auto"/>
            </w:pPr>
            <w:r>
              <w:rPr>
                <w:b/>
                <w:sz w:val="18"/>
              </w:rPr>
              <w:t>Verwendung</w:t>
            </w:r>
          </w:p>
        </w:tc>
      </w:tr>
      <w:tr w:rsidR="00E116C0" w14:paraId="7B05B3A8" w14:textId="77777777">
        <w:trPr>
          <w:cantSplit/>
        </w:trPr>
        <w:tc>
          <w:tcPr>
            <w:tcW w:w="3381" w:type="dxa"/>
          </w:tcPr>
          <w:p w14:paraId="49F3BA38" w14:textId="77777777" w:rsidR="00E116C0" w:rsidRDefault="0093618D">
            <w:pPr>
              <w:spacing w:after="0" w:line="264" w:lineRule="auto"/>
            </w:pPr>
            <w:r>
              <w:rPr>
                <w:sz w:val="18"/>
              </w:rPr>
              <w:t>--surface</w:t>
            </w:r>
          </w:p>
        </w:tc>
        <w:tc>
          <w:tcPr>
            <w:tcW w:w="1819" w:type="dxa"/>
          </w:tcPr>
          <w:p w14:paraId="263BC1E0" w14:textId="77777777" w:rsidR="00E116C0" w:rsidRDefault="0093618D">
            <w:pPr>
              <w:spacing w:after="0" w:line="264" w:lineRule="auto"/>
            </w:pPr>
            <w:r>
              <w:rPr>
                <w:sz w:val="18"/>
              </w:rPr>
              <w:t>#FFFFFF</w:t>
            </w:r>
          </w:p>
        </w:tc>
        <w:tc>
          <w:tcPr>
            <w:tcW w:w="3588" w:type="dxa"/>
          </w:tcPr>
          <w:p w14:paraId="5D896572" w14:textId="77777777" w:rsidR="00E116C0" w:rsidRDefault="0093618D">
            <w:pPr>
              <w:spacing w:after="0" w:line="264" w:lineRule="auto"/>
            </w:pPr>
            <w:r>
              <w:rPr>
                <w:sz w:val="18"/>
              </w:rPr>
              <w:t>Standardhintergrund</w:t>
            </w:r>
          </w:p>
        </w:tc>
      </w:tr>
      <w:tr w:rsidR="00E116C0" w14:paraId="3706993A" w14:textId="77777777">
        <w:trPr>
          <w:cantSplit/>
        </w:trPr>
        <w:tc>
          <w:tcPr>
            <w:tcW w:w="3381" w:type="dxa"/>
          </w:tcPr>
          <w:p w14:paraId="24CA2DCB" w14:textId="77777777" w:rsidR="00E116C0" w:rsidRDefault="0093618D">
            <w:pPr>
              <w:spacing w:after="0" w:line="264" w:lineRule="auto"/>
            </w:pPr>
            <w:r>
              <w:rPr>
                <w:sz w:val="18"/>
              </w:rPr>
              <w:t>--surface-muted</w:t>
            </w:r>
          </w:p>
        </w:tc>
        <w:tc>
          <w:tcPr>
            <w:tcW w:w="1819" w:type="dxa"/>
          </w:tcPr>
          <w:p w14:paraId="7B4B7EAA" w14:textId="77777777" w:rsidR="00E116C0" w:rsidRDefault="0093618D">
            <w:pPr>
              <w:spacing w:after="0" w:line="264" w:lineRule="auto"/>
            </w:pPr>
            <w:r>
              <w:rPr>
                <w:sz w:val="18"/>
              </w:rPr>
              <w:t>#EFF2F4</w:t>
            </w:r>
          </w:p>
        </w:tc>
        <w:tc>
          <w:tcPr>
            <w:tcW w:w="3588" w:type="dxa"/>
          </w:tcPr>
          <w:p w14:paraId="1A472942" w14:textId="77777777" w:rsidR="00E116C0" w:rsidRDefault="0093618D">
            <w:pPr>
              <w:spacing w:after="0" w:line="264" w:lineRule="auto"/>
            </w:pPr>
            <w:r>
              <w:rPr>
                <w:sz w:val="18"/>
              </w:rPr>
              <w:t>abgesetzte Sektion</w:t>
            </w:r>
          </w:p>
        </w:tc>
      </w:tr>
      <w:tr w:rsidR="00E116C0" w14:paraId="4275A318" w14:textId="77777777">
        <w:trPr>
          <w:cantSplit/>
        </w:trPr>
        <w:tc>
          <w:tcPr>
            <w:tcW w:w="3381" w:type="dxa"/>
          </w:tcPr>
          <w:p w14:paraId="13310E28" w14:textId="77777777" w:rsidR="00E116C0" w:rsidRDefault="0093618D">
            <w:pPr>
              <w:spacing w:after="0" w:line="264" w:lineRule="auto"/>
            </w:pPr>
            <w:r>
              <w:rPr>
                <w:sz w:val="18"/>
              </w:rPr>
              <w:t>--surface-tint</w:t>
            </w:r>
          </w:p>
        </w:tc>
        <w:tc>
          <w:tcPr>
            <w:tcW w:w="1819" w:type="dxa"/>
          </w:tcPr>
          <w:p w14:paraId="5BF8BDF7" w14:textId="77777777" w:rsidR="00E116C0" w:rsidRDefault="0093618D">
            <w:pPr>
              <w:spacing w:after="0" w:line="264" w:lineRule="auto"/>
            </w:pPr>
            <w:r>
              <w:rPr>
                <w:sz w:val="18"/>
              </w:rPr>
              <w:t>#E3E9EC</w:t>
            </w:r>
          </w:p>
        </w:tc>
        <w:tc>
          <w:tcPr>
            <w:tcW w:w="3588" w:type="dxa"/>
          </w:tcPr>
          <w:p w14:paraId="709C97BA" w14:textId="77777777" w:rsidR="00E116C0" w:rsidRDefault="0093618D">
            <w:pPr>
              <w:spacing w:after="0" w:line="264" w:lineRule="auto"/>
            </w:pPr>
            <w:r>
              <w:rPr>
                <w:sz w:val="18"/>
              </w:rPr>
              <w:t>kleine Flächen wie Kennzahlen und Schlagworte</w:t>
            </w:r>
          </w:p>
        </w:tc>
      </w:tr>
      <w:tr w:rsidR="00E116C0" w14:paraId="6119EBF2" w14:textId="77777777">
        <w:trPr>
          <w:cantSplit/>
        </w:trPr>
        <w:tc>
          <w:tcPr>
            <w:tcW w:w="3381" w:type="dxa"/>
          </w:tcPr>
          <w:p w14:paraId="35FEB88B" w14:textId="77777777" w:rsidR="00E116C0" w:rsidRDefault="0093618D">
            <w:pPr>
              <w:spacing w:after="0" w:line="264" w:lineRule="auto"/>
            </w:pPr>
            <w:r>
              <w:rPr>
                <w:sz w:val="18"/>
              </w:rPr>
              <w:t>--surface-dark</w:t>
            </w:r>
          </w:p>
        </w:tc>
        <w:tc>
          <w:tcPr>
            <w:tcW w:w="1819" w:type="dxa"/>
          </w:tcPr>
          <w:p w14:paraId="07FA8AC2" w14:textId="77777777" w:rsidR="00E116C0" w:rsidRDefault="0093618D">
            <w:pPr>
              <w:spacing w:after="0" w:line="264" w:lineRule="auto"/>
            </w:pPr>
            <w:r>
              <w:rPr>
                <w:sz w:val="18"/>
              </w:rPr>
              <w:t>#10161A</w:t>
            </w:r>
          </w:p>
        </w:tc>
        <w:tc>
          <w:tcPr>
            <w:tcW w:w="3588" w:type="dxa"/>
          </w:tcPr>
          <w:p w14:paraId="31A9FB49" w14:textId="77777777" w:rsidR="00E116C0" w:rsidRDefault="0093618D">
            <w:pPr>
              <w:spacing w:after="0" w:line="264" w:lineRule="auto"/>
            </w:pPr>
            <w:r>
              <w:rPr>
                <w:sz w:val="18"/>
              </w:rPr>
              <w:t>nur Kopfbereich und Fußbereich</w:t>
            </w:r>
          </w:p>
        </w:tc>
      </w:tr>
      <w:tr w:rsidR="00E116C0" w14:paraId="30E64FD5" w14:textId="77777777">
        <w:trPr>
          <w:cantSplit/>
        </w:trPr>
        <w:tc>
          <w:tcPr>
            <w:tcW w:w="3381" w:type="dxa"/>
          </w:tcPr>
          <w:p w14:paraId="3A7D873E" w14:textId="77777777" w:rsidR="00E116C0" w:rsidRDefault="0093618D">
            <w:pPr>
              <w:spacing w:after="0" w:line="264" w:lineRule="auto"/>
            </w:pPr>
            <w:r>
              <w:rPr>
                <w:sz w:val="18"/>
              </w:rPr>
              <w:t>--border, --border-strong</w:t>
            </w:r>
          </w:p>
        </w:tc>
        <w:tc>
          <w:tcPr>
            <w:tcW w:w="1819" w:type="dxa"/>
          </w:tcPr>
          <w:p w14:paraId="7CBA37AD" w14:textId="77777777" w:rsidR="00E116C0" w:rsidRDefault="0093618D">
            <w:pPr>
              <w:spacing w:after="0" w:line="264" w:lineRule="auto"/>
            </w:pPr>
            <w:r>
              <w:rPr>
                <w:sz w:val="18"/>
              </w:rPr>
              <w:t>#E2E6E9, #C9CFD4</w:t>
            </w:r>
          </w:p>
        </w:tc>
        <w:tc>
          <w:tcPr>
            <w:tcW w:w="3588" w:type="dxa"/>
          </w:tcPr>
          <w:p w14:paraId="0EF6E61B" w14:textId="77777777" w:rsidR="00E116C0" w:rsidRDefault="0093618D">
            <w:pPr>
              <w:spacing w:after="0" w:line="264" w:lineRule="auto"/>
            </w:pPr>
            <w:r>
              <w:rPr>
                <w:sz w:val="18"/>
              </w:rPr>
              <w:t>Linien und Kartenrahmen</w:t>
            </w:r>
          </w:p>
        </w:tc>
      </w:tr>
      <w:tr w:rsidR="00E116C0" w14:paraId="3C6E60FE" w14:textId="77777777">
        <w:trPr>
          <w:cantSplit/>
        </w:trPr>
        <w:tc>
          <w:tcPr>
            <w:tcW w:w="3381" w:type="dxa"/>
          </w:tcPr>
          <w:p w14:paraId="0E9176CC" w14:textId="77777777" w:rsidR="00E116C0" w:rsidRDefault="0093618D">
            <w:pPr>
              <w:spacing w:after="0" w:line="264" w:lineRule="auto"/>
            </w:pPr>
            <w:r>
              <w:rPr>
                <w:sz w:val="18"/>
              </w:rPr>
              <w:t>--text, --text-body, --text-muted</w:t>
            </w:r>
          </w:p>
        </w:tc>
        <w:tc>
          <w:tcPr>
            <w:tcW w:w="1819" w:type="dxa"/>
          </w:tcPr>
          <w:p w14:paraId="7D873078" w14:textId="77777777" w:rsidR="00E116C0" w:rsidRDefault="0093618D">
            <w:pPr>
              <w:spacing w:after="0" w:line="264" w:lineRule="auto"/>
            </w:pPr>
            <w:r>
              <w:rPr>
                <w:sz w:val="18"/>
              </w:rPr>
              <w:t>#121A1F, #4A555E, #5F6C75</w:t>
            </w:r>
          </w:p>
        </w:tc>
        <w:tc>
          <w:tcPr>
            <w:tcW w:w="3588" w:type="dxa"/>
          </w:tcPr>
          <w:p w14:paraId="465B6CEC" w14:textId="77777777" w:rsidR="00E116C0" w:rsidRDefault="0093618D">
            <w:pPr>
              <w:spacing w:after="0" w:line="264" w:lineRule="auto"/>
            </w:pPr>
            <w:r>
              <w:rPr>
                <w:sz w:val="18"/>
              </w:rPr>
              <w:t>Überschrift, Fließtext, Kleinschrift</w:t>
            </w:r>
          </w:p>
        </w:tc>
      </w:tr>
      <w:tr w:rsidR="00E116C0" w14:paraId="7F130B11" w14:textId="77777777">
        <w:trPr>
          <w:cantSplit/>
        </w:trPr>
        <w:tc>
          <w:tcPr>
            <w:tcW w:w="3381" w:type="dxa"/>
          </w:tcPr>
          <w:p w14:paraId="718BC025" w14:textId="77777777" w:rsidR="00E116C0" w:rsidRDefault="0093618D">
            <w:pPr>
              <w:spacing w:after="0" w:line="264" w:lineRule="auto"/>
            </w:pPr>
            <w:r>
              <w:rPr>
                <w:sz w:val="18"/>
              </w:rPr>
              <w:t>--text-on-dark, --text-on-dark-muted</w:t>
            </w:r>
          </w:p>
        </w:tc>
        <w:tc>
          <w:tcPr>
            <w:tcW w:w="1819" w:type="dxa"/>
          </w:tcPr>
          <w:p w14:paraId="19573D69" w14:textId="77777777" w:rsidR="00E116C0" w:rsidRDefault="0093618D">
            <w:pPr>
              <w:spacing w:after="0" w:line="264" w:lineRule="auto"/>
            </w:pPr>
            <w:r>
              <w:rPr>
                <w:sz w:val="18"/>
              </w:rPr>
              <w:t>#FFFFFF, #B4BEC5</w:t>
            </w:r>
          </w:p>
        </w:tc>
        <w:tc>
          <w:tcPr>
            <w:tcW w:w="3588" w:type="dxa"/>
          </w:tcPr>
          <w:p w14:paraId="42DBA343" w14:textId="77777777" w:rsidR="00E116C0" w:rsidRDefault="0093618D">
            <w:pPr>
              <w:spacing w:after="0" w:line="264" w:lineRule="auto"/>
            </w:pPr>
            <w:r>
              <w:rPr>
                <w:sz w:val="18"/>
              </w:rPr>
              <w:t>Schrift auf dunklen Flächen</w:t>
            </w:r>
          </w:p>
        </w:tc>
      </w:tr>
      <w:tr w:rsidR="00E116C0" w14:paraId="38CE8ACF" w14:textId="77777777">
        <w:trPr>
          <w:cantSplit/>
        </w:trPr>
        <w:tc>
          <w:tcPr>
            <w:tcW w:w="3381" w:type="dxa"/>
          </w:tcPr>
          <w:p w14:paraId="189C8131" w14:textId="77777777" w:rsidR="00E116C0" w:rsidRDefault="0093618D">
            <w:pPr>
              <w:spacing w:after="0" w:line="264" w:lineRule="auto"/>
            </w:pPr>
            <w:r>
              <w:rPr>
                <w:sz w:val="18"/>
              </w:rPr>
              <w:t>--accent, --accent-hover, --accent-soft</w:t>
            </w:r>
          </w:p>
        </w:tc>
        <w:tc>
          <w:tcPr>
            <w:tcW w:w="1819" w:type="dxa"/>
          </w:tcPr>
          <w:p w14:paraId="4714EB93" w14:textId="77777777" w:rsidR="00E116C0" w:rsidRDefault="0093618D">
            <w:pPr>
              <w:spacing w:after="0" w:line="264" w:lineRule="auto"/>
            </w:pPr>
            <w:r>
              <w:rPr>
                <w:sz w:val="18"/>
              </w:rPr>
              <w:t>#1B5E4B, #164C3D, #E8F1EE</w:t>
            </w:r>
          </w:p>
        </w:tc>
        <w:tc>
          <w:tcPr>
            <w:tcW w:w="3588" w:type="dxa"/>
          </w:tcPr>
          <w:p w14:paraId="089E37C7" w14:textId="77777777" w:rsidR="00E116C0" w:rsidRDefault="0093618D">
            <w:pPr>
              <w:spacing w:after="0" w:line="264" w:lineRule="auto"/>
            </w:pPr>
            <w:r>
              <w:rPr>
                <w:sz w:val="18"/>
              </w:rPr>
              <w:t>Akzent Tannengrün</w:t>
            </w:r>
          </w:p>
        </w:tc>
      </w:tr>
      <w:tr w:rsidR="00E116C0" w14:paraId="020B6DFB" w14:textId="77777777">
        <w:trPr>
          <w:cantSplit/>
        </w:trPr>
        <w:tc>
          <w:tcPr>
            <w:tcW w:w="3381" w:type="dxa"/>
          </w:tcPr>
          <w:p w14:paraId="66B005E8" w14:textId="77777777" w:rsidR="00E116C0" w:rsidRDefault="0093618D">
            <w:pPr>
              <w:spacing w:after="0" w:line="264" w:lineRule="auto"/>
            </w:pPr>
            <w:r>
              <w:rPr>
                <w:sz w:val="18"/>
              </w:rPr>
              <w:t>--card-ton-1 bis -3</w:t>
            </w:r>
          </w:p>
        </w:tc>
        <w:tc>
          <w:tcPr>
            <w:tcW w:w="1819" w:type="dxa"/>
          </w:tcPr>
          <w:p w14:paraId="09DF85E7" w14:textId="77777777" w:rsidR="00E116C0" w:rsidRDefault="0093618D">
            <w:pPr>
              <w:spacing w:after="0" w:line="264" w:lineRule="auto"/>
            </w:pPr>
            <w:r>
              <w:rPr>
                <w:sz w:val="18"/>
              </w:rPr>
              <w:t>#EDF1F3, #D3DBDF, #626B71</w:t>
            </w:r>
          </w:p>
        </w:tc>
        <w:tc>
          <w:tcPr>
            <w:tcW w:w="3588" w:type="dxa"/>
          </w:tcPr>
          <w:p w14:paraId="5F20A29E" w14:textId="77777777" w:rsidR="00E116C0" w:rsidRDefault="0093618D">
            <w:pPr>
              <w:spacing w:after="0" w:line="264" w:lineRule="auto"/>
            </w:pPr>
            <w:r>
              <w:rPr>
                <w:sz w:val="18"/>
              </w:rPr>
              <w:t>Abstufung der drei Bereichskarten</w:t>
            </w:r>
          </w:p>
        </w:tc>
      </w:tr>
      <w:tr w:rsidR="00E116C0" w14:paraId="481F5D83" w14:textId="77777777">
        <w:trPr>
          <w:cantSplit/>
        </w:trPr>
        <w:tc>
          <w:tcPr>
            <w:tcW w:w="3381" w:type="dxa"/>
          </w:tcPr>
          <w:p w14:paraId="0B86DCDA" w14:textId="77777777" w:rsidR="00E116C0" w:rsidRDefault="0093618D">
            <w:pPr>
              <w:spacing w:after="0" w:line="264" w:lineRule="auto"/>
            </w:pPr>
            <w:r>
              <w:rPr>
                <w:sz w:val="18"/>
              </w:rPr>
              <w:t>--chart-muted</w:t>
            </w:r>
          </w:p>
        </w:tc>
        <w:tc>
          <w:tcPr>
            <w:tcW w:w="1819" w:type="dxa"/>
          </w:tcPr>
          <w:p w14:paraId="4FD3402F" w14:textId="77777777" w:rsidR="00E116C0" w:rsidRDefault="0093618D">
            <w:pPr>
              <w:spacing w:after="0" w:line="264" w:lineRule="auto"/>
            </w:pPr>
            <w:r>
              <w:rPr>
                <w:sz w:val="18"/>
              </w:rPr>
              <w:t>#848F97</w:t>
            </w:r>
          </w:p>
        </w:tc>
        <w:tc>
          <w:tcPr>
            <w:tcW w:w="3588" w:type="dxa"/>
          </w:tcPr>
          <w:p w14:paraId="76522341" w14:textId="77777777" w:rsidR="00E116C0" w:rsidRDefault="0093618D">
            <w:pPr>
              <w:spacing w:after="0" w:line="264" w:lineRule="auto"/>
            </w:pPr>
            <w:r>
              <w:rPr>
                <w:sz w:val="18"/>
              </w:rPr>
              <w:t>Werte ohne Hervorhebung im Diagramm</w:t>
            </w:r>
          </w:p>
        </w:tc>
      </w:tr>
      <w:tr w:rsidR="00E116C0" w14:paraId="3742E063" w14:textId="77777777">
        <w:trPr>
          <w:cantSplit/>
        </w:trPr>
        <w:tc>
          <w:tcPr>
            <w:tcW w:w="3381" w:type="dxa"/>
          </w:tcPr>
          <w:p w14:paraId="76534FD1" w14:textId="77777777" w:rsidR="00E116C0" w:rsidRDefault="0093618D">
            <w:pPr>
              <w:spacing w:after="0" w:line="264" w:lineRule="auto"/>
            </w:pPr>
            <w:r>
              <w:rPr>
                <w:sz w:val="18"/>
              </w:rPr>
              <w:t>--danger</w:t>
            </w:r>
          </w:p>
        </w:tc>
        <w:tc>
          <w:tcPr>
            <w:tcW w:w="1819" w:type="dxa"/>
          </w:tcPr>
          <w:p w14:paraId="7529EDF9" w14:textId="77777777" w:rsidR="00E116C0" w:rsidRDefault="0093618D">
            <w:pPr>
              <w:spacing w:after="0" w:line="264" w:lineRule="auto"/>
            </w:pPr>
            <w:r>
              <w:rPr>
                <w:sz w:val="18"/>
              </w:rPr>
              <w:t>#B42318</w:t>
            </w:r>
          </w:p>
        </w:tc>
        <w:tc>
          <w:tcPr>
            <w:tcW w:w="3588" w:type="dxa"/>
          </w:tcPr>
          <w:p w14:paraId="649B5CC5" w14:textId="77777777" w:rsidR="00E116C0" w:rsidRDefault="0093618D">
            <w:pPr>
              <w:spacing w:after="0" w:line="264" w:lineRule="auto"/>
            </w:pPr>
            <w:r>
              <w:rPr>
                <w:sz w:val="18"/>
              </w:rPr>
              <w:t>Fehlermeldungen im Formular</w:t>
            </w:r>
          </w:p>
        </w:tc>
      </w:tr>
    </w:tbl>
    <w:p w14:paraId="1BA7023F" w14:textId="77777777" w:rsidR="00E116C0" w:rsidRDefault="00E116C0">
      <w:pPr>
        <w:spacing w:after="40"/>
      </w:pPr>
    </w:p>
    <w:p w14:paraId="710DDAEA" w14:textId="77777777" w:rsidR="00E116C0" w:rsidRDefault="0093618D">
      <w:pPr>
        <w:jc w:val="both"/>
      </w:pPr>
      <w:r>
        <w:t>Zwei Abweichungen vom Auftrag sind begründet. Erstens erreicht der vorgegebene Grauton #78858E für Kleinschrift auf Weiß nur ein Kontrastverhältnis von 3,8 zu 1 und verfehlt damit die Anforderung von 4,5 zu 1 nach WCAG [13]. Er wurde auf #5F6C75 abgedunkelt (5,4 zu 1). Zweitens erreicht der Akzent auf dunklen Flächen nur 2,3 zu 1. Kicker im Kopf- und Fußbereich stehen deshalb in gedämpftem Weiß.</w:t>
      </w:r>
    </w:p>
    <w:p w14:paraId="3B942D68" w14:textId="77777777" w:rsidR="00E116C0" w:rsidRDefault="0093618D">
      <w:pPr>
        <w:keepNext/>
        <w:spacing w:before="120"/>
        <w:jc w:val="center"/>
      </w:pPr>
      <w:r>
        <w:rPr>
          <w:noProof/>
        </w:rPr>
        <w:drawing>
          <wp:inline distT="0" distB="0" distL="0" distR="0" wp14:anchorId="131F9A90" wp14:editId="3E7932D2">
            <wp:extent cx="5580000" cy="1631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her-nachher-hero.jpg"/>
                    <pic:cNvPicPr/>
                  </pic:nvPicPr>
                  <pic:blipFill>
                    <a:blip r:embed="rId17"/>
                    <a:stretch>
                      <a:fillRect/>
                    </a:stretch>
                  </pic:blipFill>
                  <pic:spPr>
                    <a:xfrm>
                      <a:off x="0" y="0"/>
                      <a:ext cx="5580000" cy="1631077"/>
                    </a:xfrm>
                    <a:prstGeom prst="rect">
                      <a:avLst/>
                    </a:prstGeom>
                  </pic:spPr>
                </pic:pic>
              </a:graphicData>
            </a:graphic>
          </wp:inline>
        </w:drawing>
      </w:r>
    </w:p>
    <w:p w14:paraId="3E9EC5EC" w14:textId="363309FD" w:rsidR="00E116C0" w:rsidRDefault="0093618D">
      <w:pPr>
        <w:pStyle w:val="Beschriftung"/>
        <w:spacing w:after="0"/>
        <w:jc w:val="center"/>
      </w:pPr>
      <w:bookmarkStart w:id="60" w:name="_Toc242020862"/>
      <w:r>
        <w:t xml:space="preserve">Abbildung </w:t>
      </w:r>
      <w:r>
        <w:fldChar w:fldCharType="begin"/>
      </w:r>
      <w:r>
        <w:instrText xml:space="preserve"> SEQ Abbildung \* ARABIC </w:instrText>
      </w:r>
      <w:r>
        <w:fldChar w:fldCharType="separate"/>
      </w:r>
      <w:r w:rsidR="00481982">
        <w:rPr>
          <w:noProof/>
        </w:rPr>
        <w:t>8</w:t>
      </w:r>
      <w:r>
        <w:fldChar w:fldCharType="end"/>
      </w:r>
      <w:r>
        <w:t>: Kopfbereich vor (links) und nach (rechts) der Überarbeitung</w:t>
      </w:r>
      <w:bookmarkEnd w:id="60"/>
    </w:p>
    <w:p w14:paraId="6C1BD216" w14:textId="77777777" w:rsidR="00E116C0" w:rsidRDefault="0093618D">
      <w:pPr>
        <w:spacing w:after="240"/>
        <w:jc w:val="center"/>
      </w:pPr>
      <w:r>
        <w:rPr>
          <w:color w:val="5F6C75"/>
          <w:sz w:val="16"/>
        </w:rPr>
        <w:t>Quelle: eigene Darstellung</w:t>
      </w:r>
    </w:p>
    <w:p w14:paraId="025790A7" w14:textId="77777777" w:rsidR="00E116C0" w:rsidRDefault="0093618D">
      <w:pPr>
        <w:pStyle w:val="berschrift2"/>
      </w:pPr>
      <w:bookmarkStart w:id="61" w:name="_Toc242020819"/>
      <w:r>
        <w:t>5.2 Regeln für den Akzent</w:t>
      </w:r>
      <w:bookmarkEnd w:id="61"/>
    </w:p>
    <w:p w14:paraId="7455177A" w14:textId="77777777" w:rsidR="00E116C0" w:rsidRDefault="0093618D">
      <w:pPr>
        <w:jc w:val="both"/>
      </w:pPr>
      <w:r>
        <w:t>Die Akzentfarbe erscheint nur an sechs Stellen. Überall sonst ist die Website grau und weiß:</w:t>
      </w:r>
    </w:p>
    <w:p w14:paraId="7F72A818" w14:textId="77777777" w:rsidR="00E116C0" w:rsidRDefault="0093618D">
      <w:pPr>
        <w:pStyle w:val="Aufzhlungszeichen"/>
        <w:spacing w:after="60"/>
      </w:pPr>
      <w:r>
        <w:t>gefüllter Hauptbutton mit weißer Schrift</w:t>
      </w:r>
    </w:p>
    <w:p w14:paraId="6CA78C8A" w14:textId="77777777" w:rsidR="00E116C0" w:rsidRDefault="0093618D">
      <w:pPr>
        <w:pStyle w:val="Aufzhlungszeichen"/>
        <w:spacing w:after="60"/>
      </w:pPr>
      <w:r>
        <w:t>Pfeile in Links und Karten</w:t>
      </w:r>
    </w:p>
    <w:p w14:paraId="72C772A8" w14:textId="77777777" w:rsidR="00E116C0" w:rsidRDefault="0093618D">
      <w:pPr>
        <w:pStyle w:val="Aufzhlungszeichen"/>
        <w:spacing w:after="60"/>
      </w:pPr>
      <w:r>
        <w:t>aktiver Navigationspunkt als Unterstrich</w:t>
      </w:r>
    </w:p>
    <w:p w14:paraId="68867FDB" w14:textId="77777777" w:rsidR="00E116C0" w:rsidRDefault="0093618D">
      <w:pPr>
        <w:pStyle w:val="Aufzhlungszeichen"/>
        <w:spacing w:after="60"/>
      </w:pPr>
      <w:r>
        <w:t>Kicker über Überschriften</w:t>
      </w:r>
    </w:p>
    <w:p w14:paraId="0AE3D2E6" w14:textId="77777777" w:rsidR="00E116C0" w:rsidRDefault="0093618D">
      <w:pPr>
        <w:pStyle w:val="Aufzhlungszeichen"/>
        <w:spacing w:after="60"/>
      </w:pPr>
      <w:r>
        <w:t>die eine Hervorhebung im Diagramm</w:t>
      </w:r>
    </w:p>
    <w:p w14:paraId="611E68F7" w14:textId="77777777" w:rsidR="00E116C0" w:rsidRDefault="0093618D">
      <w:pPr>
        <w:pStyle w:val="Aufzhlungszeichen"/>
        <w:spacing w:after="60"/>
      </w:pPr>
      <w:r>
        <w:t>Kartenrahmen beim Überfahren mit der Maus</w:t>
      </w:r>
    </w:p>
    <w:p w14:paraId="66ADBA66" w14:textId="77777777" w:rsidR="00E116C0" w:rsidRDefault="0093618D">
      <w:pPr>
        <w:jc w:val="both"/>
      </w:pPr>
      <w:r>
        <w:t xml:space="preserve">Für die Entscheidung zwischen Grün und Blau lässt sich die Farbe über den Adressparameter </w:t>
      </w:r>
      <w:r>
        <w:rPr>
          <w:rFonts w:ascii="Consolas" w:hAnsi="Consolas"/>
          <w:sz w:val="19"/>
        </w:rPr>
        <w:t>?akzent=blau</w:t>
      </w:r>
      <w:r>
        <w:t xml:space="preserve"> umschalten. Beide Varianten liegen als Screenshot im Ordner </w:t>
      </w:r>
      <w:r>
        <w:rPr>
          <w:rFonts w:ascii="Consolas" w:hAnsi="Consolas"/>
          <w:sz w:val="19"/>
        </w:rPr>
        <w:t>docs/screenshots/akzent</w:t>
      </w:r>
      <w:r>
        <w:t xml:space="preserve"> vor.</w:t>
      </w:r>
    </w:p>
    <w:p w14:paraId="31D4BFC2" w14:textId="77777777" w:rsidR="00E116C0" w:rsidRDefault="0093618D">
      <w:pPr>
        <w:pStyle w:val="berschrift2"/>
      </w:pPr>
      <w:bookmarkStart w:id="62" w:name="_Toc242020820"/>
      <w:r>
        <w:t>5.3 Helligkeit und Rhythmus</w:t>
      </w:r>
      <w:bookmarkEnd w:id="62"/>
    </w:p>
    <w:p w14:paraId="49CD541C" w14:textId="77777777" w:rsidR="00E116C0" w:rsidRDefault="0093618D">
      <w:pPr>
        <w:jc w:val="both"/>
      </w:pPr>
      <w:r>
        <w:t>In der ersten Fassung wechselten große dunkle und helle Blöcke. Heute ist Weiß der Standard, jede zweite Sektion ist hellgrau, und dunkel sind nur noch Kopf- und Fußbereich. Die Trennung zwischen gleichfarbigen Sektionen übernimmt eine feine Linie. Die drei Bereichskarten sind abgestuft in hellem, mittlerem und kräftigem Grau. Die Abstände zwischen Sektionen betragen 96 Pixel am Desktop und 64 Pixel am Smartphone. Fließtext ist auf 68 Zeichen je Zeile begrenzt.</w:t>
      </w:r>
    </w:p>
    <w:p w14:paraId="65209FD2" w14:textId="77777777" w:rsidR="00E116C0" w:rsidRDefault="0093618D">
      <w:r>
        <w:br w:type="page"/>
      </w:r>
    </w:p>
    <w:p w14:paraId="2FA0197A" w14:textId="77777777" w:rsidR="00E116C0" w:rsidRDefault="0093618D">
      <w:pPr>
        <w:pStyle w:val="berschrift1"/>
      </w:pPr>
      <w:bookmarkStart w:id="63" w:name="_Toc242020821"/>
      <w:r>
        <w:t>6 Technische Umsetzung</w:t>
      </w:r>
      <w:bookmarkEnd w:id="63"/>
    </w:p>
    <w:p w14:paraId="2BFE1D29" w14:textId="77777777" w:rsidR="00E116C0" w:rsidRDefault="0093618D">
      <w:pPr>
        <w:pStyle w:val="berschrift2"/>
      </w:pPr>
      <w:bookmarkStart w:id="64" w:name="_Toc242020822"/>
      <w:r>
        <w:t>6.1 Technologieauswahl</w:t>
      </w:r>
      <w:bookmarkEnd w:id="64"/>
    </w:p>
    <w:p w14:paraId="4EB17E71" w14:textId="0F87BD37" w:rsidR="00E116C0" w:rsidRDefault="0093618D">
      <w:pPr>
        <w:pStyle w:val="Beschriftung"/>
        <w:keepNext/>
        <w:spacing w:after="80"/>
      </w:pPr>
      <w:bookmarkStart w:id="65" w:name="_Toc242020884"/>
      <w:r>
        <w:t xml:space="preserve">Tabelle </w:t>
      </w:r>
      <w:r>
        <w:fldChar w:fldCharType="begin"/>
      </w:r>
      <w:r>
        <w:instrText xml:space="preserve"> SEQ Tabelle \* ARABIC </w:instrText>
      </w:r>
      <w:r>
        <w:fldChar w:fldCharType="separate"/>
      </w:r>
      <w:r w:rsidR="00481982">
        <w:rPr>
          <w:noProof/>
        </w:rPr>
        <w:t>19</w:t>
      </w:r>
      <w:r>
        <w:fldChar w:fldCharType="end"/>
      </w:r>
      <w:r>
        <w:t>: Eingesetzte Technologien und Begründung</w:t>
      </w:r>
      <w:bookmarkEnd w:id="65"/>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800"/>
        <w:gridCol w:w="3245"/>
        <w:gridCol w:w="3959"/>
      </w:tblGrid>
      <w:tr w:rsidR="00E116C0" w14:paraId="0C78716E" w14:textId="77777777">
        <w:trPr>
          <w:cantSplit/>
          <w:tblHeader/>
        </w:trPr>
        <w:tc>
          <w:tcPr>
            <w:tcW w:w="1756" w:type="dxa"/>
            <w:shd w:val="clear" w:color="auto" w:fill="E3E9EC"/>
          </w:tcPr>
          <w:p w14:paraId="0A4C9902" w14:textId="77777777" w:rsidR="00E116C0" w:rsidRDefault="0093618D">
            <w:pPr>
              <w:spacing w:after="0" w:line="264" w:lineRule="auto"/>
            </w:pPr>
            <w:r>
              <w:rPr>
                <w:b/>
                <w:sz w:val="18"/>
              </w:rPr>
              <w:t>Baustein</w:t>
            </w:r>
          </w:p>
        </w:tc>
        <w:tc>
          <w:tcPr>
            <w:tcW w:w="3167" w:type="dxa"/>
            <w:shd w:val="clear" w:color="auto" w:fill="E3E9EC"/>
          </w:tcPr>
          <w:p w14:paraId="3796A10B" w14:textId="77777777" w:rsidR="00E116C0" w:rsidRDefault="0093618D">
            <w:pPr>
              <w:spacing w:after="0" w:line="264" w:lineRule="auto"/>
            </w:pPr>
            <w:r>
              <w:rPr>
                <w:b/>
                <w:sz w:val="18"/>
              </w:rPr>
              <w:t>Wahl</w:t>
            </w:r>
          </w:p>
        </w:tc>
        <w:tc>
          <w:tcPr>
            <w:tcW w:w="3864" w:type="dxa"/>
            <w:shd w:val="clear" w:color="auto" w:fill="E3E9EC"/>
          </w:tcPr>
          <w:p w14:paraId="28ACE921" w14:textId="77777777" w:rsidR="00E116C0" w:rsidRDefault="0093618D">
            <w:pPr>
              <w:spacing w:after="0" w:line="264" w:lineRule="auto"/>
            </w:pPr>
            <w:r>
              <w:rPr>
                <w:b/>
                <w:sz w:val="18"/>
              </w:rPr>
              <w:t>Begründung</w:t>
            </w:r>
          </w:p>
        </w:tc>
      </w:tr>
      <w:tr w:rsidR="00E116C0" w14:paraId="5D9472BA" w14:textId="77777777">
        <w:trPr>
          <w:cantSplit/>
        </w:trPr>
        <w:tc>
          <w:tcPr>
            <w:tcW w:w="1756" w:type="dxa"/>
          </w:tcPr>
          <w:p w14:paraId="03A445A8" w14:textId="77777777" w:rsidR="00E116C0" w:rsidRDefault="0093618D">
            <w:pPr>
              <w:spacing w:after="0" w:line="264" w:lineRule="auto"/>
            </w:pPr>
            <w:r>
              <w:rPr>
                <w:sz w:val="18"/>
              </w:rPr>
              <w:t>Oberfläche</w:t>
            </w:r>
          </w:p>
        </w:tc>
        <w:tc>
          <w:tcPr>
            <w:tcW w:w="3167" w:type="dxa"/>
          </w:tcPr>
          <w:p w14:paraId="5010F674" w14:textId="77777777" w:rsidR="00E116C0" w:rsidRDefault="0093618D">
            <w:pPr>
              <w:spacing w:after="0" w:line="264" w:lineRule="auto"/>
            </w:pPr>
            <w:r>
              <w:rPr>
                <w:sz w:val="18"/>
              </w:rPr>
              <w:t>React 18 mit TypeScript im strikten Modus [14][15]</w:t>
            </w:r>
          </w:p>
        </w:tc>
        <w:tc>
          <w:tcPr>
            <w:tcW w:w="3864" w:type="dxa"/>
          </w:tcPr>
          <w:p w14:paraId="35CB915D" w14:textId="77777777" w:rsidR="00E116C0" w:rsidRDefault="0093618D">
            <w:pPr>
              <w:spacing w:after="0" w:line="264" w:lineRule="auto"/>
            </w:pPr>
            <w:r>
              <w:rPr>
                <w:sz w:val="18"/>
              </w:rPr>
              <w:t>typisierte Datenmodelle, Fehler fallen beim Bauen auf</w:t>
            </w:r>
          </w:p>
        </w:tc>
      </w:tr>
      <w:tr w:rsidR="00E116C0" w14:paraId="0D97C823" w14:textId="77777777">
        <w:trPr>
          <w:cantSplit/>
        </w:trPr>
        <w:tc>
          <w:tcPr>
            <w:tcW w:w="1756" w:type="dxa"/>
          </w:tcPr>
          <w:p w14:paraId="23023086" w14:textId="77777777" w:rsidR="00E116C0" w:rsidRDefault="0093618D">
            <w:pPr>
              <w:spacing w:after="0" w:line="264" w:lineRule="auto"/>
            </w:pPr>
            <w:r>
              <w:rPr>
                <w:sz w:val="18"/>
              </w:rPr>
              <w:t>Build</w:t>
            </w:r>
          </w:p>
        </w:tc>
        <w:tc>
          <w:tcPr>
            <w:tcW w:w="3167" w:type="dxa"/>
          </w:tcPr>
          <w:p w14:paraId="260C4E30" w14:textId="77777777" w:rsidR="00E116C0" w:rsidRDefault="0093618D">
            <w:pPr>
              <w:spacing w:after="0" w:line="264" w:lineRule="auto"/>
            </w:pPr>
            <w:r>
              <w:rPr>
                <w:sz w:val="18"/>
              </w:rPr>
              <w:t>Vite 6 [16]</w:t>
            </w:r>
          </w:p>
        </w:tc>
        <w:tc>
          <w:tcPr>
            <w:tcW w:w="3864" w:type="dxa"/>
          </w:tcPr>
          <w:p w14:paraId="4120422E" w14:textId="77777777" w:rsidR="00E116C0" w:rsidRDefault="0093618D">
            <w:pPr>
              <w:spacing w:after="0" w:line="264" w:lineRule="auto"/>
            </w:pPr>
            <w:r>
              <w:rPr>
                <w:sz w:val="18"/>
              </w:rPr>
              <w:t>schneller Start, einfache Konfiguration</w:t>
            </w:r>
          </w:p>
        </w:tc>
      </w:tr>
      <w:tr w:rsidR="00E116C0" w14:paraId="3741B190" w14:textId="77777777">
        <w:trPr>
          <w:cantSplit/>
        </w:trPr>
        <w:tc>
          <w:tcPr>
            <w:tcW w:w="1756" w:type="dxa"/>
          </w:tcPr>
          <w:p w14:paraId="12E5AFFF" w14:textId="77777777" w:rsidR="00E116C0" w:rsidRDefault="0093618D">
            <w:pPr>
              <w:spacing w:after="0" w:line="264" w:lineRule="auto"/>
            </w:pPr>
            <w:r>
              <w:rPr>
                <w:sz w:val="18"/>
              </w:rPr>
              <w:t>Stile</w:t>
            </w:r>
          </w:p>
        </w:tc>
        <w:tc>
          <w:tcPr>
            <w:tcW w:w="3167" w:type="dxa"/>
          </w:tcPr>
          <w:p w14:paraId="109D95D8" w14:textId="77777777" w:rsidR="00E116C0" w:rsidRDefault="0093618D">
            <w:pPr>
              <w:spacing w:after="0" w:line="264" w:lineRule="auto"/>
            </w:pPr>
            <w:r>
              <w:rPr>
                <w:sz w:val="18"/>
              </w:rPr>
              <w:t>eigenes CSS mit Variablen, Tailwind CSS 4 nur für Tokens [17]</w:t>
            </w:r>
          </w:p>
        </w:tc>
        <w:tc>
          <w:tcPr>
            <w:tcW w:w="3864" w:type="dxa"/>
          </w:tcPr>
          <w:p w14:paraId="088A2888" w14:textId="77777777" w:rsidR="00E116C0" w:rsidRDefault="0093618D">
            <w:pPr>
              <w:spacing w:after="0" w:line="264" w:lineRule="auto"/>
            </w:pPr>
            <w:r>
              <w:rPr>
                <w:sz w:val="18"/>
              </w:rPr>
              <w:t>wenige, klar benannte Klassen statt langer Klassenketten</w:t>
            </w:r>
          </w:p>
        </w:tc>
      </w:tr>
      <w:tr w:rsidR="00E116C0" w14:paraId="05AF62EC" w14:textId="77777777">
        <w:trPr>
          <w:cantSplit/>
        </w:trPr>
        <w:tc>
          <w:tcPr>
            <w:tcW w:w="1756" w:type="dxa"/>
          </w:tcPr>
          <w:p w14:paraId="6E45B814" w14:textId="77777777" w:rsidR="00E116C0" w:rsidRDefault="0093618D">
            <w:pPr>
              <w:spacing w:after="0" w:line="264" w:lineRule="auto"/>
            </w:pPr>
            <w:r>
              <w:rPr>
                <w:sz w:val="18"/>
              </w:rPr>
              <w:t>Routing</w:t>
            </w:r>
          </w:p>
        </w:tc>
        <w:tc>
          <w:tcPr>
            <w:tcW w:w="3167" w:type="dxa"/>
          </w:tcPr>
          <w:p w14:paraId="03B3BE25" w14:textId="77777777" w:rsidR="00E116C0" w:rsidRDefault="0093618D">
            <w:pPr>
              <w:spacing w:after="0" w:line="264" w:lineRule="auto"/>
            </w:pPr>
            <w:r>
              <w:rPr>
                <w:sz w:val="18"/>
              </w:rPr>
              <w:t>react-router-dom 6</w:t>
            </w:r>
          </w:p>
        </w:tc>
        <w:tc>
          <w:tcPr>
            <w:tcW w:w="3864" w:type="dxa"/>
          </w:tcPr>
          <w:p w14:paraId="2192540E" w14:textId="77777777" w:rsidR="00E116C0" w:rsidRDefault="0093618D">
            <w:pPr>
              <w:spacing w:after="0" w:line="264" w:lineRule="auto"/>
            </w:pPr>
            <w:r>
              <w:rPr>
                <w:sz w:val="18"/>
              </w:rPr>
              <w:t>Unterseiten und Anker auf der Startseite</w:t>
            </w:r>
          </w:p>
        </w:tc>
      </w:tr>
      <w:tr w:rsidR="00E116C0" w14:paraId="7FCD21A9" w14:textId="77777777">
        <w:trPr>
          <w:cantSplit/>
        </w:trPr>
        <w:tc>
          <w:tcPr>
            <w:tcW w:w="1756" w:type="dxa"/>
          </w:tcPr>
          <w:p w14:paraId="3472B64D" w14:textId="77777777" w:rsidR="00E116C0" w:rsidRDefault="0093618D">
            <w:pPr>
              <w:spacing w:after="0" w:line="264" w:lineRule="auto"/>
            </w:pPr>
            <w:r>
              <w:rPr>
                <w:sz w:val="18"/>
              </w:rPr>
              <w:t>Backend</w:t>
            </w:r>
          </w:p>
        </w:tc>
        <w:tc>
          <w:tcPr>
            <w:tcW w:w="3167" w:type="dxa"/>
          </w:tcPr>
          <w:p w14:paraId="2FC87526" w14:textId="77777777" w:rsidR="00E116C0" w:rsidRDefault="0093618D">
            <w:pPr>
              <w:spacing w:after="0" w:line="264" w:lineRule="auto"/>
            </w:pPr>
            <w:r>
              <w:rPr>
                <w:sz w:val="18"/>
              </w:rPr>
              <w:t>FastAPI mit SMTP-Versand [18]</w:t>
            </w:r>
          </w:p>
        </w:tc>
        <w:tc>
          <w:tcPr>
            <w:tcW w:w="3864" w:type="dxa"/>
          </w:tcPr>
          <w:p w14:paraId="38431017" w14:textId="77777777" w:rsidR="00E116C0" w:rsidRDefault="0093618D">
            <w:pPr>
              <w:spacing w:after="0" w:line="264" w:lineRule="auto"/>
            </w:pPr>
            <w:r>
              <w:rPr>
                <w:sz w:val="18"/>
              </w:rPr>
              <w:t>genau eine Aufgabe, das Kontaktformular</w:t>
            </w:r>
          </w:p>
        </w:tc>
      </w:tr>
      <w:tr w:rsidR="00E116C0" w14:paraId="1E872538" w14:textId="77777777">
        <w:trPr>
          <w:cantSplit/>
        </w:trPr>
        <w:tc>
          <w:tcPr>
            <w:tcW w:w="1756" w:type="dxa"/>
          </w:tcPr>
          <w:p w14:paraId="7B915264" w14:textId="77777777" w:rsidR="00E116C0" w:rsidRDefault="0093618D">
            <w:pPr>
              <w:spacing w:after="0" w:line="264" w:lineRule="auto"/>
            </w:pPr>
            <w:r>
              <w:rPr>
                <w:sz w:val="18"/>
              </w:rPr>
              <w:t>Linter</w:t>
            </w:r>
          </w:p>
        </w:tc>
        <w:tc>
          <w:tcPr>
            <w:tcW w:w="3167" w:type="dxa"/>
          </w:tcPr>
          <w:p w14:paraId="1112CC3A" w14:textId="77777777" w:rsidR="00E116C0" w:rsidRDefault="0093618D">
            <w:pPr>
              <w:spacing w:after="0" w:line="264" w:lineRule="auto"/>
            </w:pPr>
            <w:r>
              <w:rPr>
                <w:sz w:val="18"/>
              </w:rPr>
              <w:t>oxlint</w:t>
            </w:r>
          </w:p>
        </w:tc>
        <w:tc>
          <w:tcPr>
            <w:tcW w:w="3864" w:type="dxa"/>
          </w:tcPr>
          <w:p w14:paraId="19319754" w14:textId="77777777" w:rsidR="00E116C0" w:rsidRDefault="0093618D">
            <w:pPr>
              <w:spacing w:after="0" w:line="264" w:lineRule="auto"/>
            </w:pPr>
            <w:r>
              <w:rPr>
                <w:sz w:val="18"/>
              </w:rPr>
              <w:t>typescript-eslint unterstützt TypeScript 7 noch nicht</w:t>
            </w:r>
          </w:p>
        </w:tc>
      </w:tr>
      <w:tr w:rsidR="00E116C0" w14:paraId="6F2E3A3F" w14:textId="77777777">
        <w:trPr>
          <w:cantSplit/>
        </w:trPr>
        <w:tc>
          <w:tcPr>
            <w:tcW w:w="1756" w:type="dxa"/>
          </w:tcPr>
          <w:p w14:paraId="41AB958F" w14:textId="77777777" w:rsidR="00E116C0" w:rsidRDefault="0093618D">
            <w:pPr>
              <w:spacing w:after="0" w:line="264" w:lineRule="auto"/>
            </w:pPr>
            <w:r>
              <w:rPr>
                <w:sz w:val="18"/>
              </w:rPr>
              <w:t>Betrieb</w:t>
            </w:r>
          </w:p>
        </w:tc>
        <w:tc>
          <w:tcPr>
            <w:tcW w:w="3167" w:type="dxa"/>
          </w:tcPr>
          <w:p w14:paraId="6E955BF9" w14:textId="77777777" w:rsidR="00E116C0" w:rsidRDefault="0093618D">
            <w:pPr>
              <w:spacing w:after="0" w:line="264" w:lineRule="auto"/>
            </w:pPr>
            <w:r>
              <w:rPr>
                <w:sz w:val="18"/>
              </w:rPr>
              <w:t>Docker Compose und Caddy [19][20]</w:t>
            </w:r>
          </w:p>
        </w:tc>
        <w:tc>
          <w:tcPr>
            <w:tcW w:w="3864" w:type="dxa"/>
          </w:tcPr>
          <w:p w14:paraId="72F6552B" w14:textId="77777777" w:rsidR="00E116C0" w:rsidRDefault="0093618D">
            <w:pPr>
              <w:spacing w:after="0" w:line="264" w:lineRule="auto"/>
            </w:pPr>
            <w:r>
              <w:rPr>
                <w:sz w:val="18"/>
              </w:rPr>
              <w:t>reproduzierbarer Betrieb, HTTPS automatisch</w:t>
            </w:r>
          </w:p>
        </w:tc>
      </w:tr>
    </w:tbl>
    <w:p w14:paraId="5B7D64D1" w14:textId="77777777" w:rsidR="00E116C0" w:rsidRDefault="00E116C0">
      <w:pPr>
        <w:spacing w:after="40"/>
      </w:pPr>
    </w:p>
    <w:p w14:paraId="74918F59" w14:textId="77777777" w:rsidR="00E116C0" w:rsidRDefault="0093618D">
      <w:pPr>
        <w:pStyle w:val="berschrift2"/>
      </w:pPr>
      <w:bookmarkStart w:id="66" w:name="_Toc242020823"/>
      <w:r>
        <w:t>6.2 Projektstruktur</w:t>
      </w:r>
      <w:bookmarkEnd w:id="66"/>
    </w:p>
    <w:p w14:paraId="0F3538FA" w14:textId="77777777" w:rsidR="00E116C0" w:rsidRDefault="0093618D">
      <w:pPr>
        <w:jc w:val="both"/>
      </w:pPr>
      <w:r>
        <w:t xml:space="preserve">Die Struktur trennt drei Verantwortlichkeiten. Inhalte liegen in </w:t>
      </w:r>
      <w:r>
        <w:rPr>
          <w:rFonts w:ascii="Consolas" w:hAnsi="Consolas"/>
          <w:sz w:val="19"/>
        </w:rPr>
        <w:t>src/data</w:t>
      </w:r>
      <w:r>
        <w:t xml:space="preserve">, Logik mit Zustand in </w:t>
      </w:r>
      <w:r>
        <w:rPr>
          <w:rFonts w:ascii="Consolas" w:hAnsi="Consolas"/>
          <w:sz w:val="19"/>
        </w:rPr>
        <w:t>src/features</w:t>
      </w:r>
      <w:r>
        <w:t xml:space="preserve">, Darstellung in </w:t>
      </w:r>
      <w:r>
        <w:rPr>
          <w:rFonts w:ascii="Consolas" w:hAnsi="Consolas"/>
          <w:sz w:val="19"/>
        </w:rPr>
        <w:t>src/components</w:t>
      </w:r>
      <w:r>
        <w:t>. Wer einen Text ändern will, muss keinen Code lesen. Wer die Darstellung ändert, fasst keine Inhalte an.</w:t>
      </w:r>
    </w:p>
    <w:p w14:paraId="07D79B2D" w14:textId="5C6AC2AB" w:rsidR="00E116C0" w:rsidRDefault="0093618D">
      <w:pPr>
        <w:pStyle w:val="Beschriftung"/>
        <w:keepNext/>
        <w:spacing w:after="80"/>
      </w:pPr>
      <w:bookmarkStart w:id="67" w:name="_Toc242020885"/>
      <w:r>
        <w:t xml:space="preserve">Tabelle </w:t>
      </w:r>
      <w:r>
        <w:fldChar w:fldCharType="begin"/>
      </w:r>
      <w:r>
        <w:instrText xml:space="preserve"> SEQ Tabelle \* ARABIC </w:instrText>
      </w:r>
      <w:r>
        <w:fldChar w:fldCharType="separate"/>
      </w:r>
      <w:r w:rsidR="00481982">
        <w:rPr>
          <w:noProof/>
        </w:rPr>
        <w:t>20</w:t>
      </w:r>
      <w:r>
        <w:fldChar w:fldCharType="end"/>
      </w:r>
      <w:r>
        <w:t>: Ordnerstruktur des Frontends</w:t>
      </w:r>
      <w:bookmarkEnd w:id="6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170"/>
        <w:gridCol w:w="2728"/>
        <w:gridCol w:w="3106"/>
      </w:tblGrid>
      <w:tr w:rsidR="00E116C0" w14:paraId="64CC711F" w14:textId="77777777">
        <w:trPr>
          <w:cantSplit/>
          <w:tblHeader/>
        </w:trPr>
        <w:tc>
          <w:tcPr>
            <w:tcW w:w="3094" w:type="dxa"/>
            <w:shd w:val="clear" w:color="auto" w:fill="E3E9EC"/>
          </w:tcPr>
          <w:p w14:paraId="7568C458" w14:textId="77777777" w:rsidR="00E116C0" w:rsidRDefault="0093618D">
            <w:pPr>
              <w:spacing w:after="0" w:line="264" w:lineRule="auto"/>
            </w:pPr>
            <w:r>
              <w:rPr>
                <w:b/>
                <w:sz w:val="18"/>
              </w:rPr>
              <w:t>Ordner</w:t>
            </w:r>
          </w:p>
        </w:tc>
        <w:tc>
          <w:tcPr>
            <w:tcW w:w="2662" w:type="dxa"/>
            <w:shd w:val="clear" w:color="auto" w:fill="E3E9EC"/>
          </w:tcPr>
          <w:p w14:paraId="4F414A3F" w14:textId="77777777" w:rsidR="00E116C0" w:rsidRDefault="0093618D">
            <w:pPr>
              <w:spacing w:after="0" w:line="264" w:lineRule="auto"/>
            </w:pPr>
            <w:r>
              <w:rPr>
                <w:b/>
                <w:sz w:val="18"/>
              </w:rPr>
              <w:t>Aufgabe</w:t>
            </w:r>
          </w:p>
        </w:tc>
        <w:tc>
          <w:tcPr>
            <w:tcW w:w="3031" w:type="dxa"/>
            <w:shd w:val="clear" w:color="auto" w:fill="E3E9EC"/>
          </w:tcPr>
          <w:p w14:paraId="16CA2A7B" w14:textId="77777777" w:rsidR="00E116C0" w:rsidRDefault="0093618D">
            <w:pPr>
              <w:spacing w:after="0" w:line="264" w:lineRule="auto"/>
            </w:pPr>
            <w:r>
              <w:rPr>
                <w:b/>
                <w:sz w:val="18"/>
              </w:rPr>
              <w:t>Umfang</w:t>
            </w:r>
          </w:p>
        </w:tc>
      </w:tr>
      <w:tr w:rsidR="00E116C0" w14:paraId="13D01E16" w14:textId="77777777">
        <w:trPr>
          <w:cantSplit/>
        </w:trPr>
        <w:tc>
          <w:tcPr>
            <w:tcW w:w="3094" w:type="dxa"/>
          </w:tcPr>
          <w:p w14:paraId="121C9432" w14:textId="77777777" w:rsidR="00E116C0" w:rsidRDefault="0093618D">
            <w:pPr>
              <w:spacing w:after="0" w:line="264" w:lineRule="auto"/>
            </w:pPr>
            <w:r>
              <w:rPr>
                <w:sz w:val="18"/>
              </w:rPr>
              <w:t>src/data</w:t>
            </w:r>
          </w:p>
        </w:tc>
        <w:tc>
          <w:tcPr>
            <w:tcW w:w="2662" w:type="dxa"/>
          </w:tcPr>
          <w:p w14:paraId="6D6E0526" w14:textId="77777777" w:rsidR="00E116C0" w:rsidRDefault="0093618D">
            <w:pPr>
              <w:spacing w:after="0" w:line="264" w:lineRule="auto"/>
            </w:pPr>
            <w:r>
              <w:rPr>
                <w:sz w:val="18"/>
              </w:rPr>
              <w:t>alle Inhalte und Datenmodelle</w:t>
            </w:r>
          </w:p>
        </w:tc>
        <w:tc>
          <w:tcPr>
            <w:tcW w:w="3031" w:type="dxa"/>
          </w:tcPr>
          <w:p w14:paraId="30C86B7B" w14:textId="77777777" w:rsidR="00E116C0" w:rsidRDefault="0093618D">
            <w:pPr>
              <w:spacing w:after="0" w:line="264" w:lineRule="auto"/>
            </w:pPr>
            <w:r>
              <w:rPr>
                <w:sz w:val="18"/>
              </w:rPr>
              <w:t>12 Dateien, rund 1.500 Zeilen</w:t>
            </w:r>
          </w:p>
        </w:tc>
      </w:tr>
      <w:tr w:rsidR="00E116C0" w14:paraId="0DC17C9B" w14:textId="77777777">
        <w:trPr>
          <w:cantSplit/>
        </w:trPr>
        <w:tc>
          <w:tcPr>
            <w:tcW w:w="3094" w:type="dxa"/>
          </w:tcPr>
          <w:p w14:paraId="321EE1A6" w14:textId="77777777" w:rsidR="00E116C0" w:rsidRDefault="0093618D">
            <w:pPr>
              <w:spacing w:after="0" w:line="264" w:lineRule="auto"/>
            </w:pPr>
            <w:r>
              <w:rPr>
                <w:sz w:val="18"/>
              </w:rPr>
              <w:t>src/components/ui</w:t>
            </w:r>
          </w:p>
        </w:tc>
        <w:tc>
          <w:tcPr>
            <w:tcW w:w="2662" w:type="dxa"/>
          </w:tcPr>
          <w:p w14:paraId="65C364DC" w14:textId="77777777" w:rsidR="00E116C0" w:rsidRDefault="0093618D">
            <w:pPr>
              <w:spacing w:after="0" w:line="264" w:lineRule="auto"/>
            </w:pPr>
            <w:r>
              <w:rPr>
                <w:sz w:val="18"/>
              </w:rPr>
              <w:t>wiederverwendbare Bausteine</w:t>
            </w:r>
          </w:p>
        </w:tc>
        <w:tc>
          <w:tcPr>
            <w:tcW w:w="3031" w:type="dxa"/>
          </w:tcPr>
          <w:p w14:paraId="140137AC" w14:textId="77777777" w:rsidR="00E116C0" w:rsidRDefault="0093618D">
            <w:pPr>
              <w:spacing w:after="0" w:line="264" w:lineRule="auto"/>
            </w:pPr>
            <w:r>
              <w:rPr>
                <w:sz w:val="18"/>
              </w:rPr>
              <w:t>Karte, Raster, Schritte, Punkte, Zitat, Seitenkopf</w:t>
            </w:r>
          </w:p>
        </w:tc>
      </w:tr>
      <w:tr w:rsidR="00E116C0" w14:paraId="7F299551" w14:textId="77777777">
        <w:trPr>
          <w:cantSplit/>
        </w:trPr>
        <w:tc>
          <w:tcPr>
            <w:tcW w:w="3094" w:type="dxa"/>
          </w:tcPr>
          <w:p w14:paraId="52D605D9" w14:textId="77777777" w:rsidR="00E116C0" w:rsidRDefault="0093618D">
            <w:pPr>
              <w:spacing w:after="0" w:line="264" w:lineRule="auto"/>
            </w:pPr>
            <w:r>
              <w:rPr>
                <w:sz w:val="18"/>
              </w:rPr>
              <w:t>src/components/sections</w:t>
            </w:r>
          </w:p>
        </w:tc>
        <w:tc>
          <w:tcPr>
            <w:tcW w:w="2662" w:type="dxa"/>
          </w:tcPr>
          <w:p w14:paraId="77AB30DE" w14:textId="77777777" w:rsidR="00E116C0" w:rsidRDefault="0093618D">
            <w:pPr>
              <w:spacing w:after="0" w:line="264" w:lineRule="auto"/>
            </w:pPr>
            <w:r>
              <w:rPr>
                <w:sz w:val="18"/>
              </w:rPr>
              <w:t>Abschnitte der Startseite</w:t>
            </w:r>
          </w:p>
        </w:tc>
        <w:tc>
          <w:tcPr>
            <w:tcW w:w="3031" w:type="dxa"/>
          </w:tcPr>
          <w:p w14:paraId="7D7EA915" w14:textId="77777777" w:rsidR="00E116C0" w:rsidRDefault="0093618D">
            <w:pPr>
              <w:spacing w:after="0" w:line="264" w:lineRule="auto"/>
            </w:pPr>
            <w:r>
              <w:rPr>
                <w:sz w:val="18"/>
              </w:rPr>
              <w:t>je Abschnitt eine Datei</w:t>
            </w:r>
          </w:p>
        </w:tc>
      </w:tr>
      <w:tr w:rsidR="00E116C0" w14:paraId="76C5BB36" w14:textId="77777777">
        <w:trPr>
          <w:cantSplit/>
        </w:trPr>
        <w:tc>
          <w:tcPr>
            <w:tcW w:w="3094" w:type="dxa"/>
          </w:tcPr>
          <w:p w14:paraId="79524D04" w14:textId="77777777" w:rsidR="00E116C0" w:rsidRDefault="0093618D">
            <w:pPr>
              <w:spacing w:after="0" w:line="264" w:lineRule="auto"/>
            </w:pPr>
            <w:r>
              <w:rPr>
                <w:sz w:val="18"/>
              </w:rPr>
              <w:t>src/components/detail</w:t>
            </w:r>
          </w:p>
        </w:tc>
        <w:tc>
          <w:tcPr>
            <w:tcW w:w="2662" w:type="dxa"/>
          </w:tcPr>
          <w:p w14:paraId="656197C0" w14:textId="77777777" w:rsidR="00E116C0" w:rsidRDefault="0093618D">
            <w:pPr>
              <w:spacing w:after="0" w:line="264" w:lineRule="auto"/>
            </w:pPr>
            <w:r>
              <w:rPr>
                <w:sz w:val="18"/>
              </w:rPr>
              <w:t>Abschnitte der Bereichsseiten</w:t>
            </w:r>
          </w:p>
        </w:tc>
        <w:tc>
          <w:tcPr>
            <w:tcW w:w="3031" w:type="dxa"/>
          </w:tcPr>
          <w:p w14:paraId="6C077FFB" w14:textId="77777777" w:rsidR="00E116C0" w:rsidRDefault="0093618D">
            <w:pPr>
              <w:spacing w:after="0" w:line="264" w:lineRule="auto"/>
            </w:pPr>
            <w:r>
              <w:rPr>
                <w:sz w:val="18"/>
              </w:rPr>
              <w:t>Ausgangslage bis häufige Fragen</w:t>
            </w:r>
          </w:p>
        </w:tc>
      </w:tr>
      <w:tr w:rsidR="00E116C0" w14:paraId="5993325B" w14:textId="77777777">
        <w:trPr>
          <w:cantSplit/>
        </w:trPr>
        <w:tc>
          <w:tcPr>
            <w:tcW w:w="3094" w:type="dxa"/>
          </w:tcPr>
          <w:p w14:paraId="1AAC10B6" w14:textId="77777777" w:rsidR="00E116C0" w:rsidRDefault="0093618D">
            <w:pPr>
              <w:spacing w:after="0" w:line="264" w:lineRule="auto"/>
            </w:pPr>
            <w:r>
              <w:rPr>
                <w:sz w:val="18"/>
              </w:rPr>
              <w:t>src/features</w:t>
            </w:r>
          </w:p>
        </w:tc>
        <w:tc>
          <w:tcPr>
            <w:tcW w:w="2662" w:type="dxa"/>
          </w:tcPr>
          <w:p w14:paraId="5609E6F7" w14:textId="77777777" w:rsidR="00E116C0" w:rsidRDefault="0093618D">
            <w:pPr>
              <w:spacing w:after="0" w:line="264" w:lineRule="auto"/>
            </w:pPr>
            <w:r>
              <w:rPr>
                <w:sz w:val="18"/>
              </w:rPr>
              <w:t>Logik mit Zustand</w:t>
            </w:r>
          </w:p>
        </w:tc>
        <w:tc>
          <w:tcPr>
            <w:tcW w:w="3031" w:type="dxa"/>
          </w:tcPr>
          <w:p w14:paraId="54EE6B32" w14:textId="77777777" w:rsidR="00E116C0" w:rsidRDefault="0093618D">
            <w:pPr>
              <w:spacing w:after="0" w:line="264" w:lineRule="auto"/>
            </w:pPr>
            <w:r>
              <w:rPr>
                <w:sz w:val="18"/>
              </w:rPr>
              <w:t>Hintergrundvideo, Karussell, Stellenfilter, Reiter, Navigation, Diagramm, Kontaktformular</w:t>
            </w:r>
          </w:p>
        </w:tc>
      </w:tr>
      <w:tr w:rsidR="00E116C0" w14:paraId="5A545482" w14:textId="77777777">
        <w:trPr>
          <w:cantSplit/>
        </w:trPr>
        <w:tc>
          <w:tcPr>
            <w:tcW w:w="3094" w:type="dxa"/>
          </w:tcPr>
          <w:p w14:paraId="7EFFBB0D" w14:textId="77777777" w:rsidR="00E116C0" w:rsidRDefault="0093618D">
            <w:pPr>
              <w:spacing w:after="0" w:line="264" w:lineRule="auto"/>
            </w:pPr>
            <w:r>
              <w:rPr>
                <w:sz w:val="18"/>
              </w:rPr>
              <w:t>src/pages</w:t>
            </w:r>
          </w:p>
        </w:tc>
        <w:tc>
          <w:tcPr>
            <w:tcW w:w="2662" w:type="dxa"/>
          </w:tcPr>
          <w:p w14:paraId="33B7D470" w14:textId="77777777" w:rsidR="00E116C0" w:rsidRDefault="0093618D">
            <w:pPr>
              <w:spacing w:after="0" w:line="264" w:lineRule="auto"/>
            </w:pPr>
            <w:r>
              <w:rPr>
                <w:sz w:val="18"/>
              </w:rPr>
              <w:t>Seiten</w:t>
            </w:r>
          </w:p>
        </w:tc>
        <w:tc>
          <w:tcPr>
            <w:tcW w:w="3031" w:type="dxa"/>
          </w:tcPr>
          <w:p w14:paraId="2E5DAA20" w14:textId="77777777" w:rsidR="00E116C0" w:rsidRDefault="0093618D">
            <w:pPr>
              <w:spacing w:after="0" w:line="264" w:lineRule="auto"/>
            </w:pPr>
            <w:r>
              <w:rPr>
                <w:sz w:val="18"/>
              </w:rPr>
              <w:t>Startseite, Bereich, Karriere, Impressum, Logo-Vorschau, Fehlerseite</w:t>
            </w:r>
          </w:p>
        </w:tc>
      </w:tr>
      <w:tr w:rsidR="00E116C0" w14:paraId="1A48CF7F" w14:textId="77777777">
        <w:trPr>
          <w:cantSplit/>
        </w:trPr>
        <w:tc>
          <w:tcPr>
            <w:tcW w:w="3094" w:type="dxa"/>
          </w:tcPr>
          <w:p w14:paraId="703AD29E" w14:textId="77777777" w:rsidR="00E116C0" w:rsidRDefault="0093618D">
            <w:pPr>
              <w:spacing w:after="0" w:line="264" w:lineRule="auto"/>
            </w:pPr>
            <w:r>
              <w:rPr>
                <w:sz w:val="18"/>
              </w:rPr>
              <w:t>src/styles</w:t>
            </w:r>
          </w:p>
        </w:tc>
        <w:tc>
          <w:tcPr>
            <w:tcW w:w="2662" w:type="dxa"/>
          </w:tcPr>
          <w:p w14:paraId="1BAEFDF9" w14:textId="77777777" w:rsidR="00E116C0" w:rsidRDefault="0093618D">
            <w:pPr>
              <w:spacing w:after="0" w:line="264" w:lineRule="auto"/>
            </w:pPr>
            <w:r>
              <w:rPr>
                <w:sz w:val="18"/>
              </w:rPr>
              <w:t>Stile nach Aufgabe getrennt</w:t>
            </w:r>
          </w:p>
        </w:tc>
        <w:tc>
          <w:tcPr>
            <w:tcW w:w="3031" w:type="dxa"/>
          </w:tcPr>
          <w:p w14:paraId="2351F5A0" w14:textId="77777777" w:rsidR="00E116C0" w:rsidRDefault="0093618D">
            <w:pPr>
              <w:spacing w:after="0" w:line="264" w:lineRule="auto"/>
            </w:pPr>
            <w:r>
              <w:rPr>
                <w:sz w:val="18"/>
              </w:rPr>
              <w:t>7 Dateien, rund 2.100 Zeilen</w:t>
            </w:r>
          </w:p>
        </w:tc>
      </w:tr>
      <w:tr w:rsidR="00E116C0" w14:paraId="41FC236A" w14:textId="77777777">
        <w:trPr>
          <w:cantSplit/>
        </w:trPr>
        <w:tc>
          <w:tcPr>
            <w:tcW w:w="3094" w:type="dxa"/>
          </w:tcPr>
          <w:p w14:paraId="764D02D7" w14:textId="77777777" w:rsidR="00E116C0" w:rsidRDefault="0093618D">
            <w:pPr>
              <w:spacing w:after="0" w:line="264" w:lineRule="auto"/>
            </w:pPr>
            <w:r>
              <w:rPr>
                <w:sz w:val="18"/>
              </w:rPr>
              <w:t>scripts</w:t>
            </w:r>
          </w:p>
        </w:tc>
        <w:tc>
          <w:tcPr>
            <w:tcW w:w="2662" w:type="dxa"/>
          </w:tcPr>
          <w:p w14:paraId="0372EBCB" w14:textId="77777777" w:rsidR="00E116C0" w:rsidRDefault="0093618D">
            <w:pPr>
              <w:spacing w:after="0" w:line="264" w:lineRule="auto"/>
            </w:pPr>
            <w:r>
              <w:rPr>
                <w:sz w:val="18"/>
              </w:rPr>
              <w:t>Aufbereitung von Video und Bildern</w:t>
            </w:r>
          </w:p>
        </w:tc>
        <w:tc>
          <w:tcPr>
            <w:tcW w:w="3031" w:type="dxa"/>
          </w:tcPr>
          <w:p w14:paraId="6ACC7D9F" w14:textId="77777777" w:rsidR="00E116C0" w:rsidRDefault="0093618D">
            <w:pPr>
              <w:spacing w:after="0" w:line="264" w:lineRule="auto"/>
            </w:pPr>
            <w:r>
              <w:rPr>
                <w:sz w:val="18"/>
              </w:rPr>
              <w:t>zwei Shell-Skripte mit ffmpeg</w:t>
            </w:r>
          </w:p>
        </w:tc>
      </w:tr>
    </w:tbl>
    <w:p w14:paraId="00E76DA8" w14:textId="77777777" w:rsidR="00E116C0" w:rsidRDefault="00E116C0">
      <w:pPr>
        <w:spacing w:after="40"/>
      </w:pPr>
    </w:p>
    <w:p w14:paraId="496678D5" w14:textId="77777777" w:rsidR="00E116C0" w:rsidRDefault="0093618D">
      <w:pPr>
        <w:jc w:val="both"/>
      </w:pPr>
      <w:r>
        <w:t xml:space="preserve">Am Kontaktformular lässt sich die Trennung beispielhaft zeigen. Die Datei </w:t>
      </w:r>
      <w:r>
        <w:rPr>
          <w:rFonts w:ascii="Consolas" w:hAnsi="Consolas"/>
          <w:sz w:val="19"/>
        </w:rPr>
        <w:t>useContactForm.ts</w:t>
      </w:r>
      <w:r>
        <w:t xml:space="preserve"> enthält Zustand, Validierung und Versand, </w:t>
      </w:r>
      <w:r>
        <w:rPr>
          <w:rFonts w:ascii="Consolas" w:hAnsi="Consolas"/>
          <w:sz w:val="19"/>
        </w:rPr>
        <w:t>ContactForm.tsx</w:t>
      </w:r>
      <w:r>
        <w:t xml:space="preserve"> nur die Darstellung, und </w:t>
      </w:r>
      <w:r>
        <w:rPr>
          <w:rFonts w:ascii="Consolas" w:hAnsi="Consolas"/>
          <w:sz w:val="19"/>
        </w:rPr>
        <w:t>Field.tsx</w:t>
      </w:r>
      <w:r>
        <w:t xml:space="preserve"> ist ein wiederverwendbares Eingabefeld.</w:t>
      </w:r>
    </w:p>
    <w:p w14:paraId="7B36630F" w14:textId="77777777" w:rsidR="00E116C0" w:rsidRDefault="0093618D">
      <w:pPr>
        <w:pStyle w:val="berschrift2"/>
      </w:pPr>
      <w:bookmarkStart w:id="68" w:name="_Toc242020824"/>
      <w:r>
        <w:t>6.3 Datenmodelle</w:t>
      </w:r>
      <w:bookmarkEnd w:id="68"/>
    </w:p>
    <w:p w14:paraId="70834064" w14:textId="77777777" w:rsidR="00E116C0" w:rsidRDefault="0093618D">
      <w:pPr>
        <w:jc w:val="both"/>
      </w:pPr>
      <w:r>
        <w:t xml:space="preserve">Alle Inhalte sind über TypeScript-Schnittstellen beschrieben. Fehlt in einem Datensatz ein Pflichtfeld, bricht der Build ab. Die wichtigsten Modelle sind </w:t>
      </w:r>
      <w:r>
        <w:rPr>
          <w:rFonts w:ascii="Consolas" w:hAnsi="Consolas"/>
          <w:sz w:val="19"/>
        </w:rPr>
        <w:t>Pillar</w:t>
      </w:r>
      <w:r>
        <w:t xml:space="preserve"> und </w:t>
      </w:r>
      <w:r>
        <w:rPr>
          <w:rFonts w:ascii="Consolas" w:hAnsi="Consolas"/>
          <w:sz w:val="19"/>
        </w:rPr>
        <w:t>PillarDetail</w:t>
      </w:r>
      <w:r>
        <w:t xml:space="preserve"> für die Bereiche mit </w:t>
      </w:r>
      <w:r>
        <w:rPr>
          <w:rFonts w:ascii="Consolas" w:hAnsi="Consolas"/>
          <w:sz w:val="19"/>
        </w:rPr>
        <w:t>PillarField</w:t>
      </w:r>
      <w:r>
        <w:t xml:space="preserve">, </w:t>
      </w:r>
      <w:r>
        <w:rPr>
          <w:rFonts w:ascii="Consolas" w:hAnsi="Consolas"/>
          <w:sz w:val="19"/>
        </w:rPr>
        <w:t>PillarService</w:t>
      </w:r>
      <w:r>
        <w:t xml:space="preserve"> und </w:t>
      </w:r>
      <w:r>
        <w:rPr>
          <w:rFonts w:ascii="Consolas" w:hAnsi="Consolas"/>
          <w:sz w:val="19"/>
        </w:rPr>
        <w:t>PillarCase</w:t>
      </w:r>
      <w:r>
        <w:t xml:space="preserve"> für Leistungsfelder, Leistungen und Projektbeispiele, </w:t>
      </w:r>
      <w:r>
        <w:rPr>
          <w:rFonts w:ascii="Consolas" w:hAnsi="Consolas"/>
          <w:sz w:val="19"/>
        </w:rPr>
        <w:t>Publication</w:t>
      </w:r>
      <w:r>
        <w:t xml:space="preserve"> mit dem Typ </w:t>
      </w:r>
      <w:r>
        <w:rPr>
          <w:rFonts w:ascii="Consolas" w:hAnsi="Consolas"/>
          <w:sz w:val="19"/>
        </w:rPr>
        <w:t>PublicationType</w:t>
      </w:r>
      <w:r>
        <w:t xml:space="preserve">, </w:t>
      </w:r>
      <w:r>
        <w:rPr>
          <w:rFonts w:ascii="Consolas" w:hAnsi="Consolas"/>
          <w:sz w:val="19"/>
        </w:rPr>
        <w:t>Leistung</w:t>
      </w:r>
      <w:r>
        <w:t xml:space="preserve">, </w:t>
      </w:r>
      <w:r>
        <w:rPr>
          <w:rFonts w:ascii="Consolas" w:hAnsi="Consolas"/>
          <w:sz w:val="19"/>
        </w:rPr>
        <w:t>Kundenprojekt</w:t>
      </w:r>
      <w:r>
        <w:t xml:space="preserve">, </w:t>
      </w:r>
      <w:r>
        <w:rPr>
          <w:rFonts w:ascii="Consolas" w:hAnsi="Consolas"/>
          <w:sz w:val="19"/>
        </w:rPr>
        <w:t>Job</w:t>
      </w:r>
      <w:r>
        <w:t xml:space="preserve"> sowie </w:t>
      </w:r>
      <w:r>
        <w:rPr>
          <w:rFonts w:ascii="Consolas" w:hAnsi="Consolas"/>
          <w:sz w:val="19"/>
        </w:rPr>
        <w:t>Site</w:t>
      </w:r>
      <w:r>
        <w:t xml:space="preserve"> mit </w:t>
      </w:r>
      <w:r>
        <w:rPr>
          <w:rFonts w:ascii="Consolas" w:hAnsi="Consolas"/>
          <w:sz w:val="19"/>
        </w:rPr>
        <w:t>Impressum</w:t>
      </w:r>
      <w:r>
        <w:t xml:space="preserve">. Auf Seite des Backends prüft das Pydantic-Modell </w:t>
      </w:r>
      <w:r>
        <w:rPr>
          <w:rFonts w:ascii="Consolas" w:hAnsi="Consolas"/>
          <w:sz w:val="19"/>
        </w:rPr>
        <w:t>ContactRequest</w:t>
      </w:r>
      <w:r>
        <w:t xml:space="preserve"> jede Anfrage, bevor sie verarbeitet wird.</w:t>
      </w:r>
    </w:p>
    <w:p w14:paraId="764A2599" w14:textId="77777777" w:rsidR="00E116C0" w:rsidRDefault="0093618D">
      <w:pPr>
        <w:pStyle w:val="berschrift2"/>
      </w:pPr>
      <w:bookmarkStart w:id="69" w:name="_Toc242020825"/>
      <w:r>
        <w:t>6.4 Hintergrundvideo im Kopfbereich</w:t>
      </w:r>
      <w:bookmarkEnd w:id="69"/>
    </w:p>
    <w:p w14:paraId="159166BB" w14:textId="77777777" w:rsidR="00E116C0" w:rsidRDefault="0093618D">
      <w:pPr>
        <w:jc w:val="both"/>
      </w:pPr>
      <w:r>
        <w:t>Der Kopfbereich zeigt zwei stumme Clips, die weich ineinander überblenden. Das Video ist Dekoration und trägt keine Information. Ohne Video bleibt das Standbild stehen, und die Website funktioniert vollständig. In folgenden Fällen wird kein Video geladen:</w:t>
      </w:r>
    </w:p>
    <w:p w14:paraId="061EC910" w14:textId="77777777" w:rsidR="00E116C0" w:rsidRDefault="0093618D">
      <w:pPr>
        <w:pStyle w:val="Aufzhlungszeichen"/>
        <w:spacing w:after="60"/>
      </w:pPr>
      <w:r>
        <w:t>Bewegungsreduktion ist im Betriebssystem aktiviert.</w:t>
      </w:r>
    </w:p>
    <w:p w14:paraId="661415F8" w14:textId="77777777" w:rsidR="00E116C0" w:rsidRDefault="0093618D">
      <w:pPr>
        <w:pStyle w:val="Aufzhlungszeichen"/>
        <w:spacing w:after="60"/>
      </w:pPr>
      <w:r>
        <w:t>Das Fenster ist schmaler als 768 Pixel.</w:t>
      </w:r>
    </w:p>
    <w:p w14:paraId="2B9BBCE9" w14:textId="77777777" w:rsidR="00E116C0" w:rsidRDefault="0093618D">
      <w:pPr>
        <w:pStyle w:val="Aufzhlungszeichen"/>
        <w:spacing w:after="60"/>
      </w:pPr>
      <w:r>
        <w:t>Der Datensparmodus des Browsers ist aktiv.</w:t>
      </w:r>
    </w:p>
    <w:p w14:paraId="10AB0D1D" w14:textId="77777777" w:rsidR="00E116C0" w:rsidRDefault="0093618D">
      <w:pPr>
        <w:pStyle w:val="Aufzhlungszeichen"/>
        <w:spacing w:after="60"/>
      </w:pPr>
      <w:r>
        <w:t>Die Verbindung meldet 3G oder langsamer.</w:t>
      </w:r>
    </w:p>
    <w:p w14:paraId="0D22DC8B" w14:textId="77777777" w:rsidR="00E116C0" w:rsidRDefault="0093618D">
      <w:pPr>
        <w:pStyle w:val="Aufzhlungszeichen"/>
        <w:spacing w:after="60"/>
      </w:pPr>
      <w:r>
        <w:t>Autoplay wird verweigert oder die Datei ist fehlerhaft.</w:t>
      </w:r>
    </w:p>
    <w:p w14:paraId="0D736D28" w14:textId="77777777" w:rsidR="00E116C0" w:rsidRDefault="0093618D">
      <w:pPr>
        <w:jc w:val="both"/>
      </w:pPr>
      <w:r>
        <w:t>Die Prüfung läuft erst nach dem vollständigen Laden der Seite. Außerhalb des sichtbaren Bereichs hält das Video an. Die Aufbereitung übernimmt ein Skript mit ffmpeg: 1920 Pixel Breite, 25 Bilder je Sekunde, keine Tonspur, Index am Dateianfang, weniger als 6 MB je Datei.</w:t>
      </w:r>
    </w:p>
    <w:p w14:paraId="202F54E6" w14:textId="77777777" w:rsidR="00E116C0" w:rsidRDefault="0093618D">
      <w:pPr>
        <w:pStyle w:val="berschrift2"/>
      </w:pPr>
      <w:bookmarkStart w:id="70" w:name="_Toc242020826"/>
      <w:r>
        <w:t>6.5 Weitere Funktionsbausteine</w:t>
      </w:r>
      <w:bookmarkEnd w:id="70"/>
    </w:p>
    <w:p w14:paraId="52D8CC54" w14:textId="1DDD7737" w:rsidR="00E116C0" w:rsidRDefault="0093618D">
      <w:pPr>
        <w:pStyle w:val="Beschriftung"/>
        <w:keepNext/>
        <w:spacing w:after="80"/>
      </w:pPr>
      <w:bookmarkStart w:id="71" w:name="_Toc242020886"/>
      <w:r>
        <w:t xml:space="preserve">Tabelle </w:t>
      </w:r>
      <w:r>
        <w:fldChar w:fldCharType="begin"/>
      </w:r>
      <w:r>
        <w:instrText xml:space="preserve"> SEQ Tabelle \* ARABIC </w:instrText>
      </w:r>
      <w:r>
        <w:fldChar w:fldCharType="separate"/>
      </w:r>
      <w:r w:rsidR="00481982">
        <w:rPr>
          <w:noProof/>
        </w:rPr>
        <w:t>21</w:t>
      </w:r>
      <w:r>
        <w:fldChar w:fldCharType="end"/>
      </w:r>
      <w:r>
        <w:t>: Weitere Funktionsbausteine</w:t>
      </w:r>
      <w:bookmarkEnd w:id="71"/>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33"/>
        <w:gridCol w:w="6371"/>
      </w:tblGrid>
      <w:tr w:rsidR="00E116C0" w14:paraId="6A4D6609" w14:textId="77777777">
        <w:trPr>
          <w:cantSplit/>
          <w:tblHeader/>
        </w:trPr>
        <w:tc>
          <w:tcPr>
            <w:tcW w:w="2570" w:type="dxa"/>
            <w:shd w:val="clear" w:color="auto" w:fill="E3E9EC"/>
          </w:tcPr>
          <w:p w14:paraId="62238503" w14:textId="77777777" w:rsidR="00E116C0" w:rsidRDefault="0093618D">
            <w:pPr>
              <w:spacing w:after="0" w:line="264" w:lineRule="auto"/>
            </w:pPr>
            <w:r>
              <w:rPr>
                <w:b/>
                <w:sz w:val="18"/>
              </w:rPr>
              <w:t>Baustein</w:t>
            </w:r>
          </w:p>
        </w:tc>
        <w:tc>
          <w:tcPr>
            <w:tcW w:w="6218" w:type="dxa"/>
            <w:shd w:val="clear" w:color="auto" w:fill="E3E9EC"/>
          </w:tcPr>
          <w:p w14:paraId="07B29D68" w14:textId="77777777" w:rsidR="00E116C0" w:rsidRDefault="0093618D">
            <w:pPr>
              <w:spacing w:after="0" w:line="264" w:lineRule="auto"/>
            </w:pPr>
            <w:r>
              <w:rPr>
                <w:b/>
                <w:sz w:val="18"/>
              </w:rPr>
              <w:t>Lösung</w:t>
            </w:r>
          </w:p>
        </w:tc>
      </w:tr>
      <w:tr w:rsidR="00E116C0" w14:paraId="1D0C1C6C" w14:textId="77777777">
        <w:trPr>
          <w:cantSplit/>
        </w:trPr>
        <w:tc>
          <w:tcPr>
            <w:tcW w:w="2570" w:type="dxa"/>
          </w:tcPr>
          <w:p w14:paraId="36505D82" w14:textId="77777777" w:rsidR="00E116C0" w:rsidRDefault="0093618D">
            <w:pPr>
              <w:spacing w:after="0" w:line="264" w:lineRule="auto"/>
            </w:pPr>
            <w:r>
              <w:rPr>
                <w:sz w:val="18"/>
              </w:rPr>
              <w:t>Navigation</w:t>
            </w:r>
          </w:p>
        </w:tc>
        <w:tc>
          <w:tcPr>
            <w:tcW w:w="6218" w:type="dxa"/>
          </w:tcPr>
          <w:p w14:paraId="44200FD4" w14:textId="77777777" w:rsidR="00E116C0" w:rsidRDefault="0093618D">
            <w:pPr>
              <w:spacing w:after="0" w:line="264" w:lineRule="auto"/>
            </w:pPr>
            <w:r>
              <w:rPr>
                <w:sz w:val="18"/>
              </w:rPr>
              <w:t>Servicezeile, Hauptnavigation, zwei Ausklappmenüs mit Vorschaukarte, Vollbildmenü am Smartphone</w:t>
            </w:r>
          </w:p>
        </w:tc>
      </w:tr>
      <w:tr w:rsidR="00E116C0" w14:paraId="21E5D99F" w14:textId="77777777">
        <w:trPr>
          <w:cantSplit/>
        </w:trPr>
        <w:tc>
          <w:tcPr>
            <w:tcW w:w="2570" w:type="dxa"/>
          </w:tcPr>
          <w:p w14:paraId="74AB1DFE" w14:textId="77777777" w:rsidR="00E116C0" w:rsidRDefault="0093618D">
            <w:pPr>
              <w:spacing w:after="0" w:line="264" w:lineRule="auto"/>
            </w:pPr>
            <w:r>
              <w:rPr>
                <w:sz w:val="18"/>
              </w:rPr>
              <w:t>Aktiver Menüpunkt</w:t>
            </w:r>
          </w:p>
        </w:tc>
        <w:tc>
          <w:tcPr>
            <w:tcW w:w="6218" w:type="dxa"/>
          </w:tcPr>
          <w:p w14:paraId="63AA9368" w14:textId="77777777" w:rsidR="00E116C0" w:rsidRDefault="0093618D">
            <w:pPr>
              <w:spacing w:after="0" w:line="264" w:lineRule="auto"/>
            </w:pPr>
            <w:r>
              <w:rPr>
                <w:sz w:val="18"/>
              </w:rPr>
              <w:t>auf Unterseiten über die Adresse, auf der Startseite über den sichtbaren Abschnitt</w:t>
            </w:r>
          </w:p>
        </w:tc>
      </w:tr>
      <w:tr w:rsidR="00E116C0" w14:paraId="6C502CD0" w14:textId="77777777">
        <w:trPr>
          <w:cantSplit/>
        </w:trPr>
        <w:tc>
          <w:tcPr>
            <w:tcW w:w="2570" w:type="dxa"/>
          </w:tcPr>
          <w:p w14:paraId="09DA5E44" w14:textId="77777777" w:rsidR="00E116C0" w:rsidRDefault="0093618D">
            <w:pPr>
              <w:spacing w:after="0" w:line="264" w:lineRule="auto"/>
            </w:pPr>
            <w:r>
              <w:rPr>
                <w:sz w:val="18"/>
              </w:rPr>
              <w:t>Stellenfilter</w:t>
            </w:r>
          </w:p>
        </w:tc>
        <w:tc>
          <w:tcPr>
            <w:tcW w:w="6218" w:type="dxa"/>
          </w:tcPr>
          <w:p w14:paraId="195EFE58" w14:textId="77777777" w:rsidR="00E116C0" w:rsidRDefault="0093618D">
            <w:pPr>
              <w:spacing w:after="0" w:line="264" w:lineRule="auto"/>
            </w:pPr>
            <w:r>
              <w:rPr>
                <w:sz w:val="18"/>
              </w:rPr>
              <w:t>Auswahl steht in der Adresse, gefilterte Listen sind dadurch verlinkbar</w:t>
            </w:r>
          </w:p>
        </w:tc>
      </w:tr>
      <w:tr w:rsidR="00E116C0" w14:paraId="298213D3" w14:textId="77777777">
        <w:trPr>
          <w:cantSplit/>
        </w:trPr>
        <w:tc>
          <w:tcPr>
            <w:tcW w:w="2570" w:type="dxa"/>
          </w:tcPr>
          <w:p w14:paraId="5AD42644" w14:textId="77777777" w:rsidR="00E116C0" w:rsidRDefault="0093618D">
            <w:pPr>
              <w:spacing w:after="0" w:line="264" w:lineRule="auto"/>
            </w:pPr>
            <w:r>
              <w:rPr>
                <w:sz w:val="18"/>
              </w:rPr>
              <w:t>Reiter</w:t>
            </w:r>
          </w:p>
        </w:tc>
        <w:tc>
          <w:tcPr>
            <w:tcW w:w="6218" w:type="dxa"/>
          </w:tcPr>
          <w:p w14:paraId="17CCDE8A" w14:textId="77777777" w:rsidR="00E116C0" w:rsidRDefault="0093618D">
            <w:pPr>
              <w:spacing w:after="0" w:line="264" w:lineRule="auto"/>
            </w:pPr>
            <w:r>
              <w:rPr>
                <w:sz w:val="18"/>
              </w:rPr>
              <w:t>Bedienung mit Pfeiltasten, aktiver Reiter in der Adresse, das Menü Expertise verlinkt jedes Leistungsfeld direkt</w:t>
            </w:r>
          </w:p>
        </w:tc>
      </w:tr>
      <w:tr w:rsidR="00E116C0" w14:paraId="6AD452B2" w14:textId="77777777">
        <w:trPr>
          <w:cantSplit/>
        </w:trPr>
        <w:tc>
          <w:tcPr>
            <w:tcW w:w="2570" w:type="dxa"/>
          </w:tcPr>
          <w:p w14:paraId="7E3F4843" w14:textId="77777777" w:rsidR="00E116C0" w:rsidRDefault="0093618D">
            <w:pPr>
              <w:spacing w:after="0" w:line="264" w:lineRule="auto"/>
            </w:pPr>
            <w:r>
              <w:rPr>
                <w:sz w:val="18"/>
              </w:rPr>
              <w:t>Diagramm</w:t>
            </w:r>
          </w:p>
        </w:tc>
        <w:tc>
          <w:tcPr>
            <w:tcW w:w="6218" w:type="dxa"/>
          </w:tcPr>
          <w:p w14:paraId="5CC41E89" w14:textId="77777777" w:rsidR="00E116C0" w:rsidRDefault="0093618D">
            <w:pPr>
              <w:spacing w:after="0" w:line="264" w:lineRule="auto"/>
            </w:pPr>
            <w:r>
              <w:rPr>
                <w:sz w:val="18"/>
              </w:rPr>
              <w:t>Berechnung getrennt von der Darstellung, Tooltip für Maus und Tastatur, Tabelle als zweiter Zugang</w:t>
            </w:r>
          </w:p>
        </w:tc>
      </w:tr>
      <w:tr w:rsidR="00E116C0" w14:paraId="01FC9F7A" w14:textId="77777777">
        <w:trPr>
          <w:cantSplit/>
        </w:trPr>
        <w:tc>
          <w:tcPr>
            <w:tcW w:w="2570" w:type="dxa"/>
          </w:tcPr>
          <w:p w14:paraId="6E756A33" w14:textId="77777777" w:rsidR="00E116C0" w:rsidRDefault="0093618D">
            <w:pPr>
              <w:spacing w:after="0" w:line="264" w:lineRule="auto"/>
            </w:pPr>
            <w:r>
              <w:rPr>
                <w:sz w:val="18"/>
              </w:rPr>
              <w:t>Kontaktformular</w:t>
            </w:r>
          </w:p>
        </w:tc>
        <w:tc>
          <w:tcPr>
            <w:tcW w:w="6218" w:type="dxa"/>
          </w:tcPr>
          <w:p w14:paraId="29782A54" w14:textId="77777777" w:rsidR="00E116C0" w:rsidRDefault="0093618D">
            <w:pPr>
              <w:spacing w:after="0" w:line="264" w:lineRule="auto"/>
            </w:pPr>
            <w:r>
              <w:rPr>
                <w:sz w:val="18"/>
              </w:rPr>
              <w:t>FastAPI-Backend, Honeypot gegen Bots, Begrenzung der Anfragen je IP-Adresse, Lade- und Fehlerzustand, ohne Backend Rückfall auf das E-Mail-Programm</w:t>
            </w:r>
          </w:p>
        </w:tc>
      </w:tr>
      <w:tr w:rsidR="00E116C0" w14:paraId="5155F348" w14:textId="77777777">
        <w:trPr>
          <w:cantSplit/>
        </w:trPr>
        <w:tc>
          <w:tcPr>
            <w:tcW w:w="2570" w:type="dxa"/>
          </w:tcPr>
          <w:p w14:paraId="537EBF52" w14:textId="77777777" w:rsidR="00E116C0" w:rsidRDefault="0093618D">
            <w:pPr>
              <w:spacing w:after="0" w:line="264" w:lineRule="auto"/>
            </w:pPr>
            <w:r>
              <w:rPr>
                <w:sz w:val="18"/>
              </w:rPr>
              <w:t>Impressum</w:t>
            </w:r>
          </w:p>
        </w:tc>
        <w:tc>
          <w:tcPr>
            <w:tcW w:w="6218" w:type="dxa"/>
          </w:tcPr>
          <w:p w14:paraId="407E88E1" w14:textId="77777777" w:rsidR="00E116C0" w:rsidRDefault="0093618D">
            <w:pPr>
              <w:spacing w:after="0" w:line="264" w:lineRule="auto"/>
            </w:pPr>
            <w:r>
              <w:rPr>
                <w:sz w:val="18"/>
              </w:rPr>
              <w:t xml:space="preserve">eigene Seite, Daten zentral in </w:t>
            </w:r>
            <w:r>
              <w:rPr>
                <w:rFonts w:ascii="Consolas" w:hAnsi="Consolas"/>
                <w:sz w:val="18"/>
              </w:rPr>
              <w:t>site.ts</w:t>
            </w:r>
            <w:r>
              <w:rPr>
                <w:sz w:val="18"/>
              </w:rPr>
              <w:t>, Hinweis auf die fiktive Website</w:t>
            </w:r>
          </w:p>
        </w:tc>
      </w:tr>
    </w:tbl>
    <w:p w14:paraId="6962FF4C" w14:textId="77777777" w:rsidR="00E116C0" w:rsidRDefault="00E116C0">
      <w:pPr>
        <w:spacing w:after="40"/>
      </w:pPr>
    </w:p>
    <w:p w14:paraId="15E90744" w14:textId="77777777" w:rsidR="00E116C0" w:rsidRDefault="0093618D">
      <w:pPr>
        <w:pStyle w:val="berschrift2"/>
      </w:pPr>
      <w:bookmarkStart w:id="72" w:name="_Toc242020827"/>
      <w:r>
        <w:t>6.6 Backend für das Kontaktformular</w:t>
      </w:r>
      <w:bookmarkEnd w:id="72"/>
    </w:p>
    <w:p w14:paraId="27C86A76" w14:textId="77777777" w:rsidR="00E116C0" w:rsidRDefault="0093618D">
      <w:pPr>
        <w:jc w:val="both"/>
      </w:pPr>
      <w:r>
        <w:t xml:space="preserve">Ursprünglich war ein Versand über einen externen Formulardienst denkbar. Dieser Weg wurde aus Datenschutzgründen verworfen, weil die Anfragen sonst über einen weiteren Anbieter laufen würden. Stattdessen nimmt ein eigenes FastAPI-Backend die Anfrage unter </w:t>
      </w:r>
      <w:r>
        <w:rPr>
          <w:rFonts w:ascii="Consolas" w:hAnsi="Consolas"/>
          <w:sz w:val="19"/>
        </w:rPr>
        <w:t>POST /api/contact</w:t>
      </w:r>
      <w:r>
        <w:t xml:space="preserve"> entgegen, prüft sie und versendet sie per SMTP an ein festgelegtes Postfach.</w:t>
      </w:r>
    </w:p>
    <w:p w14:paraId="4EA8F188" w14:textId="77777777" w:rsidR="00E116C0" w:rsidRDefault="0093618D">
      <w:pPr>
        <w:jc w:val="both"/>
      </w:pPr>
      <w:r>
        <w:t xml:space="preserve">Drei Schutzmechanismen begrenzen Missbrauch. Ein unsichtbares Feld (Honeypot) erkennt einfache Bots, die dieselbe Antwort wie Menschen erhalten. Eine Begrenzung erlaubt standardmäßig fünf Anfragen je IP-Adresse in zehn Minuten. Ist der Mailversand nicht eingerichtet, antwortet das Backend mit einem klaren Fehlercode, statt Anfragen stillschweigend zu verwerfen. Der Endpunkt </w:t>
      </w:r>
      <w:r>
        <w:rPr>
          <w:rFonts w:ascii="Consolas" w:hAnsi="Consolas"/>
          <w:sz w:val="19"/>
        </w:rPr>
        <w:t>GET /api/health</w:t>
      </w:r>
      <w:r>
        <w:t xml:space="preserve"> meldet, ob der Mailversand konfiguriert ist.</w:t>
      </w:r>
    </w:p>
    <w:p w14:paraId="4246BEE1" w14:textId="77777777" w:rsidR="00E116C0" w:rsidRDefault="0093618D">
      <w:r>
        <w:br w:type="page"/>
      </w:r>
    </w:p>
    <w:p w14:paraId="2F159ABA" w14:textId="77777777" w:rsidR="00E116C0" w:rsidRDefault="0093618D">
      <w:pPr>
        <w:pStyle w:val="berschrift1"/>
      </w:pPr>
      <w:bookmarkStart w:id="73" w:name="_Toc242020828"/>
      <w:r>
        <w:t>7 Qualitätssicherung und Evaluation</w:t>
      </w:r>
      <w:bookmarkEnd w:id="73"/>
    </w:p>
    <w:p w14:paraId="6ADD9501" w14:textId="77777777" w:rsidR="00E116C0" w:rsidRDefault="0093618D">
      <w:pPr>
        <w:pStyle w:val="berschrift2"/>
      </w:pPr>
      <w:bookmarkStart w:id="74" w:name="_Toc242020829"/>
      <w:r>
        <w:t>7.1 Automatisierte Prüfungen</w:t>
      </w:r>
      <w:bookmarkEnd w:id="74"/>
    </w:p>
    <w:p w14:paraId="51AA337C" w14:textId="77777777" w:rsidR="00E116C0" w:rsidRDefault="0093618D">
      <w:pPr>
        <w:pStyle w:val="Aufzhlungszeichen"/>
        <w:spacing w:after="60"/>
      </w:pPr>
      <w:r>
        <w:t>Typprüfung mit strikten Einstellungen. Der Build bricht bei Fehlern ab.</w:t>
      </w:r>
    </w:p>
    <w:p w14:paraId="0985FA16" w14:textId="77777777" w:rsidR="00E116C0" w:rsidRDefault="0093618D">
      <w:pPr>
        <w:pStyle w:val="Aufzhlungszeichen"/>
        <w:spacing w:after="60"/>
      </w:pPr>
      <w:r>
        <w:t>Linter oxlint ohne Befund.</w:t>
      </w:r>
    </w:p>
    <w:p w14:paraId="73D7CFE4" w14:textId="77777777" w:rsidR="00E116C0" w:rsidRDefault="0093618D">
      <w:pPr>
        <w:pStyle w:val="Aufzhlungszeichen"/>
        <w:spacing w:after="60"/>
      </w:pPr>
      <w:r>
        <w:t>Acht automatisierte Tests im Backend, alle erfolgreich (Stand 4. Oktober 2026).</w:t>
      </w:r>
    </w:p>
    <w:p w14:paraId="394F5CFB" w14:textId="77777777" w:rsidR="00E116C0" w:rsidRDefault="0093618D">
      <w:pPr>
        <w:pStyle w:val="Aufzhlungszeichen"/>
        <w:spacing w:after="60"/>
      </w:pPr>
      <w:r>
        <w:t>Tastaturbedienung der Reiter auf den Bereichsseiten automatisiert im Browser geprüft: Pfeiltasten, Pos1 und Ende wechseln den Reiter, Fokus und Adresse folgen, nur der aktive Reiter ist per Tabulatortaste erreichbar.</w:t>
      </w:r>
    </w:p>
    <w:p w14:paraId="34AEEC77" w14:textId="77777777" w:rsidR="00E116C0" w:rsidRDefault="0093618D">
      <w:pPr>
        <w:pStyle w:val="berschrift2"/>
      </w:pPr>
      <w:bookmarkStart w:id="75" w:name="_Toc242020830"/>
      <w:r>
        <w:t>7.2 Kontraste und Lesbarkeit</w:t>
      </w:r>
      <w:bookmarkEnd w:id="75"/>
    </w:p>
    <w:p w14:paraId="35B25E8F" w14:textId="77777777" w:rsidR="00E116C0" w:rsidRDefault="0093618D">
      <w:pPr>
        <w:jc w:val="both"/>
      </w:pPr>
      <w:r>
        <w:t>Kontraste wurden mit eigenen Skripten berechnet. Für den Kopfbereich mit Video wurde die Lesbarkeit über alle Bilder beider Clips geprüft, mit einem Bild pro Sekunde bei 1024, 1440 und 1920 Pixeln Breite, jeweils am hellsten Punkt unter jedem Textblock. Mit der ursprünglichen Abdunklung erreichte die dritte Zeile der Überschrift nur 3,75 zu 1. Nach Anpassung des Verlaufs liegt der schlechteste Wert aller Textstellen bei 4,64 zu 1 und damit über der Anforderung von 4,5 zu 1 [13].</w:t>
      </w:r>
    </w:p>
    <w:p w14:paraId="16E258D0" w14:textId="77777777" w:rsidR="00E116C0" w:rsidRDefault="0093618D">
      <w:pPr>
        <w:pStyle w:val="berschrift2"/>
      </w:pPr>
      <w:bookmarkStart w:id="76" w:name="_Toc242020831"/>
      <w:r>
        <w:t>7.3 Leistungsmessung</w:t>
      </w:r>
      <w:bookmarkEnd w:id="76"/>
    </w:p>
    <w:p w14:paraId="0475D445" w14:textId="77777777" w:rsidR="00E116C0" w:rsidRDefault="0093618D">
      <w:pPr>
        <w:jc w:val="both"/>
      </w:pPr>
      <w:r>
        <w:t>Die Ladeleistung wurde mit Lighthouse [21] vor und nach dem Einbau des Hintergrundvideos gemessen, jeweils lokal gegen den fertigen Build.</w:t>
      </w:r>
    </w:p>
    <w:p w14:paraId="375D1117" w14:textId="28B5BAA0" w:rsidR="00E116C0" w:rsidRDefault="0093618D">
      <w:pPr>
        <w:pStyle w:val="Beschriftung"/>
        <w:keepNext/>
        <w:spacing w:after="80"/>
      </w:pPr>
      <w:bookmarkStart w:id="77" w:name="_Toc242020887"/>
      <w:r>
        <w:t xml:space="preserve">Tabelle </w:t>
      </w:r>
      <w:r>
        <w:fldChar w:fldCharType="begin"/>
      </w:r>
      <w:r>
        <w:instrText xml:space="preserve"> SEQ Tabelle \* ARABIC </w:instrText>
      </w:r>
      <w:r>
        <w:fldChar w:fldCharType="separate"/>
      </w:r>
      <w:r w:rsidR="00481982">
        <w:rPr>
          <w:noProof/>
        </w:rPr>
        <w:t>22</w:t>
      </w:r>
      <w:r>
        <w:fldChar w:fldCharType="end"/>
      </w:r>
      <w:r>
        <w:t>: Messwerte aus Lighthouse</w:t>
      </w:r>
      <w:bookmarkEnd w:id="7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184"/>
        <w:gridCol w:w="2300"/>
        <w:gridCol w:w="2520"/>
      </w:tblGrid>
      <w:tr w:rsidR="00E116C0" w14:paraId="4463B5B9" w14:textId="77777777">
        <w:trPr>
          <w:cantSplit/>
          <w:tblHeader/>
        </w:trPr>
        <w:tc>
          <w:tcPr>
            <w:tcW w:w="4083" w:type="dxa"/>
            <w:shd w:val="clear" w:color="auto" w:fill="E3E9EC"/>
          </w:tcPr>
          <w:p w14:paraId="086577C6" w14:textId="77777777" w:rsidR="00E116C0" w:rsidRDefault="0093618D">
            <w:pPr>
              <w:spacing w:after="0" w:line="264" w:lineRule="auto"/>
            </w:pPr>
            <w:r>
              <w:rPr>
                <w:b/>
                <w:sz w:val="18"/>
              </w:rPr>
              <w:t>Messwert</w:t>
            </w:r>
          </w:p>
        </w:tc>
        <w:tc>
          <w:tcPr>
            <w:tcW w:w="2245" w:type="dxa"/>
            <w:shd w:val="clear" w:color="auto" w:fill="E3E9EC"/>
          </w:tcPr>
          <w:p w14:paraId="37B0A74B" w14:textId="77777777" w:rsidR="00E116C0" w:rsidRDefault="0093618D">
            <w:pPr>
              <w:spacing w:after="0" w:line="264" w:lineRule="auto"/>
            </w:pPr>
            <w:r>
              <w:rPr>
                <w:b/>
                <w:sz w:val="18"/>
              </w:rPr>
              <w:t>vorher</w:t>
            </w:r>
          </w:p>
        </w:tc>
        <w:tc>
          <w:tcPr>
            <w:tcW w:w="2459" w:type="dxa"/>
            <w:shd w:val="clear" w:color="auto" w:fill="E3E9EC"/>
          </w:tcPr>
          <w:p w14:paraId="0F0EC336" w14:textId="77777777" w:rsidR="00E116C0" w:rsidRDefault="0093618D">
            <w:pPr>
              <w:spacing w:after="0" w:line="264" w:lineRule="auto"/>
            </w:pPr>
            <w:r>
              <w:rPr>
                <w:b/>
                <w:sz w:val="18"/>
              </w:rPr>
              <w:t>nachher</w:t>
            </w:r>
          </w:p>
        </w:tc>
      </w:tr>
      <w:tr w:rsidR="00E116C0" w14:paraId="637FB6F7" w14:textId="77777777">
        <w:trPr>
          <w:cantSplit/>
        </w:trPr>
        <w:tc>
          <w:tcPr>
            <w:tcW w:w="4083" w:type="dxa"/>
          </w:tcPr>
          <w:p w14:paraId="403F6282" w14:textId="77777777" w:rsidR="00E116C0" w:rsidRDefault="0093618D">
            <w:pPr>
              <w:spacing w:after="0" w:line="264" w:lineRule="auto"/>
            </w:pPr>
            <w:r>
              <w:rPr>
                <w:sz w:val="18"/>
              </w:rPr>
              <w:t>Mobil, Punkte</w:t>
            </w:r>
          </w:p>
        </w:tc>
        <w:tc>
          <w:tcPr>
            <w:tcW w:w="2245" w:type="dxa"/>
          </w:tcPr>
          <w:p w14:paraId="5AB2E912" w14:textId="77777777" w:rsidR="00E116C0" w:rsidRDefault="0093618D">
            <w:pPr>
              <w:spacing w:after="0" w:line="264" w:lineRule="auto"/>
            </w:pPr>
            <w:r>
              <w:rPr>
                <w:sz w:val="18"/>
              </w:rPr>
              <w:t>71</w:t>
            </w:r>
          </w:p>
        </w:tc>
        <w:tc>
          <w:tcPr>
            <w:tcW w:w="2459" w:type="dxa"/>
          </w:tcPr>
          <w:p w14:paraId="1CA43B32" w14:textId="77777777" w:rsidR="00E116C0" w:rsidRDefault="0093618D">
            <w:pPr>
              <w:spacing w:after="0" w:line="264" w:lineRule="auto"/>
            </w:pPr>
            <w:r>
              <w:rPr>
                <w:sz w:val="18"/>
              </w:rPr>
              <w:t>83</w:t>
            </w:r>
          </w:p>
        </w:tc>
      </w:tr>
      <w:tr w:rsidR="00E116C0" w14:paraId="32E3248D" w14:textId="77777777">
        <w:trPr>
          <w:cantSplit/>
        </w:trPr>
        <w:tc>
          <w:tcPr>
            <w:tcW w:w="4083" w:type="dxa"/>
          </w:tcPr>
          <w:p w14:paraId="359B1EB6" w14:textId="77777777" w:rsidR="00E116C0" w:rsidRDefault="0093618D">
            <w:pPr>
              <w:spacing w:after="0" w:line="264" w:lineRule="auto"/>
            </w:pPr>
            <w:r>
              <w:rPr>
                <w:sz w:val="18"/>
              </w:rPr>
              <w:t>Mobil, LCP</w:t>
            </w:r>
          </w:p>
        </w:tc>
        <w:tc>
          <w:tcPr>
            <w:tcW w:w="2245" w:type="dxa"/>
          </w:tcPr>
          <w:p w14:paraId="1AF6050F" w14:textId="77777777" w:rsidR="00E116C0" w:rsidRDefault="0093618D">
            <w:pPr>
              <w:spacing w:after="0" w:line="264" w:lineRule="auto"/>
            </w:pPr>
            <w:r>
              <w:rPr>
                <w:sz w:val="18"/>
              </w:rPr>
              <w:t>4,8 s</w:t>
            </w:r>
          </w:p>
        </w:tc>
        <w:tc>
          <w:tcPr>
            <w:tcW w:w="2459" w:type="dxa"/>
          </w:tcPr>
          <w:p w14:paraId="6B2CDB3A" w14:textId="77777777" w:rsidR="00E116C0" w:rsidRDefault="0093618D">
            <w:pPr>
              <w:spacing w:after="0" w:line="264" w:lineRule="auto"/>
            </w:pPr>
            <w:r>
              <w:rPr>
                <w:sz w:val="18"/>
              </w:rPr>
              <w:t>4,1 s</w:t>
            </w:r>
          </w:p>
        </w:tc>
      </w:tr>
      <w:tr w:rsidR="00E116C0" w14:paraId="454CFB86" w14:textId="77777777">
        <w:trPr>
          <w:cantSplit/>
        </w:trPr>
        <w:tc>
          <w:tcPr>
            <w:tcW w:w="4083" w:type="dxa"/>
          </w:tcPr>
          <w:p w14:paraId="4EFDFF07" w14:textId="77777777" w:rsidR="00E116C0" w:rsidRDefault="0093618D">
            <w:pPr>
              <w:spacing w:after="0" w:line="264" w:lineRule="auto"/>
            </w:pPr>
            <w:r>
              <w:rPr>
                <w:sz w:val="18"/>
              </w:rPr>
              <w:t>Mobil, Total Blocking Time</w:t>
            </w:r>
          </w:p>
        </w:tc>
        <w:tc>
          <w:tcPr>
            <w:tcW w:w="2245" w:type="dxa"/>
          </w:tcPr>
          <w:p w14:paraId="012D862A" w14:textId="77777777" w:rsidR="00E116C0" w:rsidRDefault="0093618D">
            <w:pPr>
              <w:spacing w:after="0" w:line="264" w:lineRule="auto"/>
            </w:pPr>
            <w:r>
              <w:rPr>
                <w:sz w:val="18"/>
              </w:rPr>
              <w:t>320 ms</w:t>
            </w:r>
          </w:p>
        </w:tc>
        <w:tc>
          <w:tcPr>
            <w:tcW w:w="2459" w:type="dxa"/>
          </w:tcPr>
          <w:p w14:paraId="4A80ABD6" w14:textId="77777777" w:rsidR="00E116C0" w:rsidRDefault="0093618D">
            <w:pPr>
              <w:spacing w:after="0" w:line="264" w:lineRule="auto"/>
            </w:pPr>
            <w:r>
              <w:rPr>
                <w:sz w:val="18"/>
              </w:rPr>
              <w:t>90 ms</w:t>
            </w:r>
          </w:p>
        </w:tc>
      </w:tr>
      <w:tr w:rsidR="00E116C0" w14:paraId="0CEEBB33" w14:textId="77777777">
        <w:trPr>
          <w:cantSplit/>
        </w:trPr>
        <w:tc>
          <w:tcPr>
            <w:tcW w:w="4083" w:type="dxa"/>
          </w:tcPr>
          <w:p w14:paraId="355A0D43" w14:textId="77777777" w:rsidR="00E116C0" w:rsidRDefault="0093618D">
            <w:pPr>
              <w:spacing w:after="0" w:line="264" w:lineRule="auto"/>
            </w:pPr>
            <w:r>
              <w:rPr>
                <w:sz w:val="18"/>
              </w:rPr>
              <w:t>Mobil, Datenmenge</w:t>
            </w:r>
          </w:p>
        </w:tc>
        <w:tc>
          <w:tcPr>
            <w:tcW w:w="2245" w:type="dxa"/>
          </w:tcPr>
          <w:p w14:paraId="5ABB850D" w14:textId="77777777" w:rsidR="00E116C0" w:rsidRDefault="0093618D">
            <w:pPr>
              <w:spacing w:after="0" w:line="264" w:lineRule="auto"/>
            </w:pPr>
            <w:r>
              <w:rPr>
                <w:sz w:val="18"/>
              </w:rPr>
              <w:t>5.343 KiB</w:t>
            </w:r>
          </w:p>
        </w:tc>
        <w:tc>
          <w:tcPr>
            <w:tcW w:w="2459" w:type="dxa"/>
          </w:tcPr>
          <w:p w14:paraId="66EC2906" w14:textId="77777777" w:rsidR="00E116C0" w:rsidRDefault="0093618D">
            <w:pPr>
              <w:spacing w:after="0" w:line="264" w:lineRule="auto"/>
            </w:pPr>
            <w:r>
              <w:rPr>
                <w:sz w:val="18"/>
              </w:rPr>
              <w:t>551 KiB</w:t>
            </w:r>
          </w:p>
        </w:tc>
      </w:tr>
      <w:tr w:rsidR="00E116C0" w14:paraId="78A71000" w14:textId="77777777">
        <w:trPr>
          <w:cantSplit/>
        </w:trPr>
        <w:tc>
          <w:tcPr>
            <w:tcW w:w="4083" w:type="dxa"/>
          </w:tcPr>
          <w:p w14:paraId="3D905C35" w14:textId="77777777" w:rsidR="00E116C0" w:rsidRDefault="0093618D">
            <w:pPr>
              <w:spacing w:after="0" w:line="264" w:lineRule="auto"/>
            </w:pPr>
            <w:r>
              <w:rPr>
                <w:sz w:val="18"/>
              </w:rPr>
              <w:t>Desktop, Punkte</w:t>
            </w:r>
          </w:p>
        </w:tc>
        <w:tc>
          <w:tcPr>
            <w:tcW w:w="2245" w:type="dxa"/>
          </w:tcPr>
          <w:p w14:paraId="662E3E6F" w14:textId="77777777" w:rsidR="00E116C0" w:rsidRDefault="0093618D">
            <w:pPr>
              <w:spacing w:after="0" w:line="264" w:lineRule="auto"/>
            </w:pPr>
            <w:r>
              <w:rPr>
                <w:sz w:val="18"/>
              </w:rPr>
              <w:t>97</w:t>
            </w:r>
          </w:p>
        </w:tc>
        <w:tc>
          <w:tcPr>
            <w:tcW w:w="2459" w:type="dxa"/>
          </w:tcPr>
          <w:p w14:paraId="171E18B8" w14:textId="77777777" w:rsidR="00E116C0" w:rsidRDefault="0093618D">
            <w:pPr>
              <w:spacing w:after="0" w:line="264" w:lineRule="auto"/>
            </w:pPr>
            <w:r>
              <w:rPr>
                <w:sz w:val="18"/>
              </w:rPr>
              <w:t>96 bis 97</w:t>
            </w:r>
          </w:p>
        </w:tc>
      </w:tr>
      <w:tr w:rsidR="00E116C0" w14:paraId="6D104C81" w14:textId="77777777">
        <w:trPr>
          <w:cantSplit/>
        </w:trPr>
        <w:tc>
          <w:tcPr>
            <w:tcW w:w="4083" w:type="dxa"/>
          </w:tcPr>
          <w:p w14:paraId="3C1DC2F1" w14:textId="77777777" w:rsidR="00E116C0" w:rsidRDefault="0093618D">
            <w:pPr>
              <w:spacing w:after="0" w:line="264" w:lineRule="auto"/>
            </w:pPr>
            <w:r>
              <w:rPr>
                <w:sz w:val="18"/>
              </w:rPr>
              <w:t>Desktop, LCP</w:t>
            </w:r>
          </w:p>
        </w:tc>
        <w:tc>
          <w:tcPr>
            <w:tcW w:w="2245" w:type="dxa"/>
          </w:tcPr>
          <w:p w14:paraId="5CCC639A" w14:textId="77777777" w:rsidR="00E116C0" w:rsidRDefault="0093618D">
            <w:pPr>
              <w:spacing w:after="0" w:line="264" w:lineRule="auto"/>
            </w:pPr>
            <w:r>
              <w:rPr>
                <w:sz w:val="18"/>
              </w:rPr>
              <w:t>1,1 s</w:t>
            </w:r>
          </w:p>
        </w:tc>
        <w:tc>
          <w:tcPr>
            <w:tcW w:w="2459" w:type="dxa"/>
          </w:tcPr>
          <w:p w14:paraId="2815F2CC" w14:textId="77777777" w:rsidR="00E116C0" w:rsidRDefault="0093618D">
            <w:pPr>
              <w:spacing w:after="0" w:line="264" w:lineRule="auto"/>
            </w:pPr>
            <w:r>
              <w:rPr>
                <w:sz w:val="18"/>
              </w:rPr>
              <w:t>1,2 s</w:t>
            </w:r>
          </w:p>
        </w:tc>
      </w:tr>
    </w:tbl>
    <w:p w14:paraId="2553ED3F" w14:textId="77777777" w:rsidR="00E116C0" w:rsidRDefault="00E116C0">
      <w:pPr>
        <w:spacing w:after="40"/>
      </w:pPr>
    </w:p>
    <w:p w14:paraId="1FC15172" w14:textId="77777777" w:rsidR="00E116C0" w:rsidRDefault="0093618D">
      <w:pPr>
        <w:jc w:val="both"/>
      </w:pPr>
      <w:r>
        <w:t>Der größte Gewinn liegt in der mobilen Ansicht. Vorher wurde das Video dort mitgeladen, jetzt nur ein kleines Standbild. Der Anstieg des LCP am Desktop um 0,1 Sekunden liegt im Bereich der Messschwankung.</w:t>
      </w:r>
    </w:p>
    <w:p w14:paraId="565E47CC" w14:textId="77777777" w:rsidR="00E116C0" w:rsidRDefault="0093618D">
      <w:pPr>
        <w:pStyle w:val="berschrift2"/>
      </w:pPr>
      <w:bookmarkStart w:id="78" w:name="_Toc242020832"/>
      <w:r>
        <w:t>7.4 Darstellung auf verschiedenen Bildschirmgrößen</w:t>
      </w:r>
      <w:bookmarkEnd w:id="78"/>
    </w:p>
    <w:p w14:paraId="79F53E96" w14:textId="77777777" w:rsidR="00E116C0" w:rsidRDefault="0093618D">
      <w:pPr>
        <w:jc w:val="both"/>
      </w:pPr>
      <w:r>
        <w:t>Ganzseitige Screenshots wurden bei 375, 768, 1280 und 1920 Pixeln Breite erstellt und vor und nach der Überarbeitung abgelegt. Für diese Dokumentation wurde die mobile Ansicht zusätzlich mit einer echten Geräteemulation von 375 Pixeln geprüft. Auf keiner der geprüften Seiten ist die Seite breiter als der Bildschirm. Die Reiterleiste der Bereichsseiten ist am Smartphone breiter als der Bildschirm. Sie lässt sich waagerecht wischen, der aktive Reiter wird automatisch ins Bild geholt, und ein Verlauf am rechte</w:t>
      </w:r>
      <w:r>
        <w:t>n Rand zeigt, dass weitere Reiter folgen.</w:t>
      </w:r>
    </w:p>
    <w:p w14:paraId="506F0CC2" w14:textId="77777777" w:rsidR="00E116C0" w:rsidRDefault="0093618D">
      <w:pPr>
        <w:keepNext/>
        <w:spacing w:before="120"/>
        <w:jc w:val="center"/>
      </w:pPr>
      <w:r>
        <w:rPr>
          <w:noProof/>
        </w:rPr>
        <w:drawing>
          <wp:inline distT="0" distB="0" distL="0" distR="0" wp14:anchorId="4A9F7815" wp14:editId="62CE96A4">
            <wp:extent cx="5580000" cy="3823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jpg"/>
                    <pic:cNvPicPr/>
                  </pic:nvPicPr>
                  <pic:blipFill>
                    <a:blip r:embed="rId18"/>
                    <a:stretch>
                      <a:fillRect/>
                    </a:stretch>
                  </pic:blipFill>
                  <pic:spPr>
                    <a:xfrm>
                      <a:off x="0" y="0"/>
                      <a:ext cx="5580000" cy="3823595"/>
                    </a:xfrm>
                    <a:prstGeom prst="rect">
                      <a:avLst/>
                    </a:prstGeom>
                  </pic:spPr>
                </pic:pic>
              </a:graphicData>
            </a:graphic>
          </wp:inline>
        </w:drawing>
      </w:r>
    </w:p>
    <w:p w14:paraId="4F494984" w14:textId="49D3569F" w:rsidR="00E116C0" w:rsidRDefault="0093618D">
      <w:pPr>
        <w:pStyle w:val="Beschriftung"/>
        <w:spacing w:after="0"/>
        <w:jc w:val="center"/>
      </w:pPr>
      <w:bookmarkStart w:id="79" w:name="_Toc242020863"/>
      <w:r>
        <w:t xml:space="preserve">Abbildung </w:t>
      </w:r>
      <w:r>
        <w:fldChar w:fldCharType="begin"/>
      </w:r>
      <w:r>
        <w:instrText xml:space="preserve"> SEQ Abbildung \* ARABIC </w:instrText>
      </w:r>
      <w:r>
        <w:fldChar w:fldCharType="separate"/>
      </w:r>
      <w:r w:rsidR="00481982">
        <w:rPr>
          <w:noProof/>
        </w:rPr>
        <w:t>9</w:t>
      </w:r>
      <w:r>
        <w:fldChar w:fldCharType="end"/>
      </w:r>
      <w:r>
        <w:t>: Mobile Ansicht bei 375 Pixeln: Startseite, Bereichsseite und Karriereseite</w:t>
      </w:r>
      <w:bookmarkEnd w:id="79"/>
    </w:p>
    <w:p w14:paraId="49961B07" w14:textId="77777777" w:rsidR="00E116C0" w:rsidRDefault="0093618D">
      <w:pPr>
        <w:spacing w:after="240"/>
        <w:jc w:val="center"/>
      </w:pPr>
      <w:r>
        <w:rPr>
          <w:color w:val="5F6C75"/>
          <w:sz w:val="16"/>
        </w:rPr>
        <w:t>Quelle: eigene Darstellung</w:t>
      </w:r>
    </w:p>
    <w:p w14:paraId="1E97BFB9" w14:textId="77777777" w:rsidR="00E116C0" w:rsidRDefault="0093618D">
      <w:pPr>
        <w:pStyle w:val="berschrift2"/>
      </w:pPr>
      <w:bookmarkStart w:id="80" w:name="_Toc242020833"/>
      <w:r>
        <w:t>7.5 Grenzen der Prüfung</w:t>
      </w:r>
      <w:bookmarkEnd w:id="80"/>
    </w:p>
    <w:p w14:paraId="3EA2F06D" w14:textId="77777777" w:rsidR="00E116C0" w:rsidRDefault="0093618D">
      <w:pPr>
        <w:jc w:val="both"/>
      </w:pPr>
      <w:r>
        <w:t>Nicht von Hand geprüft wurden die Bedienung der Ausklappmenüs mit der Tastatur in verschiedenen Browsern und die Darstellung in Safari. Die Tastaturprüfung der Reiter lief nur in Chrome. Die Netzwerkdrosselung wurde über Lighthouse nachgestellt, nicht auf echten Mobilgeräten getestet. Diese Punkte stehen in der Liste offener Punkte.</w:t>
      </w:r>
    </w:p>
    <w:p w14:paraId="0BEE65BC" w14:textId="77777777" w:rsidR="00E116C0" w:rsidRDefault="0093618D">
      <w:r>
        <w:br w:type="page"/>
      </w:r>
    </w:p>
    <w:p w14:paraId="53C1927F" w14:textId="77777777" w:rsidR="00E116C0" w:rsidRDefault="0093618D">
      <w:pPr>
        <w:pStyle w:val="berschrift1"/>
      </w:pPr>
      <w:bookmarkStart w:id="81" w:name="_Toc242020834"/>
      <w:r>
        <w:t>8 Betrieb und Deployment</w:t>
      </w:r>
      <w:bookmarkEnd w:id="81"/>
    </w:p>
    <w:p w14:paraId="441DEAA1" w14:textId="77777777" w:rsidR="00E116C0" w:rsidRDefault="0093618D">
      <w:pPr>
        <w:pStyle w:val="berschrift2"/>
      </w:pPr>
      <w:bookmarkStart w:id="82" w:name="_Toc242020835"/>
      <w:r>
        <w:t>8.1 Anforderungen an den Betrieb</w:t>
      </w:r>
      <w:bookmarkEnd w:id="82"/>
    </w:p>
    <w:p w14:paraId="4ABEE9D2" w14:textId="77777777" w:rsidR="00E116C0" w:rsidRDefault="0093618D">
      <w:pPr>
        <w:jc w:val="both"/>
      </w:pPr>
      <w:r>
        <w:t>Für die Veröffentlichung ergaben sich zwei Anforderungen. Die Website soll dauerhaft unter einer Domain des Betreuers erreichbar sein, die bei IONOS registriert ist. Gleichzeitig soll kurzfristig eine erreichbare Fassung existieren, falls die Einrichtung dieser Domain zeitlich nicht rechtzeitig gelingt. Daraus folgt ein gestuftes Vorgehen mit drei Veröffentlichungswegen, die alle auf demselben Code beruhen.</w:t>
      </w:r>
    </w:p>
    <w:p w14:paraId="191CF422" w14:textId="13EF8060" w:rsidR="00E116C0" w:rsidRDefault="0093618D">
      <w:pPr>
        <w:pStyle w:val="Beschriftung"/>
        <w:keepNext/>
        <w:spacing w:after="80"/>
      </w:pPr>
      <w:bookmarkStart w:id="83" w:name="_Toc242020888"/>
      <w:r>
        <w:t xml:space="preserve">Tabelle </w:t>
      </w:r>
      <w:r>
        <w:fldChar w:fldCharType="begin"/>
      </w:r>
      <w:r>
        <w:instrText xml:space="preserve"> SEQ Tabelle \* ARABIC </w:instrText>
      </w:r>
      <w:r>
        <w:fldChar w:fldCharType="separate"/>
      </w:r>
      <w:r w:rsidR="00481982">
        <w:rPr>
          <w:noProof/>
        </w:rPr>
        <w:t>23</w:t>
      </w:r>
      <w:r>
        <w:fldChar w:fldCharType="end"/>
      </w:r>
      <w:r>
        <w:t>: Veröffentlichungswege im Vergleich</w:t>
      </w:r>
      <w:bookmarkEnd w:id="8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186"/>
        <w:gridCol w:w="1362"/>
        <w:gridCol w:w="2767"/>
        <w:gridCol w:w="2689"/>
      </w:tblGrid>
      <w:tr w:rsidR="00E116C0" w14:paraId="6C1C864C" w14:textId="77777777">
        <w:trPr>
          <w:cantSplit/>
          <w:tblHeader/>
        </w:trPr>
        <w:tc>
          <w:tcPr>
            <w:tcW w:w="2134" w:type="dxa"/>
            <w:shd w:val="clear" w:color="auto" w:fill="E3E9EC"/>
          </w:tcPr>
          <w:p w14:paraId="06CE83D6" w14:textId="77777777" w:rsidR="00E116C0" w:rsidRDefault="0093618D">
            <w:pPr>
              <w:spacing w:after="0" w:line="264" w:lineRule="auto"/>
            </w:pPr>
            <w:r>
              <w:rPr>
                <w:b/>
                <w:sz w:val="18"/>
              </w:rPr>
              <w:t>Weg</w:t>
            </w:r>
          </w:p>
        </w:tc>
        <w:tc>
          <w:tcPr>
            <w:tcW w:w="1329" w:type="dxa"/>
            <w:shd w:val="clear" w:color="auto" w:fill="E3E9EC"/>
          </w:tcPr>
          <w:p w14:paraId="3BA46728" w14:textId="77777777" w:rsidR="00E116C0" w:rsidRDefault="0093618D">
            <w:pPr>
              <w:spacing w:after="0" w:line="264" w:lineRule="auto"/>
            </w:pPr>
            <w:r>
              <w:rPr>
                <w:b/>
                <w:sz w:val="18"/>
              </w:rPr>
              <w:t>Backend</w:t>
            </w:r>
          </w:p>
        </w:tc>
        <w:tc>
          <w:tcPr>
            <w:tcW w:w="2700" w:type="dxa"/>
            <w:shd w:val="clear" w:color="auto" w:fill="E3E9EC"/>
          </w:tcPr>
          <w:p w14:paraId="2D164F23" w14:textId="77777777" w:rsidR="00E116C0" w:rsidRDefault="0093618D">
            <w:pPr>
              <w:spacing w:after="0" w:line="264" w:lineRule="auto"/>
            </w:pPr>
            <w:r>
              <w:rPr>
                <w:b/>
                <w:sz w:val="18"/>
              </w:rPr>
              <w:t>Kontaktformular</w:t>
            </w:r>
          </w:p>
        </w:tc>
        <w:tc>
          <w:tcPr>
            <w:tcW w:w="2624" w:type="dxa"/>
            <w:shd w:val="clear" w:color="auto" w:fill="E3E9EC"/>
          </w:tcPr>
          <w:p w14:paraId="4BE6B0E1" w14:textId="77777777" w:rsidR="00E116C0" w:rsidRDefault="0093618D">
            <w:pPr>
              <w:spacing w:after="0" w:line="264" w:lineRule="auto"/>
            </w:pPr>
            <w:r>
              <w:rPr>
                <w:b/>
                <w:sz w:val="18"/>
              </w:rPr>
              <w:t>Einsatz</w:t>
            </w:r>
          </w:p>
        </w:tc>
      </w:tr>
      <w:tr w:rsidR="00E116C0" w14:paraId="5DF76254" w14:textId="77777777">
        <w:trPr>
          <w:cantSplit/>
        </w:trPr>
        <w:tc>
          <w:tcPr>
            <w:tcW w:w="2134" w:type="dxa"/>
          </w:tcPr>
          <w:p w14:paraId="1D58F44B" w14:textId="77777777" w:rsidR="00E116C0" w:rsidRDefault="0093618D">
            <w:pPr>
              <w:spacing w:after="0" w:line="264" w:lineRule="auto"/>
            </w:pPr>
            <w:r>
              <w:rPr>
                <w:sz w:val="18"/>
              </w:rPr>
              <w:t>A. GitHub Pages</w:t>
            </w:r>
          </w:p>
        </w:tc>
        <w:tc>
          <w:tcPr>
            <w:tcW w:w="1329" w:type="dxa"/>
          </w:tcPr>
          <w:p w14:paraId="78A09D43" w14:textId="77777777" w:rsidR="00E116C0" w:rsidRDefault="0093618D">
            <w:pPr>
              <w:spacing w:after="0" w:line="264" w:lineRule="auto"/>
            </w:pPr>
            <w:r>
              <w:rPr>
                <w:sz w:val="18"/>
              </w:rPr>
              <w:t>nein</w:t>
            </w:r>
          </w:p>
        </w:tc>
        <w:tc>
          <w:tcPr>
            <w:tcW w:w="2700" w:type="dxa"/>
          </w:tcPr>
          <w:p w14:paraId="44BE0023" w14:textId="77777777" w:rsidR="00E116C0" w:rsidRDefault="0093618D">
            <w:pPr>
              <w:spacing w:after="0" w:line="264" w:lineRule="auto"/>
            </w:pPr>
            <w:r>
              <w:rPr>
                <w:sz w:val="18"/>
              </w:rPr>
              <w:t>öffnet das E-Mail-Programm</w:t>
            </w:r>
          </w:p>
        </w:tc>
        <w:tc>
          <w:tcPr>
            <w:tcW w:w="2624" w:type="dxa"/>
          </w:tcPr>
          <w:p w14:paraId="48180EAA" w14:textId="77777777" w:rsidR="00E116C0" w:rsidRDefault="0093618D">
            <w:pPr>
              <w:spacing w:after="0" w:line="264" w:lineRule="auto"/>
            </w:pPr>
            <w:r>
              <w:rPr>
                <w:sz w:val="18"/>
              </w:rPr>
              <w:t>seit 04.10.2026 aktiv, Rückfallebene</w:t>
            </w:r>
          </w:p>
        </w:tc>
      </w:tr>
      <w:tr w:rsidR="00E116C0" w14:paraId="3D33B9E0" w14:textId="77777777">
        <w:trPr>
          <w:cantSplit/>
        </w:trPr>
        <w:tc>
          <w:tcPr>
            <w:tcW w:w="2134" w:type="dxa"/>
          </w:tcPr>
          <w:p w14:paraId="768410CC" w14:textId="77777777" w:rsidR="00E116C0" w:rsidRDefault="0093618D">
            <w:pPr>
              <w:spacing w:after="0" w:line="264" w:lineRule="auto"/>
            </w:pPr>
            <w:r>
              <w:rPr>
                <w:sz w:val="18"/>
              </w:rPr>
              <w:t>B. IONOS-Domain</w:t>
            </w:r>
          </w:p>
        </w:tc>
        <w:tc>
          <w:tcPr>
            <w:tcW w:w="1329" w:type="dxa"/>
          </w:tcPr>
          <w:p w14:paraId="43854B9C" w14:textId="77777777" w:rsidR="00E116C0" w:rsidRDefault="0093618D">
            <w:pPr>
              <w:spacing w:after="0" w:line="264" w:lineRule="auto"/>
            </w:pPr>
            <w:r>
              <w:rPr>
                <w:sz w:val="18"/>
              </w:rPr>
              <w:t>je nach Paket</w:t>
            </w:r>
          </w:p>
        </w:tc>
        <w:tc>
          <w:tcPr>
            <w:tcW w:w="2700" w:type="dxa"/>
          </w:tcPr>
          <w:p w14:paraId="6BB26FEB" w14:textId="77777777" w:rsidR="00E116C0" w:rsidRDefault="0093618D">
            <w:pPr>
              <w:spacing w:after="0" w:line="264" w:lineRule="auto"/>
            </w:pPr>
            <w:r>
              <w:rPr>
                <w:sz w:val="18"/>
              </w:rPr>
              <w:t>E-Mail-Programm oder Backend</w:t>
            </w:r>
          </w:p>
        </w:tc>
        <w:tc>
          <w:tcPr>
            <w:tcW w:w="2624" w:type="dxa"/>
          </w:tcPr>
          <w:p w14:paraId="377C78D1" w14:textId="77777777" w:rsidR="00E116C0" w:rsidRDefault="0093618D">
            <w:pPr>
              <w:spacing w:after="0" w:line="264" w:lineRule="auto"/>
            </w:pPr>
            <w:r>
              <w:rPr>
                <w:sz w:val="18"/>
              </w:rPr>
              <w:t>endgültige Adresse</w:t>
            </w:r>
          </w:p>
        </w:tc>
      </w:tr>
      <w:tr w:rsidR="00E116C0" w14:paraId="0889A1D0" w14:textId="77777777">
        <w:trPr>
          <w:cantSplit/>
        </w:trPr>
        <w:tc>
          <w:tcPr>
            <w:tcW w:w="2134" w:type="dxa"/>
          </w:tcPr>
          <w:p w14:paraId="046E98F3" w14:textId="77777777" w:rsidR="00E116C0" w:rsidRDefault="0093618D">
            <w:pPr>
              <w:spacing w:after="0" w:line="264" w:lineRule="auto"/>
            </w:pPr>
            <w:r>
              <w:rPr>
                <w:sz w:val="18"/>
              </w:rPr>
              <w:t>C. Eigener Server mit Docker</w:t>
            </w:r>
          </w:p>
        </w:tc>
        <w:tc>
          <w:tcPr>
            <w:tcW w:w="1329" w:type="dxa"/>
          </w:tcPr>
          <w:p w14:paraId="21EE5C33" w14:textId="77777777" w:rsidR="00E116C0" w:rsidRDefault="0093618D">
            <w:pPr>
              <w:spacing w:after="0" w:line="264" w:lineRule="auto"/>
            </w:pPr>
            <w:r>
              <w:rPr>
                <w:sz w:val="18"/>
              </w:rPr>
              <w:t>ja</w:t>
            </w:r>
          </w:p>
        </w:tc>
        <w:tc>
          <w:tcPr>
            <w:tcW w:w="2700" w:type="dxa"/>
          </w:tcPr>
          <w:p w14:paraId="5053D3AA" w14:textId="77777777" w:rsidR="00E116C0" w:rsidRDefault="0093618D">
            <w:pPr>
              <w:spacing w:after="0" w:line="264" w:lineRule="auto"/>
            </w:pPr>
            <w:r>
              <w:rPr>
                <w:sz w:val="18"/>
              </w:rPr>
              <w:t>Versand über das Backend</w:t>
            </w:r>
          </w:p>
        </w:tc>
        <w:tc>
          <w:tcPr>
            <w:tcW w:w="2624" w:type="dxa"/>
          </w:tcPr>
          <w:p w14:paraId="3AEBF102" w14:textId="77777777" w:rsidR="00E116C0" w:rsidRDefault="0093618D">
            <w:pPr>
              <w:spacing w:after="0" w:line="264" w:lineRule="auto"/>
            </w:pPr>
            <w:r>
              <w:rPr>
                <w:sz w:val="18"/>
              </w:rPr>
              <w:t>voller Funktionsumfang</w:t>
            </w:r>
          </w:p>
        </w:tc>
      </w:tr>
    </w:tbl>
    <w:p w14:paraId="23115200" w14:textId="77777777" w:rsidR="00E116C0" w:rsidRDefault="00E116C0">
      <w:pPr>
        <w:spacing w:after="40"/>
      </w:pPr>
    </w:p>
    <w:p w14:paraId="6A838EA2" w14:textId="77777777" w:rsidR="00E116C0" w:rsidRDefault="0093618D">
      <w:pPr>
        <w:pStyle w:val="berschrift2"/>
      </w:pPr>
      <w:bookmarkStart w:id="84" w:name="_Toc242020836"/>
      <w:r>
        <w:t>8.2 Veröffentlichung über GitHub Pages</w:t>
      </w:r>
      <w:bookmarkEnd w:id="84"/>
    </w:p>
    <w:p w14:paraId="5403C560" w14:textId="77777777" w:rsidR="00E116C0" w:rsidRDefault="0093618D">
      <w:pPr>
        <w:jc w:val="both"/>
      </w:pPr>
      <w:r>
        <w:t>GitHub Pages liefert ausschließlich statische Dateien aus [25]. Das FastAPI-Backend steht dort nicht zur Verfügung. Damit die Website trotzdem vollständig nutzbar bleibt, wurden drei Anpassungen vorgenommen.</w:t>
      </w:r>
    </w:p>
    <w:p w14:paraId="2FB7DCA0" w14:textId="77777777" w:rsidR="00E116C0" w:rsidRDefault="0093618D">
      <w:pPr>
        <w:jc w:val="both"/>
      </w:pPr>
      <w:r>
        <w:t xml:space="preserve">Erstens liegt eine Projektseite auf GitHub Pages in einem Unterordner, etwa unter </w:t>
      </w:r>
      <w:r>
        <w:rPr>
          <w:rFonts w:ascii="Consolas" w:hAnsi="Consolas"/>
          <w:sz w:val="19"/>
        </w:rPr>
        <w:t>/h2h-consulting/</w:t>
      </w:r>
      <w:r>
        <w:t xml:space="preserve">. Alle Verweise auf Bilder, Videos und PDFs laufen deshalb über eine Hilfsfunktion </w:t>
      </w:r>
      <w:r>
        <w:rPr>
          <w:rFonts w:ascii="Consolas" w:hAnsi="Consolas"/>
          <w:sz w:val="19"/>
        </w:rPr>
        <w:t>publicUrl()</w:t>
      </w:r>
      <w:r>
        <w:t xml:space="preserve">, die den Unterordner aus der Build-Konfiguration voranstellt. Der Router erhält denselben Unterordner als Basis. Zweitens kennt GitHub Pages keine Weiterleitung unbekannter Pfade auf die Startseite. Der Build legt deshalb eine Kopie der Startseite als </w:t>
      </w:r>
      <w:r>
        <w:rPr>
          <w:rFonts w:ascii="Consolas" w:hAnsi="Consolas"/>
          <w:sz w:val="19"/>
        </w:rPr>
        <w:t>404.html</w:t>
      </w:r>
      <w:r>
        <w:t xml:space="preserve"> ab, sodass auch Unterseiten beim direkten Aufruf funktionieren. Drittens erkennt das Kontaktformular, wenn kein Backend konfiguriert ist. Es öffnet dann das E-Mail-Programm mit vorausgefüllter Nachricht, statt einen Fehler anzuzeigen.</w:t>
      </w:r>
    </w:p>
    <w:p w14:paraId="3B97BD6B" w14:textId="77777777" w:rsidR="00E116C0" w:rsidRDefault="0093618D">
      <w:pPr>
        <w:jc w:val="both"/>
      </w:pPr>
      <w:r>
        <w:t>Der Ablauf ist automatisiert. Ein Workflow mit GitHub Actions baut die Website bei jedem Push auf den Hauptzweig, führt dabei die Typprüfung aus und veröffentlicht das Ergebnis. Die Versionsverwaltung bleibt auf dem GitLab der Hochschule, GitHub ist als zweites Ziel eingetragen.</w:t>
      </w:r>
    </w:p>
    <w:p w14:paraId="474A7CCD" w14:textId="77777777" w:rsidR="00E116C0" w:rsidRDefault="0093618D">
      <w:pPr>
        <w:pStyle w:val="berschrift2"/>
      </w:pPr>
      <w:bookmarkStart w:id="85" w:name="_Toc242020837"/>
      <w:r>
        <w:t>8.3 Ergebnis der Veröffentlichung</w:t>
      </w:r>
      <w:bookmarkEnd w:id="85"/>
    </w:p>
    <w:p w14:paraId="0FA29087" w14:textId="77777777" w:rsidR="00E116C0" w:rsidRDefault="0093618D">
      <w:pPr>
        <w:jc w:val="both"/>
      </w:pPr>
      <w:r>
        <w:t xml:space="preserve">Die Website ist seit dem 4. Oktober 2026 unter https://ahuemmer3.github.io/Stonetree.Consulting/ öffentlich erreichbar. Der Unterordner </w:t>
      </w:r>
      <w:r>
        <w:rPr>
          <w:rFonts w:ascii="Consolas" w:hAnsi="Consolas"/>
          <w:sz w:val="19"/>
        </w:rPr>
        <w:t>/Stonetree.Consulting/</w:t>
      </w:r>
      <w:r>
        <w:t xml:space="preserve"> ergibt sich aus dem Namen des Repositorys und wird vom Workflow automatisch gesetzt.</w:t>
      </w:r>
    </w:p>
    <w:p w14:paraId="6A8F4C87" w14:textId="77777777" w:rsidR="00E116C0" w:rsidRDefault="0093618D">
      <w:pPr>
        <w:jc w:val="both"/>
      </w:pPr>
      <w:r>
        <w:t>Der erste Durchlauf des Workflows schlug fehl. Der Build war erfolgreich, die Veröffentlichung brach jedoch mit dem Hinweis ab, dass GitHub Pages im Repository nicht aktiviert war. GitHub Pages muss vor der ersten Veröffentlichung in den Einstellungen des Repositorys auf die Quelle GitHub Actions umgestellt werden. Nach dieser Einstellung lief der wiederholte Durchlauf fehlerfrei. Die Hosting-Anleitung weist auf diesen Schritt hin.</w:t>
      </w:r>
    </w:p>
    <w:p w14:paraId="1677CDCF" w14:textId="77777777" w:rsidR="00E116C0" w:rsidRDefault="0093618D">
      <w:pPr>
        <w:jc w:val="both"/>
      </w:pPr>
      <w:r>
        <w:t>Nach der Veröffentlichung wurde die Website im Browser geprüft. Tabelle 23 fasst das Ergebnis zusammen.</w:t>
      </w:r>
    </w:p>
    <w:p w14:paraId="0D1F2DDB" w14:textId="351330F7" w:rsidR="00E116C0" w:rsidRDefault="0093618D">
      <w:pPr>
        <w:pStyle w:val="Beschriftung"/>
        <w:keepNext/>
        <w:spacing w:after="80"/>
      </w:pPr>
      <w:bookmarkStart w:id="86" w:name="_Toc242020889"/>
      <w:r>
        <w:t xml:space="preserve">Tabelle </w:t>
      </w:r>
      <w:r>
        <w:fldChar w:fldCharType="begin"/>
      </w:r>
      <w:r>
        <w:instrText xml:space="preserve"> SEQ Tabelle \* ARABIC </w:instrText>
      </w:r>
      <w:r>
        <w:fldChar w:fldCharType="separate"/>
      </w:r>
      <w:r w:rsidR="00481982">
        <w:rPr>
          <w:noProof/>
        </w:rPr>
        <w:t>24</w:t>
      </w:r>
      <w:r>
        <w:fldChar w:fldCharType="end"/>
      </w:r>
      <w:r>
        <w:t>: Prüfung der veröffentlichten Website</w:t>
      </w:r>
      <w:bookmarkEnd w:id="86"/>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5255"/>
        <w:gridCol w:w="3749"/>
      </w:tblGrid>
      <w:tr w:rsidR="00E116C0" w14:paraId="5BFB61A3" w14:textId="77777777">
        <w:trPr>
          <w:cantSplit/>
          <w:tblHeader/>
        </w:trPr>
        <w:tc>
          <w:tcPr>
            <w:tcW w:w="5128" w:type="dxa"/>
            <w:shd w:val="clear" w:color="auto" w:fill="E3E9EC"/>
          </w:tcPr>
          <w:p w14:paraId="002EF21F" w14:textId="77777777" w:rsidR="00E116C0" w:rsidRDefault="0093618D">
            <w:pPr>
              <w:spacing w:after="0" w:line="264" w:lineRule="auto"/>
            </w:pPr>
            <w:r>
              <w:rPr>
                <w:b/>
                <w:sz w:val="18"/>
              </w:rPr>
              <w:t>Prüfung</w:t>
            </w:r>
          </w:p>
        </w:tc>
        <w:tc>
          <w:tcPr>
            <w:tcW w:w="3659" w:type="dxa"/>
            <w:shd w:val="clear" w:color="auto" w:fill="E3E9EC"/>
          </w:tcPr>
          <w:p w14:paraId="240B2E49" w14:textId="77777777" w:rsidR="00E116C0" w:rsidRDefault="0093618D">
            <w:pPr>
              <w:spacing w:after="0" w:line="264" w:lineRule="auto"/>
            </w:pPr>
            <w:r>
              <w:rPr>
                <w:b/>
                <w:sz w:val="18"/>
              </w:rPr>
              <w:t>Ergebnis</w:t>
            </w:r>
          </w:p>
        </w:tc>
      </w:tr>
      <w:tr w:rsidR="00E116C0" w14:paraId="26C99546" w14:textId="77777777">
        <w:trPr>
          <w:cantSplit/>
        </w:trPr>
        <w:tc>
          <w:tcPr>
            <w:tcW w:w="5128" w:type="dxa"/>
          </w:tcPr>
          <w:p w14:paraId="55DD9E81" w14:textId="77777777" w:rsidR="00E116C0" w:rsidRDefault="0093618D">
            <w:pPr>
              <w:spacing w:after="0" w:line="264" w:lineRule="auto"/>
            </w:pPr>
            <w:r>
              <w:rPr>
                <w:sz w:val="18"/>
              </w:rPr>
              <w:t>Startseite mit Hintergrundvideo</w:t>
            </w:r>
          </w:p>
        </w:tc>
        <w:tc>
          <w:tcPr>
            <w:tcW w:w="3659" w:type="dxa"/>
          </w:tcPr>
          <w:p w14:paraId="3216911B" w14:textId="77777777" w:rsidR="00E116C0" w:rsidRDefault="0093618D">
            <w:pPr>
              <w:spacing w:after="0" w:line="264" w:lineRule="auto"/>
            </w:pPr>
            <w:r>
              <w:rPr>
                <w:sz w:val="18"/>
              </w:rPr>
              <w:t>lädt vollständig, Status 200</w:t>
            </w:r>
          </w:p>
        </w:tc>
      </w:tr>
      <w:tr w:rsidR="00E116C0" w14:paraId="2CEFBFF1" w14:textId="77777777">
        <w:trPr>
          <w:cantSplit/>
        </w:trPr>
        <w:tc>
          <w:tcPr>
            <w:tcW w:w="5128" w:type="dxa"/>
          </w:tcPr>
          <w:p w14:paraId="1E705774" w14:textId="77777777" w:rsidR="00E116C0" w:rsidRDefault="0093618D">
            <w:pPr>
              <w:spacing w:after="0" w:line="264" w:lineRule="auto"/>
            </w:pPr>
            <w:r>
              <w:rPr>
                <w:sz w:val="18"/>
              </w:rPr>
              <w:t>Bilder, Videos und PDFs im Unterordner</w:t>
            </w:r>
          </w:p>
        </w:tc>
        <w:tc>
          <w:tcPr>
            <w:tcW w:w="3659" w:type="dxa"/>
          </w:tcPr>
          <w:p w14:paraId="56D7B962" w14:textId="77777777" w:rsidR="00E116C0" w:rsidRDefault="0093618D">
            <w:pPr>
              <w:spacing w:after="0" w:line="264" w:lineRule="auto"/>
            </w:pPr>
            <w:r>
              <w:rPr>
                <w:sz w:val="18"/>
              </w:rPr>
              <w:t>erreichbar, Status 200</w:t>
            </w:r>
          </w:p>
        </w:tc>
      </w:tr>
      <w:tr w:rsidR="00E116C0" w14:paraId="08BD7FDE" w14:textId="77777777">
        <w:trPr>
          <w:cantSplit/>
        </w:trPr>
        <w:tc>
          <w:tcPr>
            <w:tcW w:w="5128" w:type="dxa"/>
          </w:tcPr>
          <w:p w14:paraId="04A34424" w14:textId="77777777" w:rsidR="00E116C0" w:rsidRDefault="0093618D">
            <w:pPr>
              <w:spacing w:after="0" w:line="264" w:lineRule="auto"/>
            </w:pPr>
            <w:r>
              <w:rPr>
                <w:sz w:val="18"/>
              </w:rPr>
              <w:t>Direkter Aufruf einer Unterseite, z. B. /bereiche/consulting</w:t>
            </w:r>
          </w:p>
        </w:tc>
        <w:tc>
          <w:tcPr>
            <w:tcW w:w="3659" w:type="dxa"/>
          </w:tcPr>
          <w:p w14:paraId="0679C66A" w14:textId="77777777" w:rsidR="00E116C0" w:rsidRDefault="0093618D">
            <w:pPr>
              <w:spacing w:after="0" w:line="264" w:lineRule="auto"/>
            </w:pPr>
            <w:r>
              <w:rPr>
                <w:sz w:val="18"/>
              </w:rPr>
              <w:t>richtige Seite über 404.html, technisch Status 404</w:t>
            </w:r>
          </w:p>
        </w:tc>
      </w:tr>
      <w:tr w:rsidR="00E116C0" w14:paraId="744C745E" w14:textId="77777777">
        <w:trPr>
          <w:cantSplit/>
        </w:trPr>
        <w:tc>
          <w:tcPr>
            <w:tcW w:w="5128" w:type="dxa"/>
          </w:tcPr>
          <w:p w14:paraId="68DF1354" w14:textId="77777777" w:rsidR="00E116C0" w:rsidRDefault="0093618D">
            <w:pPr>
              <w:spacing w:after="0" w:line="264" w:lineRule="auto"/>
            </w:pPr>
            <w:r>
              <w:rPr>
                <w:sz w:val="18"/>
              </w:rPr>
              <w:t>Impressum mit Hinweis auf die fiktive Website</w:t>
            </w:r>
          </w:p>
        </w:tc>
        <w:tc>
          <w:tcPr>
            <w:tcW w:w="3659" w:type="dxa"/>
          </w:tcPr>
          <w:p w14:paraId="50F579BF" w14:textId="77777777" w:rsidR="00E116C0" w:rsidRDefault="0093618D">
            <w:pPr>
              <w:spacing w:after="0" w:line="264" w:lineRule="auto"/>
            </w:pPr>
            <w:r>
              <w:rPr>
                <w:sz w:val="18"/>
              </w:rPr>
              <w:t>angezeigt</w:t>
            </w:r>
          </w:p>
        </w:tc>
      </w:tr>
      <w:tr w:rsidR="00E116C0" w14:paraId="7208635B" w14:textId="77777777">
        <w:trPr>
          <w:cantSplit/>
        </w:trPr>
        <w:tc>
          <w:tcPr>
            <w:tcW w:w="5128" w:type="dxa"/>
          </w:tcPr>
          <w:p w14:paraId="34192E23" w14:textId="77777777" w:rsidR="00E116C0" w:rsidRDefault="0093618D">
            <w:pPr>
              <w:spacing w:after="0" w:line="264" w:lineRule="auto"/>
            </w:pPr>
            <w:r>
              <w:rPr>
                <w:sz w:val="18"/>
              </w:rPr>
              <w:t>Ausschluss aus Suchmaschinen</w:t>
            </w:r>
          </w:p>
        </w:tc>
        <w:tc>
          <w:tcPr>
            <w:tcW w:w="3659" w:type="dxa"/>
          </w:tcPr>
          <w:p w14:paraId="450BD573" w14:textId="77777777" w:rsidR="00E116C0" w:rsidRDefault="0093618D">
            <w:pPr>
              <w:spacing w:after="0" w:line="264" w:lineRule="auto"/>
            </w:pPr>
            <w:r>
              <w:rPr>
                <w:sz w:val="18"/>
              </w:rPr>
              <w:t>Anweisung noindex im Quelltext vorhanden</w:t>
            </w:r>
          </w:p>
        </w:tc>
      </w:tr>
    </w:tbl>
    <w:p w14:paraId="46D89E4F" w14:textId="77777777" w:rsidR="00E116C0" w:rsidRDefault="00E116C0">
      <w:pPr>
        <w:spacing w:after="40"/>
      </w:pPr>
    </w:p>
    <w:p w14:paraId="7F3E0719" w14:textId="77777777" w:rsidR="00E116C0" w:rsidRDefault="0093618D">
      <w:pPr>
        <w:jc w:val="both"/>
      </w:pPr>
      <w:r>
        <w:t>Der Status 404 beim direkten Aufruf von Unterseiten ist eine bekannte Einschränkung von GitHub Pages. Für Besucher ist sie nicht sichtbar. Suchmaschinen würden solche Seiten zwar nicht aufnehmen, das ist bei der fiktiven Website aber ohnehin gewollt. Beim späteren Betrieb unter der IONOS-Domain mit Webspace oder eigenem Server entfällt die Einschränkung, weil dort echte Weiterleitungen möglich sind.</w:t>
      </w:r>
    </w:p>
    <w:p w14:paraId="09A35873" w14:textId="77777777" w:rsidR="00E116C0" w:rsidRDefault="0093618D">
      <w:pPr>
        <w:keepNext/>
        <w:spacing w:before="120"/>
        <w:jc w:val="center"/>
      </w:pPr>
      <w:r>
        <w:rPr>
          <w:noProof/>
        </w:rPr>
        <w:drawing>
          <wp:inline distT="0" distB="0" distL="0" distR="0" wp14:anchorId="2A7609B1" wp14:editId="0D5E854C">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github-pages.jpg"/>
                    <pic:cNvPicPr/>
                  </pic:nvPicPr>
                  <pic:blipFill>
                    <a:blip r:embed="rId19"/>
                    <a:stretch>
                      <a:fillRect/>
                    </a:stretch>
                  </pic:blipFill>
                  <pic:spPr>
                    <a:xfrm>
                      <a:off x="0" y="0"/>
                      <a:ext cx="5580000" cy="3487500"/>
                    </a:xfrm>
                    <a:prstGeom prst="rect">
                      <a:avLst/>
                    </a:prstGeom>
                  </pic:spPr>
                </pic:pic>
              </a:graphicData>
            </a:graphic>
          </wp:inline>
        </w:drawing>
      </w:r>
    </w:p>
    <w:p w14:paraId="5A84EBBF" w14:textId="127973DC" w:rsidR="00E116C0" w:rsidRDefault="0093618D">
      <w:pPr>
        <w:pStyle w:val="Beschriftung"/>
        <w:spacing w:after="0"/>
        <w:jc w:val="center"/>
      </w:pPr>
      <w:bookmarkStart w:id="87" w:name="_Toc242020864"/>
      <w:r>
        <w:t xml:space="preserve">Abbildung </w:t>
      </w:r>
      <w:r>
        <w:fldChar w:fldCharType="begin"/>
      </w:r>
      <w:r>
        <w:instrText xml:space="preserve"> SEQ Abbildung \* ARABIC </w:instrText>
      </w:r>
      <w:r>
        <w:fldChar w:fldCharType="separate"/>
      </w:r>
      <w:r w:rsidR="00481982">
        <w:rPr>
          <w:noProof/>
        </w:rPr>
        <w:t>10</w:t>
      </w:r>
      <w:r>
        <w:fldChar w:fldCharType="end"/>
      </w:r>
      <w:r>
        <w:t>: Veröffentlichte Website auf GitHub Pages</w:t>
      </w:r>
      <w:bookmarkEnd w:id="87"/>
    </w:p>
    <w:p w14:paraId="3854F287" w14:textId="77777777" w:rsidR="00E116C0" w:rsidRDefault="0093618D">
      <w:pPr>
        <w:spacing w:after="240"/>
        <w:jc w:val="center"/>
      </w:pPr>
      <w:r>
        <w:rPr>
          <w:color w:val="5F6C75"/>
          <w:sz w:val="16"/>
        </w:rPr>
        <w:t>Quelle: eigene Darstellung</w:t>
      </w:r>
    </w:p>
    <w:p w14:paraId="2DE8ED5A" w14:textId="77777777" w:rsidR="00E116C0" w:rsidRDefault="0093618D">
      <w:pPr>
        <w:pStyle w:val="berschrift2"/>
      </w:pPr>
      <w:bookmarkStart w:id="88" w:name="_Toc242020838"/>
      <w:r>
        <w:t>8.4 Umzug auf die IONOS-Domain</w:t>
      </w:r>
      <w:bookmarkEnd w:id="88"/>
    </w:p>
    <w:p w14:paraId="5BE65409" w14:textId="77777777" w:rsidR="00E116C0" w:rsidRDefault="0093618D">
      <w:pPr>
        <w:jc w:val="both"/>
      </w:pPr>
      <w:r>
        <w:t xml:space="preserve">Für die endgültige Adresse kommen je nach gebuchtem IONOS-Paket drei Varianten in Frage. Ist nur die Domain vorhanden, verweist ein DNS-Eintrag (CNAME) einer Subdomain auf GitHub Pages. Die Website bleibt dann technisch auf GitHub Pages, ist aber unter der Domain des Betreuers mit automatisch ausgestelltem HTTPS-Zertifikat erreichbar. Über eine Variable im Repository wird der Unterordner auf die Wurzel umgestellt. Bei einem IONOS-Webspace wird die gebaute Website per SFTP hochgeladen. Eine vorbereitete </w:t>
      </w:r>
      <w:r>
        <w:rPr>
          <w:rFonts w:ascii="Consolas" w:hAnsi="Consolas"/>
          <w:sz w:val="19"/>
        </w:rPr>
        <w:t>.htaccess</w:t>
      </w:r>
      <w:r>
        <w:t xml:space="preserve"> übernimmt dort die Weiterleitung unbekannter Pfade. Bei einem IONOS-Server ist schließlich der Docker-Betrieb aus Abschnitt 8.5 möglich.</w:t>
      </w:r>
    </w:p>
    <w:p w14:paraId="2E32BBE8" w14:textId="77777777" w:rsidR="00E116C0" w:rsidRDefault="0093618D">
      <w:pPr>
        <w:pStyle w:val="berschrift2"/>
      </w:pPr>
      <w:bookmarkStart w:id="89" w:name="_Toc242020839"/>
      <w:r>
        <w:t>8.5 Betrieb mit eigenem Server</w:t>
      </w:r>
      <w:bookmarkEnd w:id="89"/>
    </w:p>
    <w:p w14:paraId="6B5F7691" w14:textId="77777777" w:rsidR="00E116C0" w:rsidRDefault="0093618D">
      <w:pPr>
        <w:jc w:val="both"/>
      </w:pPr>
      <w:r>
        <w:t xml:space="preserve">Für den vollen Funktionsumfang laufen Website und Backend auf einem eigenen Server in zwei Containern. Der Webserver Caddy liefert die gebaute Website aus, besorgt automatisch ein HTTPS-Zertifikat und leitet alle Anfragen unter </w:t>
      </w:r>
      <w:r>
        <w:rPr>
          <w:rFonts w:ascii="Consolas" w:hAnsi="Consolas"/>
          <w:sz w:val="19"/>
        </w:rPr>
        <w:t>/api</w:t>
      </w:r>
      <w:r>
        <w:t xml:space="preserve"> an das Backend weiter [20]. Da Website und Backend unter derselben Domain laufen, ist keine Freigabe für fremde Ursprünge (CORS) nötig.</w:t>
      </w:r>
    </w:p>
    <w:p w14:paraId="485476DC" w14:textId="77777777" w:rsidR="00E116C0" w:rsidRDefault="0093618D">
      <w:pPr>
        <w:keepNext/>
        <w:spacing w:before="120"/>
        <w:jc w:val="center"/>
      </w:pPr>
      <w:r>
        <w:rPr>
          <w:noProof/>
        </w:rPr>
        <w:drawing>
          <wp:inline distT="0" distB="0" distL="0" distR="0" wp14:anchorId="7E2C7EB6" wp14:editId="0C05FE9C">
            <wp:extent cx="5580000" cy="251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png"/>
                    <pic:cNvPicPr/>
                  </pic:nvPicPr>
                  <pic:blipFill>
                    <a:blip r:embed="rId20"/>
                    <a:stretch>
                      <a:fillRect/>
                    </a:stretch>
                  </pic:blipFill>
                  <pic:spPr>
                    <a:xfrm>
                      <a:off x="0" y="0"/>
                      <a:ext cx="5580000" cy="2511000"/>
                    </a:xfrm>
                    <a:prstGeom prst="rect">
                      <a:avLst/>
                    </a:prstGeom>
                  </pic:spPr>
                </pic:pic>
              </a:graphicData>
            </a:graphic>
          </wp:inline>
        </w:drawing>
      </w:r>
    </w:p>
    <w:p w14:paraId="6B60BC32" w14:textId="5ACE5DEA" w:rsidR="00E116C0" w:rsidRDefault="0093618D">
      <w:pPr>
        <w:pStyle w:val="Beschriftung"/>
        <w:spacing w:after="0"/>
        <w:jc w:val="center"/>
      </w:pPr>
      <w:bookmarkStart w:id="90" w:name="_Toc242020865"/>
      <w:r>
        <w:t xml:space="preserve">Abbildung </w:t>
      </w:r>
      <w:r>
        <w:fldChar w:fldCharType="begin"/>
      </w:r>
      <w:r>
        <w:instrText xml:space="preserve"> SEQ Abbildung \* ARABIC </w:instrText>
      </w:r>
      <w:r>
        <w:fldChar w:fldCharType="separate"/>
      </w:r>
      <w:r w:rsidR="00481982">
        <w:rPr>
          <w:noProof/>
        </w:rPr>
        <w:t>11</w:t>
      </w:r>
      <w:r>
        <w:fldChar w:fldCharType="end"/>
      </w:r>
      <w:r>
        <w:t>: Systemarchitektur beim Betrieb mit eigenem Server</w:t>
      </w:r>
      <w:bookmarkEnd w:id="90"/>
    </w:p>
    <w:p w14:paraId="7920C80A" w14:textId="77777777" w:rsidR="00E116C0" w:rsidRDefault="0093618D">
      <w:pPr>
        <w:spacing w:after="240"/>
        <w:jc w:val="center"/>
      </w:pPr>
      <w:r>
        <w:rPr>
          <w:color w:val="5F6C75"/>
          <w:sz w:val="16"/>
        </w:rPr>
        <w:t>Quelle: eigene Darstellung</w:t>
      </w:r>
    </w:p>
    <w:p w14:paraId="79A72DD4" w14:textId="328FB43E" w:rsidR="00E116C0" w:rsidRDefault="0093618D">
      <w:pPr>
        <w:pStyle w:val="Beschriftung"/>
        <w:keepNext/>
        <w:spacing w:after="80"/>
      </w:pPr>
      <w:bookmarkStart w:id="91" w:name="_Toc242020890"/>
      <w:r>
        <w:t xml:space="preserve">Tabelle </w:t>
      </w:r>
      <w:r>
        <w:fldChar w:fldCharType="begin"/>
      </w:r>
      <w:r>
        <w:instrText xml:space="preserve"> SEQ Tabelle \* ARABIC </w:instrText>
      </w:r>
      <w:r>
        <w:fldChar w:fldCharType="separate"/>
      </w:r>
      <w:r w:rsidR="00481982">
        <w:rPr>
          <w:noProof/>
        </w:rPr>
        <w:t>25</w:t>
      </w:r>
      <w:r>
        <w:fldChar w:fldCharType="end"/>
      </w:r>
      <w:r>
        <w:t>: Dateien für den Betrieb</w:t>
      </w:r>
      <w:bookmarkEnd w:id="91"/>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340"/>
        <w:gridCol w:w="4664"/>
      </w:tblGrid>
      <w:tr w:rsidR="00E116C0" w14:paraId="21148CC4" w14:textId="77777777">
        <w:trPr>
          <w:cantSplit/>
          <w:tblHeader/>
        </w:trPr>
        <w:tc>
          <w:tcPr>
            <w:tcW w:w="4235" w:type="dxa"/>
            <w:shd w:val="clear" w:color="auto" w:fill="E3E9EC"/>
          </w:tcPr>
          <w:p w14:paraId="1D960425" w14:textId="77777777" w:rsidR="00E116C0" w:rsidRDefault="0093618D">
            <w:pPr>
              <w:spacing w:after="0" w:line="264" w:lineRule="auto"/>
            </w:pPr>
            <w:r>
              <w:rPr>
                <w:b/>
                <w:sz w:val="18"/>
              </w:rPr>
              <w:t>Datei</w:t>
            </w:r>
          </w:p>
        </w:tc>
        <w:tc>
          <w:tcPr>
            <w:tcW w:w="4552" w:type="dxa"/>
            <w:shd w:val="clear" w:color="auto" w:fill="E3E9EC"/>
          </w:tcPr>
          <w:p w14:paraId="1F29C919" w14:textId="77777777" w:rsidR="00E116C0" w:rsidRDefault="0093618D">
            <w:pPr>
              <w:spacing w:after="0" w:line="264" w:lineRule="auto"/>
            </w:pPr>
            <w:r>
              <w:rPr>
                <w:b/>
                <w:sz w:val="18"/>
              </w:rPr>
              <w:t>Zweck</w:t>
            </w:r>
          </w:p>
        </w:tc>
      </w:tr>
      <w:tr w:rsidR="00E116C0" w14:paraId="5D34F2C6" w14:textId="77777777">
        <w:trPr>
          <w:cantSplit/>
        </w:trPr>
        <w:tc>
          <w:tcPr>
            <w:tcW w:w="4235" w:type="dxa"/>
          </w:tcPr>
          <w:p w14:paraId="2C68F606" w14:textId="77777777" w:rsidR="00E116C0" w:rsidRDefault="0093618D">
            <w:pPr>
              <w:spacing w:after="0" w:line="264" w:lineRule="auto"/>
            </w:pPr>
            <w:r>
              <w:rPr>
                <w:sz w:val="18"/>
              </w:rPr>
              <w:t>.github/workflows/pages.yml</w:t>
            </w:r>
          </w:p>
        </w:tc>
        <w:tc>
          <w:tcPr>
            <w:tcW w:w="4552" w:type="dxa"/>
          </w:tcPr>
          <w:p w14:paraId="51B30E35" w14:textId="77777777" w:rsidR="00E116C0" w:rsidRDefault="0093618D">
            <w:pPr>
              <w:spacing w:after="0" w:line="264" w:lineRule="auto"/>
            </w:pPr>
            <w:r>
              <w:rPr>
                <w:sz w:val="18"/>
              </w:rPr>
              <w:t>baut und veröffentlicht die Website auf GitHub Pages</w:t>
            </w:r>
          </w:p>
        </w:tc>
      </w:tr>
      <w:tr w:rsidR="00E116C0" w14:paraId="293250EC" w14:textId="77777777">
        <w:trPr>
          <w:cantSplit/>
        </w:trPr>
        <w:tc>
          <w:tcPr>
            <w:tcW w:w="4235" w:type="dxa"/>
          </w:tcPr>
          <w:p w14:paraId="535288DE" w14:textId="77777777" w:rsidR="00E116C0" w:rsidRDefault="0093618D">
            <w:pPr>
              <w:spacing w:after="0" w:line="264" w:lineRule="auto"/>
            </w:pPr>
            <w:r>
              <w:rPr>
                <w:sz w:val="18"/>
              </w:rPr>
              <w:t>deploy/apache/.htaccess</w:t>
            </w:r>
          </w:p>
        </w:tc>
        <w:tc>
          <w:tcPr>
            <w:tcW w:w="4552" w:type="dxa"/>
          </w:tcPr>
          <w:p w14:paraId="20599EEB" w14:textId="77777777" w:rsidR="00E116C0" w:rsidRDefault="0093618D">
            <w:pPr>
              <w:spacing w:after="0" w:line="264" w:lineRule="auto"/>
            </w:pPr>
            <w:r>
              <w:rPr>
                <w:sz w:val="18"/>
              </w:rPr>
              <w:t>Weiterleitung und Cache-Regeln für Apache-Webspace</w:t>
            </w:r>
          </w:p>
        </w:tc>
      </w:tr>
      <w:tr w:rsidR="00E116C0" w14:paraId="4579A80B" w14:textId="77777777">
        <w:trPr>
          <w:cantSplit/>
        </w:trPr>
        <w:tc>
          <w:tcPr>
            <w:tcW w:w="4235" w:type="dxa"/>
          </w:tcPr>
          <w:p w14:paraId="0A574661" w14:textId="77777777" w:rsidR="00E116C0" w:rsidRDefault="0093618D">
            <w:pPr>
              <w:spacing w:after="0" w:line="264" w:lineRule="auto"/>
            </w:pPr>
            <w:r>
              <w:rPr>
                <w:sz w:val="18"/>
              </w:rPr>
              <w:t>docker-compose.yml</w:t>
            </w:r>
          </w:p>
        </w:tc>
        <w:tc>
          <w:tcPr>
            <w:tcW w:w="4552" w:type="dxa"/>
          </w:tcPr>
          <w:p w14:paraId="5133A625" w14:textId="77777777" w:rsidR="00E116C0" w:rsidRDefault="0093618D">
            <w:pPr>
              <w:spacing w:after="0" w:line="264" w:lineRule="auto"/>
            </w:pPr>
            <w:r>
              <w:rPr>
                <w:sz w:val="18"/>
              </w:rPr>
              <w:t>startet beide Container</w:t>
            </w:r>
          </w:p>
        </w:tc>
      </w:tr>
      <w:tr w:rsidR="00E116C0" w14:paraId="7B3EFD97" w14:textId="77777777">
        <w:trPr>
          <w:cantSplit/>
        </w:trPr>
        <w:tc>
          <w:tcPr>
            <w:tcW w:w="4235" w:type="dxa"/>
          </w:tcPr>
          <w:p w14:paraId="6730763A" w14:textId="77777777" w:rsidR="00E116C0" w:rsidRDefault="0093618D">
            <w:pPr>
              <w:spacing w:after="0" w:line="264" w:lineRule="auto"/>
            </w:pPr>
            <w:r>
              <w:rPr>
                <w:sz w:val="18"/>
              </w:rPr>
              <w:t>frontend/Dockerfile</w:t>
            </w:r>
          </w:p>
        </w:tc>
        <w:tc>
          <w:tcPr>
            <w:tcW w:w="4552" w:type="dxa"/>
          </w:tcPr>
          <w:p w14:paraId="49346CCE" w14:textId="77777777" w:rsidR="00E116C0" w:rsidRDefault="0093618D">
            <w:pPr>
              <w:spacing w:after="0" w:line="264" w:lineRule="auto"/>
            </w:pPr>
            <w:r>
              <w:rPr>
                <w:sz w:val="18"/>
              </w:rPr>
              <w:t>baut die Website und liefert sie mit Caddy aus</w:t>
            </w:r>
          </w:p>
        </w:tc>
      </w:tr>
      <w:tr w:rsidR="00E116C0" w14:paraId="3CA252FB" w14:textId="77777777">
        <w:trPr>
          <w:cantSplit/>
        </w:trPr>
        <w:tc>
          <w:tcPr>
            <w:tcW w:w="4235" w:type="dxa"/>
          </w:tcPr>
          <w:p w14:paraId="3A937321" w14:textId="77777777" w:rsidR="00E116C0" w:rsidRDefault="0093618D">
            <w:pPr>
              <w:spacing w:after="0" w:line="264" w:lineRule="auto"/>
            </w:pPr>
            <w:r>
              <w:rPr>
                <w:sz w:val="18"/>
              </w:rPr>
              <w:t>backend/Dockerfile</w:t>
            </w:r>
          </w:p>
        </w:tc>
        <w:tc>
          <w:tcPr>
            <w:tcW w:w="4552" w:type="dxa"/>
          </w:tcPr>
          <w:p w14:paraId="45B49AC5" w14:textId="77777777" w:rsidR="00E116C0" w:rsidRDefault="0093618D">
            <w:pPr>
              <w:spacing w:after="0" w:line="264" w:lineRule="auto"/>
            </w:pPr>
            <w:r>
              <w:rPr>
                <w:sz w:val="18"/>
              </w:rPr>
              <w:t>startet FastAPI als Benutzer ohne Administratorrechte</w:t>
            </w:r>
          </w:p>
        </w:tc>
      </w:tr>
      <w:tr w:rsidR="00E116C0" w14:paraId="12ECA6E4" w14:textId="77777777">
        <w:trPr>
          <w:cantSplit/>
        </w:trPr>
        <w:tc>
          <w:tcPr>
            <w:tcW w:w="4235" w:type="dxa"/>
          </w:tcPr>
          <w:p w14:paraId="3A5631BD" w14:textId="77777777" w:rsidR="00E116C0" w:rsidRDefault="0093618D">
            <w:pPr>
              <w:spacing w:after="0" w:line="264" w:lineRule="auto"/>
            </w:pPr>
            <w:r>
              <w:rPr>
                <w:sz w:val="18"/>
              </w:rPr>
              <w:t>deploy/Caddyfile</w:t>
            </w:r>
          </w:p>
        </w:tc>
        <w:tc>
          <w:tcPr>
            <w:tcW w:w="4552" w:type="dxa"/>
          </w:tcPr>
          <w:p w14:paraId="17BEEF3D" w14:textId="77777777" w:rsidR="00E116C0" w:rsidRDefault="0093618D">
            <w:pPr>
              <w:spacing w:after="0" w:line="264" w:lineRule="auto"/>
            </w:pPr>
            <w:r>
              <w:rPr>
                <w:sz w:val="18"/>
              </w:rPr>
              <w:t>Domain, HTTPS, Sicherheitsheader, Weiterleitung von /api</w:t>
            </w:r>
          </w:p>
        </w:tc>
      </w:tr>
      <w:tr w:rsidR="00E116C0" w14:paraId="3D8D3EA5" w14:textId="77777777">
        <w:trPr>
          <w:cantSplit/>
        </w:trPr>
        <w:tc>
          <w:tcPr>
            <w:tcW w:w="4235" w:type="dxa"/>
          </w:tcPr>
          <w:p w14:paraId="1BCB475B" w14:textId="77777777" w:rsidR="00E116C0" w:rsidRDefault="0093618D">
            <w:pPr>
              <w:spacing w:after="0" w:line="264" w:lineRule="auto"/>
            </w:pPr>
            <w:r>
              <w:rPr>
                <w:sz w:val="18"/>
              </w:rPr>
              <w:t>.env.example</w:t>
            </w:r>
          </w:p>
        </w:tc>
        <w:tc>
          <w:tcPr>
            <w:tcW w:w="4552" w:type="dxa"/>
          </w:tcPr>
          <w:p w14:paraId="607D2F52" w14:textId="77777777" w:rsidR="00E116C0" w:rsidRDefault="0093618D">
            <w:pPr>
              <w:spacing w:after="0" w:line="264" w:lineRule="auto"/>
            </w:pPr>
            <w:r>
              <w:rPr>
                <w:sz w:val="18"/>
              </w:rPr>
              <w:t>Vorlage für Domain und SMTP-Zugangsdaten</w:t>
            </w:r>
          </w:p>
        </w:tc>
      </w:tr>
    </w:tbl>
    <w:p w14:paraId="6EA92252" w14:textId="77777777" w:rsidR="00E116C0" w:rsidRDefault="00E116C0">
      <w:pPr>
        <w:spacing w:after="40"/>
      </w:pPr>
    </w:p>
    <w:p w14:paraId="69969095" w14:textId="77777777" w:rsidR="00E116C0" w:rsidRDefault="0093618D">
      <w:pPr>
        <w:jc w:val="both"/>
      </w:pPr>
      <w:r>
        <w:t xml:space="preserve">Der Livegang auf einem eigenen Server folgt der Anleitung in </w:t>
      </w:r>
      <w:r>
        <w:rPr>
          <w:rFonts w:ascii="Consolas" w:hAnsi="Consolas"/>
          <w:sz w:val="19"/>
        </w:rPr>
        <w:t>docs/hosting.md</w:t>
      </w:r>
      <w:r>
        <w:t xml:space="preserve">: Server bereitstellen und die Firewall auf die Ports 22, 80 und 443 beschränken, Domain per A-Record verweisen, Zugangsdaten in der Datei </w:t>
      </w:r>
      <w:r>
        <w:rPr>
          <w:rFonts w:ascii="Consolas" w:hAnsi="Consolas"/>
          <w:sz w:val="19"/>
        </w:rPr>
        <w:t>.env</w:t>
      </w:r>
      <w:r>
        <w:t xml:space="preserve"> hinterlegen und die Container mit </w:t>
      </w:r>
      <w:r>
        <w:rPr>
          <w:rFonts w:ascii="Consolas" w:hAnsi="Consolas"/>
          <w:sz w:val="19"/>
        </w:rPr>
        <w:t>docker compose up -d --build</w:t>
      </w:r>
      <w:r>
        <w:t xml:space="preserve"> starten. Für den Mailversand wird Port 587 mit STARTTLS verwendet, weil Hosting-Anbieter ausgehende Verbindungen auf Port 25 und 465 häufig sperren.</w:t>
      </w:r>
    </w:p>
    <w:p w14:paraId="50359A71" w14:textId="77777777" w:rsidR="00E116C0" w:rsidRDefault="0093618D">
      <w:pPr>
        <w:pStyle w:val="berschrift2"/>
      </w:pPr>
      <w:bookmarkStart w:id="92" w:name="_Toc242020840"/>
      <w:r>
        <w:t>8.6 Besonderheiten einer fiktiven Website</w:t>
      </w:r>
      <w:bookmarkEnd w:id="92"/>
    </w:p>
    <w:p w14:paraId="3372B39F" w14:textId="77777777" w:rsidR="00E116C0" w:rsidRDefault="0093618D">
      <w:pPr>
        <w:jc w:val="both"/>
      </w:pPr>
      <w:r>
        <w:t xml:space="preserve">Zwei Punkte betreffen alle Veröffentlichungswege. Erstens darf das fiktive Unternehmen nicht in Suchergebnissen erscheinen, wo es für echt gehalten werden könnte. Jede Seite trägt deshalb die Anweisung </w:t>
      </w:r>
      <w:r>
        <w:rPr>
          <w:rFonts w:ascii="Consolas" w:hAnsi="Consolas"/>
          <w:sz w:val="19"/>
        </w:rPr>
        <w:t>noindex, nofollow</w:t>
      </w:r>
      <w:r>
        <w:t xml:space="preserve"> für Suchmaschinen. Zweitens werden Schriften derzeit von Google Fonts geladen. Nach der Rechtsprechung des LG München I ist die Weitergabe der IP-Adresse an Google ohne Einwilligung problematisch [22]. Vor einer dauerhaften Veröffentlichung sollte die Schrift deshalb selbst ausgeliefert werden.</w:t>
      </w:r>
    </w:p>
    <w:p w14:paraId="5261BB0B" w14:textId="77777777" w:rsidR="00E116C0" w:rsidRDefault="0093618D">
      <w:r>
        <w:br w:type="page"/>
      </w:r>
    </w:p>
    <w:p w14:paraId="0A517E80" w14:textId="77777777" w:rsidR="00E116C0" w:rsidRDefault="0093618D">
      <w:pPr>
        <w:pStyle w:val="berschrift1"/>
      </w:pPr>
      <w:bookmarkStart w:id="93" w:name="_Toc242020841"/>
      <w:r>
        <w:t>9 Einsatz von KI-Werkzeugen</w:t>
      </w:r>
      <w:bookmarkEnd w:id="93"/>
    </w:p>
    <w:p w14:paraId="736E9E62" w14:textId="77777777" w:rsidR="00E116C0" w:rsidRDefault="0093618D">
      <w:pPr>
        <w:pStyle w:val="berschrift2"/>
      </w:pPr>
      <w:bookmarkStart w:id="94" w:name="_Toc242020842"/>
      <w:r>
        <w:t>9.1 Offenlegung</w:t>
      </w:r>
      <w:bookmarkEnd w:id="94"/>
    </w:p>
    <w:p w14:paraId="75BF040B" w14:textId="77777777" w:rsidR="00E116C0" w:rsidRDefault="0093618D">
      <w:pPr>
        <w:jc w:val="both"/>
      </w:pPr>
      <w:r>
        <w:t>Im Projekt wurde das große Sprachmodell Claude des Unternehmens Anthropic eingesetzt [23]. Die Nutzung erfolgte über Claude Code, eine Erweiterung für die Entwicklungsumgebung Visual Studio Code, die Dateien des Projekts lesen, Befehle ausführen und Änderungen vorschlagen oder vornehmen kann [24]. Dieses Kapitel legt offen, wofür das Werkzeug eingesetzt wurde, wie die Ergebnisse geprüft wurden und wo seine Grenzen lagen.</w:t>
      </w:r>
    </w:p>
    <w:p w14:paraId="3C0B104F" w14:textId="77777777" w:rsidR="00E116C0" w:rsidRDefault="0093618D">
      <w:pPr>
        <w:pStyle w:val="berschrift2"/>
      </w:pPr>
      <w:bookmarkStart w:id="95" w:name="_Toc242020843"/>
      <w:r>
        <w:t>9.2 Einsatzbereiche</w:t>
      </w:r>
      <w:bookmarkEnd w:id="95"/>
    </w:p>
    <w:p w14:paraId="0F7D7959" w14:textId="1EF8D70F" w:rsidR="00E116C0" w:rsidRDefault="0093618D">
      <w:pPr>
        <w:pStyle w:val="Beschriftung"/>
        <w:keepNext/>
        <w:spacing w:after="80"/>
      </w:pPr>
      <w:bookmarkStart w:id="96" w:name="_Toc242020891"/>
      <w:r>
        <w:t xml:space="preserve">Tabelle </w:t>
      </w:r>
      <w:r>
        <w:fldChar w:fldCharType="begin"/>
      </w:r>
      <w:r>
        <w:instrText xml:space="preserve"> SEQ Tabelle \* ARABIC </w:instrText>
      </w:r>
      <w:r>
        <w:fldChar w:fldCharType="separate"/>
      </w:r>
      <w:r w:rsidR="00481982">
        <w:rPr>
          <w:noProof/>
        </w:rPr>
        <w:t>26</w:t>
      </w:r>
      <w:r>
        <w:fldChar w:fldCharType="end"/>
      </w:r>
      <w:r>
        <w:t>: Einsatz von Claude nach Aufgabenbereich</w:t>
      </w:r>
      <w:bookmarkEnd w:id="96"/>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323"/>
        <w:gridCol w:w="3206"/>
        <w:gridCol w:w="3475"/>
      </w:tblGrid>
      <w:tr w:rsidR="00E116C0" w14:paraId="0E7101F1" w14:textId="77777777">
        <w:trPr>
          <w:cantSplit/>
          <w:tblHeader/>
        </w:trPr>
        <w:tc>
          <w:tcPr>
            <w:tcW w:w="2267" w:type="dxa"/>
            <w:shd w:val="clear" w:color="auto" w:fill="E3E9EC"/>
          </w:tcPr>
          <w:p w14:paraId="5BA50C38" w14:textId="77777777" w:rsidR="00E116C0" w:rsidRDefault="0093618D">
            <w:pPr>
              <w:spacing w:after="0" w:line="264" w:lineRule="auto"/>
            </w:pPr>
            <w:r>
              <w:rPr>
                <w:b/>
                <w:sz w:val="18"/>
              </w:rPr>
              <w:t>Bereich</w:t>
            </w:r>
          </w:p>
        </w:tc>
        <w:tc>
          <w:tcPr>
            <w:tcW w:w="3129" w:type="dxa"/>
            <w:shd w:val="clear" w:color="auto" w:fill="E3E9EC"/>
          </w:tcPr>
          <w:p w14:paraId="65D2A5B8" w14:textId="77777777" w:rsidR="00E116C0" w:rsidRDefault="0093618D">
            <w:pPr>
              <w:spacing w:after="0" w:line="264" w:lineRule="auto"/>
            </w:pPr>
            <w:r>
              <w:rPr>
                <w:b/>
                <w:sz w:val="18"/>
              </w:rPr>
              <w:t>Beispiele</w:t>
            </w:r>
          </w:p>
        </w:tc>
        <w:tc>
          <w:tcPr>
            <w:tcW w:w="3391" w:type="dxa"/>
            <w:shd w:val="clear" w:color="auto" w:fill="E3E9EC"/>
          </w:tcPr>
          <w:p w14:paraId="5D2C7AD4" w14:textId="77777777" w:rsidR="00E116C0" w:rsidRDefault="0093618D">
            <w:pPr>
              <w:spacing w:after="0" w:line="264" w:lineRule="auto"/>
            </w:pPr>
            <w:r>
              <w:rPr>
                <w:b/>
                <w:sz w:val="18"/>
              </w:rPr>
              <w:t>Anteil der Eigenleistung</w:t>
            </w:r>
          </w:p>
        </w:tc>
      </w:tr>
      <w:tr w:rsidR="00E116C0" w14:paraId="5390DE9F" w14:textId="77777777">
        <w:trPr>
          <w:cantSplit/>
        </w:trPr>
        <w:tc>
          <w:tcPr>
            <w:tcW w:w="2267" w:type="dxa"/>
          </w:tcPr>
          <w:p w14:paraId="206435BF" w14:textId="77777777" w:rsidR="00E116C0" w:rsidRDefault="0093618D">
            <w:pPr>
              <w:spacing w:after="0" w:line="264" w:lineRule="auto"/>
            </w:pPr>
            <w:r>
              <w:rPr>
                <w:sz w:val="18"/>
              </w:rPr>
              <w:t>Programmierung</w:t>
            </w:r>
          </w:p>
        </w:tc>
        <w:tc>
          <w:tcPr>
            <w:tcW w:w="3129" w:type="dxa"/>
          </w:tcPr>
          <w:p w14:paraId="3F6EA6E5" w14:textId="77777777" w:rsidR="00E116C0" w:rsidRDefault="0093618D">
            <w:pPr>
              <w:spacing w:after="0" w:line="264" w:lineRule="auto"/>
            </w:pPr>
            <w:r>
              <w:rPr>
                <w:sz w:val="18"/>
              </w:rPr>
              <w:t>Migration von JavaScript zu TypeScript, Aufteilung in Komponenten und Features, Hintergrundvideo, Karussell, Stellenfilter, Diagramm, FastAPI-Backend mit Tests</w:t>
            </w:r>
          </w:p>
        </w:tc>
        <w:tc>
          <w:tcPr>
            <w:tcW w:w="3391" w:type="dxa"/>
          </w:tcPr>
          <w:p w14:paraId="1305761C" w14:textId="77777777" w:rsidR="00E116C0" w:rsidRDefault="0093618D">
            <w:pPr>
              <w:spacing w:after="0" w:line="264" w:lineRule="auto"/>
            </w:pPr>
            <w:r>
              <w:rPr>
                <w:sz w:val="18"/>
              </w:rPr>
              <w:t>Vorgaben zu Architektur und Codequalität, Prüfung und Abnahme jeder Änderung</w:t>
            </w:r>
          </w:p>
        </w:tc>
      </w:tr>
      <w:tr w:rsidR="00E116C0" w14:paraId="422D8FEE" w14:textId="77777777">
        <w:trPr>
          <w:cantSplit/>
        </w:trPr>
        <w:tc>
          <w:tcPr>
            <w:tcW w:w="2267" w:type="dxa"/>
          </w:tcPr>
          <w:p w14:paraId="77B95A6B" w14:textId="77777777" w:rsidR="00E116C0" w:rsidRDefault="0093618D">
            <w:pPr>
              <w:spacing w:after="0" w:line="264" w:lineRule="auto"/>
            </w:pPr>
            <w:r>
              <w:rPr>
                <w:sz w:val="18"/>
              </w:rPr>
              <w:t>Gestaltung</w:t>
            </w:r>
          </w:p>
        </w:tc>
        <w:tc>
          <w:tcPr>
            <w:tcW w:w="3129" w:type="dxa"/>
          </w:tcPr>
          <w:p w14:paraId="1CCEA0DA" w14:textId="77777777" w:rsidR="00E116C0" w:rsidRDefault="0093618D">
            <w:pPr>
              <w:spacing w:after="0" w:line="264" w:lineRule="auto"/>
            </w:pPr>
            <w:r>
              <w:rPr>
                <w:sz w:val="18"/>
              </w:rPr>
              <w:t>Umsetzung der Farbvorgaben als Tokens, Berechnung von Kontrasten, Anpassung an Breakpoints</w:t>
            </w:r>
          </w:p>
        </w:tc>
        <w:tc>
          <w:tcPr>
            <w:tcW w:w="3391" w:type="dxa"/>
          </w:tcPr>
          <w:p w14:paraId="3DFD86EA" w14:textId="77777777" w:rsidR="00E116C0" w:rsidRDefault="0093618D">
            <w:pPr>
              <w:spacing w:after="0" w:line="264" w:lineRule="auto"/>
            </w:pPr>
            <w:r>
              <w:rPr>
                <w:sz w:val="18"/>
              </w:rPr>
              <w:t>Gestaltungsentscheidungen, Auswahl der Varianten, Abstimmung mit dem Auftraggeber</w:t>
            </w:r>
          </w:p>
        </w:tc>
      </w:tr>
      <w:tr w:rsidR="00E116C0" w14:paraId="4AE94A06" w14:textId="77777777">
        <w:trPr>
          <w:cantSplit/>
        </w:trPr>
        <w:tc>
          <w:tcPr>
            <w:tcW w:w="2267" w:type="dxa"/>
          </w:tcPr>
          <w:p w14:paraId="68F77DE4" w14:textId="77777777" w:rsidR="00E116C0" w:rsidRDefault="0093618D">
            <w:pPr>
              <w:spacing w:after="0" w:line="264" w:lineRule="auto"/>
            </w:pPr>
            <w:r>
              <w:rPr>
                <w:sz w:val="18"/>
              </w:rPr>
              <w:t>Inhalte</w:t>
            </w:r>
          </w:p>
        </w:tc>
        <w:tc>
          <w:tcPr>
            <w:tcW w:w="3129" w:type="dxa"/>
          </w:tcPr>
          <w:p w14:paraId="79A58B43" w14:textId="77777777" w:rsidR="00E116C0" w:rsidRDefault="0093618D">
            <w:pPr>
              <w:spacing w:after="0" w:line="264" w:lineRule="auto"/>
            </w:pPr>
            <w:r>
              <w:rPr>
                <w:sz w:val="18"/>
              </w:rPr>
              <w:t>Entwürfe für Texte der Bereichsseiten, Leistungen, Karriereseite und FAQ, Sprachdurchgang nach den Sprachregeln, Neufassung der Bereichsseiten mit konkreten Leistungen</w:t>
            </w:r>
          </w:p>
        </w:tc>
        <w:tc>
          <w:tcPr>
            <w:tcW w:w="3391" w:type="dxa"/>
          </w:tcPr>
          <w:p w14:paraId="5EDC77B5" w14:textId="77777777" w:rsidR="00E116C0" w:rsidRDefault="0093618D">
            <w:pPr>
              <w:spacing w:after="0" w:line="264" w:lineRule="auto"/>
            </w:pPr>
            <w:r>
              <w:rPr>
                <w:sz w:val="18"/>
              </w:rPr>
              <w:t>Positionierung, Vorgabe der Leistungsfelder (etwa SAP-Beratung und Logistik-Templates), Freigabe und Überarbeitung der Texte</w:t>
            </w:r>
          </w:p>
        </w:tc>
      </w:tr>
      <w:tr w:rsidR="00E116C0" w14:paraId="2394E232" w14:textId="77777777">
        <w:trPr>
          <w:cantSplit/>
        </w:trPr>
        <w:tc>
          <w:tcPr>
            <w:tcW w:w="2267" w:type="dxa"/>
          </w:tcPr>
          <w:p w14:paraId="72C997E7" w14:textId="77777777" w:rsidR="00E116C0" w:rsidRDefault="0093618D">
            <w:pPr>
              <w:spacing w:after="0" w:line="264" w:lineRule="auto"/>
            </w:pPr>
            <w:r>
              <w:rPr>
                <w:sz w:val="18"/>
              </w:rPr>
              <w:t>Recherche</w:t>
            </w:r>
          </w:p>
        </w:tc>
        <w:tc>
          <w:tcPr>
            <w:tcW w:w="3129" w:type="dxa"/>
          </w:tcPr>
          <w:p w14:paraId="3AD55CF3" w14:textId="77777777" w:rsidR="00E116C0" w:rsidRDefault="0093618D">
            <w:pPr>
              <w:spacing w:after="0" w:line="264" w:lineRule="auto"/>
            </w:pPr>
            <w:r>
              <w:rPr>
                <w:sz w:val="18"/>
              </w:rPr>
              <w:t>strukturierte Analyse von Referenzwebsites, Recherche zu KI im Mittelstand, zur KI-Verordnung, zum SAP-Wartungsende und zu realen Angeboten von SAP- und Logistikberatungen</w:t>
            </w:r>
          </w:p>
        </w:tc>
        <w:tc>
          <w:tcPr>
            <w:tcW w:w="3391" w:type="dxa"/>
          </w:tcPr>
          <w:p w14:paraId="265B9CA3" w14:textId="77777777" w:rsidR="00E116C0" w:rsidRDefault="0093618D">
            <w:pPr>
              <w:spacing w:after="0" w:line="264" w:lineRule="auto"/>
            </w:pPr>
            <w:r>
              <w:rPr>
                <w:sz w:val="18"/>
              </w:rPr>
              <w:t>Auswahl der Vorbilder, Entscheidung über Übernahme oder Verzicht</w:t>
            </w:r>
          </w:p>
        </w:tc>
      </w:tr>
      <w:tr w:rsidR="00E116C0" w14:paraId="001C152F" w14:textId="77777777">
        <w:trPr>
          <w:cantSplit/>
        </w:trPr>
        <w:tc>
          <w:tcPr>
            <w:tcW w:w="2267" w:type="dxa"/>
          </w:tcPr>
          <w:p w14:paraId="21B66EDC" w14:textId="77777777" w:rsidR="00E116C0" w:rsidRDefault="0093618D">
            <w:pPr>
              <w:spacing w:after="0" w:line="264" w:lineRule="auto"/>
            </w:pPr>
            <w:r>
              <w:rPr>
                <w:sz w:val="18"/>
              </w:rPr>
              <w:t>Medien</w:t>
            </w:r>
          </w:p>
        </w:tc>
        <w:tc>
          <w:tcPr>
            <w:tcW w:w="3129" w:type="dxa"/>
          </w:tcPr>
          <w:p w14:paraId="6EC7A777" w14:textId="77777777" w:rsidR="00E116C0" w:rsidRDefault="0093618D">
            <w:pPr>
              <w:spacing w:after="0" w:line="264" w:lineRule="auto"/>
            </w:pPr>
            <w:r>
              <w:rPr>
                <w:sz w:val="18"/>
              </w:rPr>
              <w:t>Skripte zur Bild- und Videoaufbereitung, Zuschnitt des Logos und Erzeugung der Favicons</w:t>
            </w:r>
          </w:p>
        </w:tc>
        <w:tc>
          <w:tcPr>
            <w:tcW w:w="3391" w:type="dxa"/>
          </w:tcPr>
          <w:p w14:paraId="7C706D3F" w14:textId="77777777" w:rsidR="00E116C0" w:rsidRDefault="0093618D">
            <w:pPr>
              <w:spacing w:after="0" w:line="264" w:lineRule="auto"/>
            </w:pPr>
            <w:r>
              <w:rPr>
                <w:sz w:val="18"/>
              </w:rPr>
              <w:t>Auswahl der Motive und Quellen</w:t>
            </w:r>
          </w:p>
        </w:tc>
      </w:tr>
      <w:tr w:rsidR="00E116C0" w14:paraId="50188675" w14:textId="77777777">
        <w:trPr>
          <w:cantSplit/>
        </w:trPr>
        <w:tc>
          <w:tcPr>
            <w:tcW w:w="2267" w:type="dxa"/>
          </w:tcPr>
          <w:p w14:paraId="506552F6" w14:textId="77777777" w:rsidR="00E116C0" w:rsidRDefault="0093618D">
            <w:pPr>
              <w:spacing w:after="0" w:line="264" w:lineRule="auto"/>
            </w:pPr>
            <w:r>
              <w:rPr>
                <w:sz w:val="18"/>
              </w:rPr>
              <w:t>Qualitätssicherung</w:t>
            </w:r>
          </w:p>
        </w:tc>
        <w:tc>
          <w:tcPr>
            <w:tcW w:w="3129" w:type="dxa"/>
          </w:tcPr>
          <w:p w14:paraId="5A2C8B9F" w14:textId="77777777" w:rsidR="00E116C0" w:rsidRDefault="0093618D">
            <w:pPr>
              <w:spacing w:after="0" w:line="264" w:lineRule="auto"/>
            </w:pPr>
            <w:r>
              <w:rPr>
                <w:sz w:val="18"/>
              </w:rPr>
              <w:t>Lighthouse-Messungen, Screenshots, Kontrastprüfung, Tastaturtest der Reiter, Prüfung der veröffentlichten Website, Ausführen von Typprüfung, Linter und Tests</w:t>
            </w:r>
          </w:p>
        </w:tc>
        <w:tc>
          <w:tcPr>
            <w:tcW w:w="3391" w:type="dxa"/>
          </w:tcPr>
          <w:p w14:paraId="79F53C55" w14:textId="77777777" w:rsidR="00E116C0" w:rsidRDefault="0093618D">
            <w:pPr>
              <w:spacing w:after="0" w:line="264" w:lineRule="auto"/>
            </w:pPr>
            <w:r>
              <w:rPr>
                <w:sz w:val="18"/>
              </w:rPr>
              <w:t>Bewertung der Ergebnisse</w:t>
            </w:r>
          </w:p>
        </w:tc>
      </w:tr>
      <w:tr w:rsidR="00E116C0" w14:paraId="20A63A01" w14:textId="77777777">
        <w:trPr>
          <w:cantSplit/>
        </w:trPr>
        <w:tc>
          <w:tcPr>
            <w:tcW w:w="2267" w:type="dxa"/>
          </w:tcPr>
          <w:p w14:paraId="57EB20D3" w14:textId="77777777" w:rsidR="00E116C0" w:rsidRDefault="0093618D">
            <w:pPr>
              <w:spacing w:after="0" w:line="264" w:lineRule="auto"/>
            </w:pPr>
            <w:r>
              <w:rPr>
                <w:sz w:val="18"/>
              </w:rPr>
              <w:t>Dokumentation</w:t>
            </w:r>
          </w:p>
        </w:tc>
        <w:tc>
          <w:tcPr>
            <w:tcW w:w="3129" w:type="dxa"/>
          </w:tcPr>
          <w:p w14:paraId="72573530" w14:textId="77777777" w:rsidR="00E116C0" w:rsidRDefault="0093618D">
            <w:pPr>
              <w:spacing w:after="0" w:line="264" w:lineRule="auto"/>
            </w:pPr>
            <w:r>
              <w:rPr>
                <w:sz w:val="18"/>
              </w:rPr>
              <w:t>fortlaufendes Änderungsprotokoll, Hosting-Anleitung, Überarbeitung dieser Projektdokumentation</w:t>
            </w:r>
          </w:p>
        </w:tc>
        <w:tc>
          <w:tcPr>
            <w:tcW w:w="3391" w:type="dxa"/>
          </w:tcPr>
          <w:p w14:paraId="16A059EB" w14:textId="77777777" w:rsidR="00E116C0" w:rsidRDefault="0093618D">
            <w:pPr>
              <w:spacing w:after="0" w:line="264" w:lineRule="auto"/>
            </w:pPr>
            <w:r>
              <w:rPr>
                <w:sz w:val="18"/>
              </w:rPr>
              <w:t>Struktur, inhaltliche Prüfung, Endfassung</w:t>
            </w:r>
          </w:p>
        </w:tc>
      </w:tr>
      <w:tr w:rsidR="00E116C0" w14:paraId="665D1F39" w14:textId="77777777">
        <w:trPr>
          <w:cantSplit/>
        </w:trPr>
        <w:tc>
          <w:tcPr>
            <w:tcW w:w="2267" w:type="dxa"/>
          </w:tcPr>
          <w:p w14:paraId="240C0398" w14:textId="77777777" w:rsidR="00E116C0" w:rsidRDefault="0093618D">
            <w:pPr>
              <w:spacing w:after="0" w:line="264" w:lineRule="auto"/>
            </w:pPr>
            <w:r>
              <w:rPr>
                <w:sz w:val="18"/>
              </w:rPr>
              <w:t>Betrieb</w:t>
            </w:r>
          </w:p>
        </w:tc>
        <w:tc>
          <w:tcPr>
            <w:tcW w:w="3129" w:type="dxa"/>
          </w:tcPr>
          <w:p w14:paraId="7BF29FC7" w14:textId="77777777" w:rsidR="00E116C0" w:rsidRDefault="0093618D">
            <w:pPr>
              <w:spacing w:after="0" w:line="264" w:lineRule="auto"/>
            </w:pPr>
            <w:r>
              <w:rPr>
                <w:sz w:val="18"/>
              </w:rPr>
              <w:t>Einrichtung von GitHub Pages mit Workflow, Anpassung an den Unterordner, Vorbereitung für IONOS</w:t>
            </w:r>
          </w:p>
        </w:tc>
        <w:tc>
          <w:tcPr>
            <w:tcW w:w="3391" w:type="dxa"/>
          </w:tcPr>
          <w:p w14:paraId="25E89306" w14:textId="77777777" w:rsidR="00E116C0" w:rsidRDefault="0093618D">
            <w:pPr>
              <w:spacing w:after="0" w:line="264" w:lineRule="auto"/>
            </w:pPr>
            <w:r>
              <w:rPr>
                <w:sz w:val="18"/>
              </w:rPr>
              <w:t>Anlage des Repositorys, Aktivierung von GitHub Pages, Freigabe der Veröffentlichung</w:t>
            </w:r>
          </w:p>
        </w:tc>
      </w:tr>
    </w:tbl>
    <w:p w14:paraId="1D83C9F1" w14:textId="77777777" w:rsidR="00E116C0" w:rsidRDefault="00E116C0">
      <w:pPr>
        <w:spacing w:after="40"/>
      </w:pPr>
    </w:p>
    <w:p w14:paraId="63E6DC2B" w14:textId="77777777" w:rsidR="00E116C0" w:rsidRDefault="0093618D">
      <w:pPr>
        <w:pStyle w:val="berschrift2"/>
      </w:pPr>
      <w:bookmarkStart w:id="97" w:name="_Toc242020844"/>
      <w:r>
        <w:t>9.3 Arbeitsweise</w:t>
      </w:r>
      <w:bookmarkEnd w:id="97"/>
    </w:p>
    <w:p w14:paraId="2A99519D" w14:textId="77777777" w:rsidR="00E116C0" w:rsidRDefault="0093618D">
      <w:pPr>
        <w:jc w:val="both"/>
      </w:pPr>
      <w:r>
        <w:t>Die Zusammenarbeit folgte einem festen Muster. Der Autor formulierte eine Aufgabe in natürlicher Sprache, etwa eine Anforderung aus der Abstimmung mit dem Auftraggeber. Claude analysierte den bestehenden Code, schlug eine Lösung vor und setzte sie nach Freigabe um. Anschließend wurde das Ergebnis durch Typprüfung, Build, Tests und Sichtkontrolle im Browser überprüft. Erst danach übernahm der Autor die Änderung in die Versionsverwaltung.</w:t>
      </w:r>
    </w:p>
    <w:p w14:paraId="56DCAE67" w14:textId="77777777" w:rsidR="00E116C0" w:rsidRDefault="0093618D">
      <w:pPr>
        <w:jc w:val="both"/>
      </w:pPr>
      <w:r>
        <w:t>Für eine gleichbleibende Qualität wurden dem Werkzeug feste Vorgaben gemacht. Dazu gehörten wartbarer, nach Features gegliederter Code, die Trennung von Logik und Darstellung, die Berücksichtigung der Barrierefreiheit und die Sprachregeln aus Abschnitt 4.4. Diese Vorgaben sind im Projekt als dauerhafte Hinweise für das Werkzeug hinterlegt.</w:t>
      </w:r>
    </w:p>
    <w:p w14:paraId="6B1B925D" w14:textId="77777777" w:rsidR="00E116C0" w:rsidRDefault="0093618D">
      <w:pPr>
        <w:pStyle w:val="berschrift2"/>
      </w:pPr>
      <w:bookmarkStart w:id="98" w:name="_Toc242020845"/>
      <w:r>
        <w:t>9.4 Kritische Reflexion</w:t>
      </w:r>
      <w:bookmarkEnd w:id="98"/>
    </w:p>
    <w:p w14:paraId="1BCAD7AC" w14:textId="77777777" w:rsidR="00E116C0" w:rsidRDefault="0093618D">
      <w:pPr>
        <w:jc w:val="both"/>
      </w:pPr>
      <w:r>
        <w:t>Der Einsatz brachte einen deutlichen Zeitgewinn bei wiederkehrenden Aufgaben wie der Typisierung von Datenmodellen, der Aufteilung von Komponenten oder dem Schreiben von Tests. Ebenso hilfreich war die Möglichkeit, Messungen wie Kontrastberechnungen über alle Bilder eines Videos automatisiert durchzuführen, die von Hand kaum praktikabel wären.</w:t>
      </w:r>
    </w:p>
    <w:p w14:paraId="4FC0ABE3" w14:textId="77777777" w:rsidR="00E116C0" w:rsidRDefault="0093618D">
      <w:pPr>
        <w:jc w:val="both"/>
      </w:pPr>
      <w:r>
        <w:t>Dem stehen bekannte Grenzen großer Sprachmodelle gegenüber. Sprachmodelle können plausibel klingende, aber falsche Aussagen erzeugen. Deshalb wurden Fakten, Quellen und Rechtsfragen gesondert geprüft. Ein Beispiel aus dieser Dokumentation: Die im August protokollierte Darstellung der Einstiegsphasen bei CodeCamp:N ließ sich im Oktober nicht mehr bestätigen und ist entsprechend gekennzeichnet. Bei der Neufassung der Bereichsseiten wurde ein zunächst erwogener Anwendungsfall, die automatische Vorauswahl von B</w:t>
      </w:r>
      <w:r>
        <w:t>ewerbungen, wieder verworfen, weil KI-Systeme im Personalbereich nach der KI-Verordnung als Hochrisiko-Systeme gelten [8]. Rechtliche Texte wie das Impressum wurden bewusst als Musterdaten angelegt. Für eine echte Website ersetzt das Werkzeug keine Rechtsberatung. Texte aus Sprachmodellen neigen zudem zu Floskeln. Die Sprachregeln und ein eigener Sprachdurchgang wirkten dem entgegen.</w:t>
      </w:r>
    </w:p>
    <w:p w14:paraId="2D8F0B77" w14:textId="77777777" w:rsidR="00E116C0" w:rsidRDefault="0093618D">
      <w:pPr>
        <w:jc w:val="both"/>
      </w:pPr>
      <w:r>
        <w:t>Die Verantwortung für alle Inhalte, Entscheidungen und das Ergebnis liegt beim Autor. Claude wurde als Werkzeug eingesetzt, vergleichbar mit einer Entwicklungsumgebung oder einer Suchmaschine, nicht als Urheber der Arbeit.</w:t>
      </w:r>
    </w:p>
    <w:p w14:paraId="63B7B290" w14:textId="77777777" w:rsidR="00E116C0" w:rsidRDefault="0093618D">
      <w:r>
        <w:br w:type="page"/>
      </w:r>
    </w:p>
    <w:p w14:paraId="194A3274" w14:textId="77777777" w:rsidR="00E116C0" w:rsidRDefault="0093618D">
      <w:pPr>
        <w:pStyle w:val="berschrift1"/>
      </w:pPr>
      <w:bookmarkStart w:id="99" w:name="_Toc242020846"/>
      <w:r>
        <w:t>10 Fazit und Ausblick</w:t>
      </w:r>
      <w:bookmarkEnd w:id="99"/>
    </w:p>
    <w:p w14:paraId="4E7E5472" w14:textId="77777777" w:rsidR="00E116C0" w:rsidRDefault="0093618D">
      <w:pPr>
        <w:pStyle w:val="berschrift2"/>
      </w:pPr>
      <w:bookmarkStart w:id="100" w:name="_Toc242020847"/>
      <w:r>
        <w:t>10.1 Zusammenfassung</w:t>
      </w:r>
      <w:bookmarkEnd w:id="100"/>
    </w:p>
    <w:p w14:paraId="5F7A7E1E" w14:textId="77777777" w:rsidR="00E116C0" w:rsidRDefault="0093618D">
      <w:pPr>
        <w:jc w:val="both"/>
      </w:pPr>
      <w:r>
        <w:t>Die Arbeit hat gezeigt, wie sich das Alleinstellungsmerkmal eines Beratungsunternehmens in eine Website übersetzen lässt. Ausgangspunkt war eine Analyse etablierter Beratungswebsites. Sie zeigte, dass große Anbieter Kompetenz durch Fallbeispiele, Publikationen und eigene Forschungsinstitute belegen. Für stonetree wurde daraus die Positionierung über das Research Lab abgeleitet und konsequent auf alle Seiten übertragen. In der letzten Phase zeigte sich, dass eine klare Positionierung allein nicht genügt. Ers</w:t>
      </w:r>
      <w:r>
        <w:t>t die Benennung konkreter Leistungen wie SAP-Beratung, Logistik-Templates und einzelner KI-Anwendungsfälle macht das Angebot für die Zielgruppe greifbar. Die Bereichsseiten wurden deshalb kürzer und konkreter gefasst.</w:t>
      </w:r>
    </w:p>
    <w:p w14:paraId="79452388" w14:textId="77777777" w:rsidR="00E116C0" w:rsidRDefault="0093618D">
      <w:pPr>
        <w:jc w:val="both"/>
      </w:pPr>
      <w:r>
        <w:t>Alle vier Ziele aus Abschnitt 1.2 wurden erreicht, das vierte mit Einschränkung. Die Positionierung ist auf allen Seiten umgesetzt. Struktur und Gestaltung orientieren sich nachvollziehbar an Vorbildern, ohne Inhalte zu kopieren. Inhalte sind in typisierten Datenmodellen änderbar, ohne Komponenten anzufassen. Die Website ist seit dem 4. Oktober 2026 über GitHub Pages öffentlich erreichbar. Der Betrieb mit eigenem Backend ohne weitere Fremddienste ist vorbereitet, der Umzug auf die endgültige Domain steht no</w:t>
      </w:r>
      <w:r>
        <w:t>ch aus.</w:t>
      </w:r>
    </w:p>
    <w:p w14:paraId="6C71020E" w14:textId="77777777" w:rsidR="00E116C0" w:rsidRDefault="0093618D">
      <w:pPr>
        <w:pStyle w:val="berschrift2"/>
      </w:pPr>
      <w:bookmarkStart w:id="101" w:name="_Toc242020848"/>
      <w:r>
        <w:t>10.2 Offene Punkte</w:t>
      </w:r>
      <w:bookmarkEnd w:id="101"/>
    </w:p>
    <w:p w14:paraId="4668B16C" w14:textId="5D7AABB7" w:rsidR="00E116C0" w:rsidRDefault="0093618D">
      <w:pPr>
        <w:pStyle w:val="Beschriftung"/>
        <w:keepNext/>
        <w:spacing w:after="80"/>
      </w:pPr>
      <w:bookmarkStart w:id="102" w:name="_Toc242020892"/>
      <w:r>
        <w:t xml:space="preserve">Tabelle </w:t>
      </w:r>
      <w:r>
        <w:fldChar w:fldCharType="begin"/>
      </w:r>
      <w:r>
        <w:instrText xml:space="preserve"> SEQ Tabelle \* ARABIC </w:instrText>
      </w:r>
      <w:r>
        <w:fldChar w:fldCharType="separate"/>
      </w:r>
      <w:r w:rsidR="00481982">
        <w:rPr>
          <w:noProof/>
        </w:rPr>
        <w:t>27</w:t>
      </w:r>
      <w:r>
        <w:fldChar w:fldCharType="end"/>
      </w:r>
      <w:r>
        <w:t>: Offene Punkte</w:t>
      </w:r>
      <w:bookmarkEnd w:id="10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397"/>
        <w:gridCol w:w="2196"/>
        <w:gridCol w:w="3411"/>
      </w:tblGrid>
      <w:tr w:rsidR="00E116C0" w14:paraId="167BA188" w14:textId="77777777">
        <w:trPr>
          <w:cantSplit/>
          <w:tblHeader/>
        </w:trPr>
        <w:tc>
          <w:tcPr>
            <w:tcW w:w="3315" w:type="dxa"/>
            <w:shd w:val="clear" w:color="auto" w:fill="E3E9EC"/>
          </w:tcPr>
          <w:p w14:paraId="396B4A16" w14:textId="77777777" w:rsidR="00E116C0" w:rsidRDefault="0093618D">
            <w:pPr>
              <w:spacing w:after="0" w:line="264" w:lineRule="auto"/>
            </w:pPr>
            <w:r>
              <w:rPr>
                <w:b/>
                <w:sz w:val="18"/>
              </w:rPr>
              <w:t>Punkt</w:t>
            </w:r>
          </w:p>
        </w:tc>
        <w:tc>
          <w:tcPr>
            <w:tcW w:w="2143" w:type="dxa"/>
            <w:shd w:val="clear" w:color="auto" w:fill="E3E9EC"/>
          </w:tcPr>
          <w:p w14:paraId="6405FD44" w14:textId="77777777" w:rsidR="00E116C0" w:rsidRDefault="0093618D">
            <w:pPr>
              <w:spacing w:after="0" w:line="264" w:lineRule="auto"/>
            </w:pPr>
            <w:r>
              <w:rPr>
                <w:b/>
                <w:sz w:val="18"/>
              </w:rPr>
              <w:t>Zuständig</w:t>
            </w:r>
          </w:p>
        </w:tc>
        <w:tc>
          <w:tcPr>
            <w:tcW w:w="3329" w:type="dxa"/>
            <w:shd w:val="clear" w:color="auto" w:fill="E3E9EC"/>
          </w:tcPr>
          <w:p w14:paraId="54D1FA49" w14:textId="77777777" w:rsidR="00E116C0" w:rsidRDefault="0093618D">
            <w:pPr>
              <w:spacing w:after="0" w:line="264" w:lineRule="auto"/>
            </w:pPr>
            <w:r>
              <w:rPr>
                <w:b/>
                <w:sz w:val="18"/>
              </w:rPr>
              <w:t>Bemerkung</w:t>
            </w:r>
          </w:p>
        </w:tc>
      </w:tr>
      <w:tr w:rsidR="00E116C0" w14:paraId="5A020657" w14:textId="77777777">
        <w:trPr>
          <w:cantSplit/>
        </w:trPr>
        <w:tc>
          <w:tcPr>
            <w:tcW w:w="3315" w:type="dxa"/>
          </w:tcPr>
          <w:p w14:paraId="1FF09E2C" w14:textId="77777777" w:rsidR="00E116C0" w:rsidRDefault="0093618D">
            <w:pPr>
              <w:spacing w:after="0" w:line="264" w:lineRule="auto"/>
            </w:pPr>
            <w:r>
              <w:rPr>
                <w:sz w:val="18"/>
              </w:rPr>
              <w:t>Umzug auf die IONOS-Domain</w:t>
            </w:r>
          </w:p>
        </w:tc>
        <w:tc>
          <w:tcPr>
            <w:tcW w:w="2143" w:type="dxa"/>
          </w:tcPr>
          <w:p w14:paraId="6CF0C790" w14:textId="77777777" w:rsidR="00E116C0" w:rsidRDefault="0093618D">
            <w:pPr>
              <w:spacing w:after="0" w:line="264" w:lineRule="auto"/>
            </w:pPr>
            <w:r>
              <w:rPr>
                <w:sz w:val="18"/>
              </w:rPr>
              <w:t>Umsetzung mit Betreuung</w:t>
            </w:r>
          </w:p>
        </w:tc>
        <w:tc>
          <w:tcPr>
            <w:tcW w:w="3329" w:type="dxa"/>
          </w:tcPr>
          <w:p w14:paraId="6C24C763" w14:textId="77777777" w:rsidR="00E116C0" w:rsidRDefault="0093618D">
            <w:pPr>
              <w:spacing w:after="0" w:line="264" w:lineRule="auto"/>
            </w:pPr>
            <w:r>
              <w:rPr>
                <w:sz w:val="18"/>
              </w:rPr>
              <w:t>gebuchtes IONOS-Paket klären, dann passende Variante</w:t>
            </w:r>
          </w:p>
        </w:tc>
      </w:tr>
      <w:tr w:rsidR="00E116C0" w14:paraId="78A8D1FA" w14:textId="77777777">
        <w:trPr>
          <w:cantSplit/>
        </w:trPr>
        <w:tc>
          <w:tcPr>
            <w:tcW w:w="3315" w:type="dxa"/>
          </w:tcPr>
          <w:p w14:paraId="1ABA2EAB" w14:textId="77777777" w:rsidR="00E116C0" w:rsidRDefault="0093618D">
            <w:pPr>
              <w:spacing w:after="0" w:line="264" w:lineRule="auto"/>
            </w:pPr>
            <w:r>
              <w:rPr>
                <w:sz w:val="18"/>
              </w:rPr>
              <w:t>Schrift selbst ausliefern</w:t>
            </w:r>
          </w:p>
        </w:tc>
        <w:tc>
          <w:tcPr>
            <w:tcW w:w="2143" w:type="dxa"/>
          </w:tcPr>
          <w:p w14:paraId="739D21A5" w14:textId="77777777" w:rsidR="00E116C0" w:rsidRDefault="0093618D">
            <w:pPr>
              <w:spacing w:after="0" w:line="264" w:lineRule="auto"/>
            </w:pPr>
            <w:r>
              <w:rPr>
                <w:sz w:val="18"/>
              </w:rPr>
              <w:t>Umsetzung</w:t>
            </w:r>
          </w:p>
        </w:tc>
        <w:tc>
          <w:tcPr>
            <w:tcW w:w="3329" w:type="dxa"/>
          </w:tcPr>
          <w:p w14:paraId="6E20BABD" w14:textId="77777777" w:rsidR="00E116C0" w:rsidRDefault="0093618D">
            <w:pPr>
              <w:spacing w:after="0" w:line="264" w:lineRule="auto"/>
            </w:pPr>
            <w:r>
              <w:rPr>
                <w:sz w:val="18"/>
              </w:rPr>
              <w:t>derzeit über Google Fonts</w:t>
            </w:r>
          </w:p>
        </w:tc>
      </w:tr>
      <w:tr w:rsidR="00E116C0" w14:paraId="43ADAB1A" w14:textId="77777777">
        <w:trPr>
          <w:cantSplit/>
        </w:trPr>
        <w:tc>
          <w:tcPr>
            <w:tcW w:w="3315" w:type="dxa"/>
          </w:tcPr>
          <w:p w14:paraId="7F8C649E" w14:textId="77777777" w:rsidR="00E116C0" w:rsidRDefault="0093618D">
            <w:pPr>
              <w:spacing w:after="0" w:line="264" w:lineRule="auto"/>
            </w:pPr>
            <w:r>
              <w:rPr>
                <w:sz w:val="18"/>
              </w:rPr>
              <w:t>Datenschutzhinweise</w:t>
            </w:r>
          </w:p>
        </w:tc>
        <w:tc>
          <w:tcPr>
            <w:tcW w:w="2143" w:type="dxa"/>
          </w:tcPr>
          <w:p w14:paraId="47FD0AE4" w14:textId="77777777" w:rsidR="00E116C0" w:rsidRDefault="0093618D">
            <w:pPr>
              <w:spacing w:after="0" w:line="264" w:lineRule="auto"/>
            </w:pPr>
            <w:r>
              <w:rPr>
                <w:sz w:val="18"/>
              </w:rPr>
              <w:t>Umsetzung</w:t>
            </w:r>
          </w:p>
        </w:tc>
        <w:tc>
          <w:tcPr>
            <w:tcW w:w="3329" w:type="dxa"/>
          </w:tcPr>
          <w:p w14:paraId="5197B2A8" w14:textId="77777777" w:rsidR="00E116C0" w:rsidRDefault="0093618D">
            <w:pPr>
              <w:spacing w:after="0" w:line="264" w:lineRule="auto"/>
            </w:pPr>
            <w:r>
              <w:rPr>
                <w:sz w:val="18"/>
              </w:rPr>
              <w:t>müssen Kontaktformular und Mailanbieter nennen</w:t>
            </w:r>
          </w:p>
        </w:tc>
      </w:tr>
      <w:tr w:rsidR="00E116C0" w14:paraId="384AA658" w14:textId="77777777">
        <w:trPr>
          <w:cantSplit/>
        </w:trPr>
        <w:tc>
          <w:tcPr>
            <w:tcW w:w="3315" w:type="dxa"/>
          </w:tcPr>
          <w:p w14:paraId="7889D6A3" w14:textId="77777777" w:rsidR="00E116C0" w:rsidRDefault="0093618D">
            <w:pPr>
              <w:spacing w:after="0" w:line="264" w:lineRule="auto"/>
            </w:pPr>
            <w:r>
              <w:rPr>
                <w:sz w:val="18"/>
              </w:rPr>
              <w:t>Tastaturtest im echten Browser</w:t>
            </w:r>
          </w:p>
        </w:tc>
        <w:tc>
          <w:tcPr>
            <w:tcW w:w="2143" w:type="dxa"/>
          </w:tcPr>
          <w:p w14:paraId="5AFC3562" w14:textId="77777777" w:rsidR="00E116C0" w:rsidRDefault="0093618D">
            <w:pPr>
              <w:spacing w:after="0" w:line="264" w:lineRule="auto"/>
            </w:pPr>
            <w:r>
              <w:rPr>
                <w:sz w:val="18"/>
              </w:rPr>
              <w:t>Umsetzung</w:t>
            </w:r>
          </w:p>
        </w:tc>
        <w:tc>
          <w:tcPr>
            <w:tcW w:w="3329" w:type="dxa"/>
          </w:tcPr>
          <w:p w14:paraId="1898C858" w14:textId="77777777" w:rsidR="00E116C0" w:rsidRDefault="0093618D">
            <w:pPr>
              <w:spacing w:after="0" w:line="264" w:lineRule="auto"/>
            </w:pPr>
            <w:r>
              <w:rPr>
                <w:sz w:val="18"/>
              </w:rPr>
              <w:t>Ausklappmenüs bisher nur im Code geprüft</w:t>
            </w:r>
          </w:p>
        </w:tc>
      </w:tr>
      <w:tr w:rsidR="00E116C0" w14:paraId="36190A50" w14:textId="77777777">
        <w:trPr>
          <w:cantSplit/>
        </w:trPr>
        <w:tc>
          <w:tcPr>
            <w:tcW w:w="3315" w:type="dxa"/>
          </w:tcPr>
          <w:p w14:paraId="22DC57A9" w14:textId="77777777" w:rsidR="00E116C0" w:rsidRDefault="0093618D">
            <w:pPr>
              <w:spacing w:after="0" w:line="264" w:lineRule="auto"/>
            </w:pPr>
            <w:r>
              <w:rPr>
                <w:sz w:val="18"/>
              </w:rPr>
              <w:t>Eigene Fotos und Videos</w:t>
            </w:r>
          </w:p>
        </w:tc>
        <w:tc>
          <w:tcPr>
            <w:tcW w:w="2143" w:type="dxa"/>
          </w:tcPr>
          <w:p w14:paraId="7A1BB220" w14:textId="77777777" w:rsidR="00E116C0" w:rsidRDefault="0093618D">
            <w:pPr>
              <w:spacing w:after="0" w:line="264" w:lineRule="auto"/>
            </w:pPr>
            <w:r>
              <w:rPr>
                <w:sz w:val="18"/>
              </w:rPr>
              <w:t>Auftraggeber</w:t>
            </w:r>
          </w:p>
        </w:tc>
        <w:tc>
          <w:tcPr>
            <w:tcW w:w="3329" w:type="dxa"/>
          </w:tcPr>
          <w:p w14:paraId="138D7D9F" w14:textId="77777777" w:rsidR="00E116C0" w:rsidRDefault="0093618D">
            <w:pPr>
              <w:spacing w:after="0" w:line="264" w:lineRule="auto"/>
            </w:pPr>
            <w:r>
              <w:rPr>
                <w:sz w:val="18"/>
              </w:rPr>
              <w:t>derzeit freie Stockbilder</w:t>
            </w:r>
          </w:p>
        </w:tc>
      </w:tr>
      <w:tr w:rsidR="00E116C0" w14:paraId="34209FC8" w14:textId="77777777">
        <w:trPr>
          <w:cantSplit/>
        </w:trPr>
        <w:tc>
          <w:tcPr>
            <w:tcW w:w="3315" w:type="dxa"/>
          </w:tcPr>
          <w:p w14:paraId="79AD78D3" w14:textId="77777777" w:rsidR="00E116C0" w:rsidRDefault="0093618D">
            <w:pPr>
              <w:spacing w:after="0" w:line="264" w:lineRule="auto"/>
            </w:pPr>
            <w:r>
              <w:rPr>
                <w:sz w:val="18"/>
              </w:rPr>
              <w:t>Entscheidung Logo und Akzentfarbe</w:t>
            </w:r>
          </w:p>
        </w:tc>
        <w:tc>
          <w:tcPr>
            <w:tcW w:w="2143" w:type="dxa"/>
          </w:tcPr>
          <w:p w14:paraId="0F0127B9" w14:textId="77777777" w:rsidR="00E116C0" w:rsidRDefault="0093618D">
            <w:pPr>
              <w:spacing w:after="0" w:line="264" w:lineRule="auto"/>
            </w:pPr>
            <w:r>
              <w:rPr>
                <w:sz w:val="18"/>
              </w:rPr>
              <w:t>Auftraggeber</w:t>
            </w:r>
          </w:p>
        </w:tc>
        <w:tc>
          <w:tcPr>
            <w:tcW w:w="3329" w:type="dxa"/>
          </w:tcPr>
          <w:p w14:paraId="3A5D9B6E" w14:textId="77777777" w:rsidR="00E116C0" w:rsidRDefault="0093618D">
            <w:pPr>
              <w:spacing w:after="0" w:line="264" w:lineRule="auto"/>
            </w:pPr>
            <w:r>
              <w:rPr>
                <w:sz w:val="18"/>
              </w:rPr>
              <w:t>Vorschau unter /marke, Vergleich als Screenshot</w:t>
            </w:r>
          </w:p>
        </w:tc>
      </w:tr>
    </w:tbl>
    <w:p w14:paraId="629E86CF" w14:textId="77777777" w:rsidR="00E116C0" w:rsidRDefault="00E116C0">
      <w:pPr>
        <w:spacing w:after="40"/>
      </w:pPr>
    </w:p>
    <w:p w14:paraId="76A69427" w14:textId="77777777" w:rsidR="00E116C0" w:rsidRDefault="0093618D">
      <w:pPr>
        <w:pStyle w:val="berschrift2"/>
      </w:pPr>
      <w:bookmarkStart w:id="103" w:name="_Toc242020849"/>
      <w:r>
        <w:t>10.3 Ausblick</w:t>
      </w:r>
      <w:bookmarkEnd w:id="103"/>
    </w:p>
    <w:p w14:paraId="6F8E9E04" w14:textId="77777777" w:rsidR="00E116C0" w:rsidRDefault="0093618D">
      <w:pPr>
        <w:jc w:val="both"/>
      </w:pPr>
      <w:r>
        <w:t>Für eine Weiterentwicklung bieten sich drei Richtungen an. Erstens eine englische Fassung, für die die Sprachwahl in der Servicezeile bereits vorbereitet ist. Zweitens eine Suchfunktion, deren Platz in der Navigation ebenfalls angelegt ist. Drittens die ursprünglich geplante Registrierung mit Datenbank, sobald ein geschützter Bereich fachlich benötigt wird. Durch die Trennung von Daten, Logik und Darstellung lassen sich diese Erweiterungen ergänzen, ohne die bestehende Struktur umzubauen.</w:t>
      </w:r>
    </w:p>
    <w:p w14:paraId="4D50F76A" w14:textId="77777777" w:rsidR="00E116C0" w:rsidRDefault="0093618D">
      <w:r>
        <w:br w:type="page"/>
      </w:r>
    </w:p>
    <w:p w14:paraId="36307001" w14:textId="77777777" w:rsidR="00E116C0" w:rsidRDefault="0093618D">
      <w:pPr>
        <w:pStyle w:val="berschrift1"/>
      </w:pPr>
      <w:bookmarkStart w:id="104" w:name="_Toc242020850"/>
      <w:r>
        <w:t>Quellenverzeichnis</w:t>
      </w:r>
      <w:bookmarkEnd w:id="104"/>
    </w:p>
    <w:p w14:paraId="7B45AFAD" w14:textId="77777777" w:rsidR="00E116C0" w:rsidRDefault="0093618D">
      <w:pPr>
        <w:spacing w:line="276" w:lineRule="auto"/>
        <w:ind w:left="567" w:hanging="567"/>
      </w:pPr>
      <w:r>
        <w:t>[1] Roland Berger GmbH: Website. https://www.rolandberger.com/de/, abgerufen am 04.10.2026.</w:t>
      </w:r>
    </w:p>
    <w:p w14:paraId="3B716D78" w14:textId="77777777" w:rsidR="00E116C0" w:rsidRDefault="0093618D">
      <w:pPr>
        <w:spacing w:line="276" w:lineRule="auto"/>
        <w:ind w:left="567" w:hanging="567"/>
      </w:pPr>
      <w:r>
        <w:t>[2] The Boston Consulting Group: Website. https://www.bcg.com/de-de/, abgerufen am 04.10.2026.</w:t>
      </w:r>
    </w:p>
    <w:p w14:paraId="0981648C" w14:textId="77777777" w:rsidR="00E116C0" w:rsidRDefault="0093618D">
      <w:pPr>
        <w:spacing w:line="276" w:lineRule="auto"/>
        <w:ind w:left="567" w:hanging="567"/>
      </w:pPr>
      <w:r>
        <w:t>[3] The Boston Consulting Group: BCG Henderson Institute. https://www.bcg.com/bcg-henderson-institute, abgerufen am 04.10.2026.</w:t>
      </w:r>
    </w:p>
    <w:p w14:paraId="43FAFB11" w14:textId="77777777" w:rsidR="00E116C0" w:rsidRDefault="0093618D">
      <w:pPr>
        <w:spacing w:line="276" w:lineRule="auto"/>
        <w:ind w:left="567" w:hanging="567"/>
      </w:pPr>
      <w:r>
        <w:t>[4] The Boston Consulting Group: Careers. https://careers.bcg.com/, abgerufen am 04.10.2026.</w:t>
      </w:r>
    </w:p>
    <w:p w14:paraId="0E7E9B76" w14:textId="77777777" w:rsidR="00E116C0" w:rsidRDefault="0093618D">
      <w:pPr>
        <w:spacing w:line="276" w:lineRule="auto"/>
        <w:ind w:left="567" w:hanging="567"/>
      </w:pPr>
      <w:r>
        <w:t>[5] McKinsey &amp; Company: McKinsey Global Institute. https://www.mckinsey.com/mgi, abgerufen am 04.10.2026.</w:t>
      </w:r>
    </w:p>
    <w:p w14:paraId="2A1EC101" w14:textId="77777777" w:rsidR="00E116C0" w:rsidRDefault="0093618D">
      <w:pPr>
        <w:spacing w:line="276" w:lineRule="auto"/>
        <w:ind w:left="567" w:hanging="567"/>
      </w:pPr>
      <w:r>
        <w:t>[6] Capgemini Deutschland GmbH: Website. https://www.capgemini.com/de-de/, abgerufen am 04.10.2026.</w:t>
      </w:r>
    </w:p>
    <w:p w14:paraId="78DF139C" w14:textId="77777777" w:rsidR="00E116C0" w:rsidRDefault="0093618D">
      <w:pPr>
        <w:spacing w:line="276" w:lineRule="auto"/>
        <w:ind w:left="567" w:hanging="567"/>
      </w:pPr>
      <w:r>
        <w:t>[7] CodeCamp:N GmbH: Website. https://www.codecamp-n.com/, abgerufen am 04.10.2026.</w:t>
      </w:r>
    </w:p>
    <w:p w14:paraId="2100361E" w14:textId="77777777" w:rsidR="00E116C0" w:rsidRDefault="0093618D">
      <w:pPr>
        <w:spacing w:line="276" w:lineRule="auto"/>
        <w:ind w:left="567" w:hanging="567"/>
      </w:pPr>
      <w:r>
        <w:t>[8] Verordnung (EU) 2024/1689 des Europäischen Parlaments und des Rates vom 13. Juni 2024 zur Festlegung harmonisierter Vorschriften für künstliche Intelligenz (Verordnung über künstliche Intelligenz). ABl. L, 2024/1689, 12.07.2024.</w:t>
      </w:r>
    </w:p>
    <w:p w14:paraId="2028ECD9" w14:textId="77777777" w:rsidR="00E116C0" w:rsidRDefault="0093618D">
      <w:pPr>
        <w:spacing w:line="276" w:lineRule="auto"/>
        <w:ind w:left="567" w:hanging="567"/>
      </w:pPr>
      <w:r>
        <w:t>[9] Unsplash: Unsplash License. https://unsplash.com/license, abgerufen am 04.10.2026.</w:t>
      </w:r>
    </w:p>
    <w:p w14:paraId="5D131367" w14:textId="77777777" w:rsidR="00E116C0" w:rsidRDefault="0093618D">
      <w:pPr>
        <w:spacing w:line="276" w:lineRule="auto"/>
        <w:ind w:left="567" w:hanging="567"/>
      </w:pPr>
      <w:r>
        <w:t>[10] Pexels: Pexels License. https://www.pexels.com/license/, abgerufen am 04.10.2026.</w:t>
      </w:r>
    </w:p>
    <w:p w14:paraId="3FDC36B3" w14:textId="77777777" w:rsidR="00E116C0" w:rsidRDefault="0093618D">
      <w:pPr>
        <w:spacing w:line="276" w:lineRule="auto"/>
        <w:ind w:left="567" w:hanging="567"/>
      </w:pPr>
      <w:r>
        <w:t>[11] Digitale-Dienste-Gesetz (DDG) vom 6. Mai 2024, § 5 Allgemeine Informationspflichten. BGBl. 2024 I Nr. 149.</w:t>
      </w:r>
    </w:p>
    <w:p w14:paraId="7E2B5A86" w14:textId="77777777" w:rsidR="00E116C0" w:rsidRDefault="0093618D">
      <w:pPr>
        <w:spacing w:line="276" w:lineRule="auto"/>
        <w:ind w:left="567" w:hanging="567"/>
      </w:pPr>
      <w:r>
        <w:t>[12] Medienstaatsvertrag (MStV) vom 14. bis 28. April 2020, § 18 Abs. 2.</w:t>
      </w:r>
    </w:p>
    <w:p w14:paraId="603CBD4A" w14:textId="77777777" w:rsidR="00E116C0" w:rsidRDefault="0093618D">
      <w:pPr>
        <w:spacing w:line="276" w:lineRule="auto"/>
        <w:ind w:left="567" w:hanging="567"/>
      </w:pPr>
      <w:r>
        <w:t>[13] World Wide Web Consortium (W3C): Web Content Accessibility Guidelines (WCAG) 2.2. W3C Recommendation, 2023. https://www.w3.org/TR/WCAG22/, abgerufen am 04.10.2026.</w:t>
      </w:r>
    </w:p>
    <w:p w14:paraId="1536AE68" w14:textId="77777777" w:rsidR="00E116C0" w:rsidRDefault="0093618D">
      <w:pPr>
        <w:spacing w:line="276" w:lineRule="auto"/>
        <w:ind w:left="567" w:hanging="567"/>
      </w:pPr>
      <w:r>
        <w:t>[14] Meta Platforms: React Documentation. https://react.dev/, abgerufen am 04.10.2026.</w:t>
      </w:r>
    </w:p>
    <w:p w14:paraId="6DCD7C2F" w14:textId="77777777" w:rsidR="00E116C0" w:rsidRDefault="0093618D">
      <w:pPr>
        <w:spacing w:line="276" w:lineRule="auto"/>
        <w:ind w:left="567" w:hanging="567"/>
      </w:pPr>
      <w:r>
        <w:t>[15] Microsoft: TypeScript Documentation. https://www.typescriptlang.org/docs/, abgerufen am 04.10.2026.</w:t>
      </w:r>
    </w:p>
    <w:p w14:paraId="7F21FDF2" w14:textId="77777777" w:rsidR="00E116C0" w:rsidRDefault="0093618D">
      <w:pPr>
        <w:spacing w:line="276" w:lineRule="auto"/>
        <w:ind w:left="567" w:hanging="567"/>
      </w:pPr>
      <w:r>
        <w:t>[16] Vite: Vite Documentation. https://vite.dev/guide/, abgerufen am 04.10.2026.</w:t>
      </w:r>
    </w:p>
    <w:p w14:paraId="56183C40" w14:textId="77777777" w:rsidR="00E116C0" w:rsidRDefault="0093618D">
      <w:pPr>
        <w:spacing w:line="276" w:lineRule="auto"/>
        <w:ind w:left="567" w:hanging="567"/>
      </w:pPr>
      <w:r>
        <w:t>[17] Tailwind Labs: Tailwind CSS Documentation. https://tailwindcss.com/docs, abgerufen am 04.10.2026.</w:t>
      </w:r>
    </w:p>
    <w:p w14:paraId="7ACC4F85" w14:textId="77777777" w:rsidR="00E116C0" w:rsidRDefault="0093618D">
      <w:pPr>
        <w:spacing w:line="276" w:lineRule="auto"/>
        <w:ind w:left="567" w:hanging="567"/>
      </w:pPr>
      <w:r>
        <w:t>[18] Ramírez, S.: FastAPI Documentation. https://fastapi.tiangolo.com/, abgerufen am 04.10.2026.</w:t>
      </w:r>
    </w:p>
    <w:p w14:paraId="0B138D37" w14:textId="77777777" w:rsidR="00E116C0" w:rsidRDefault="0093618D">
      <w:pPr>
        <w:spacing w:line="276" w:lineRule="auto"/>
        <w:ind w:left="567" w:hanging="567"/>
      </w:pPr>
      <w:r>
        <w:t>[19] Docker Inc.: Docker Compose Documentation. https://docs.docker.com/compose/, abgerufen am 04.10.2026.</w:t>
      </w:r>
    </w:p>
    <w:p w14:paraId="081D400A" w14:textId="77777777" w:rsidR="00E116C0" w:rsidRDefault="0093618D">
      <w:pPr>
        <w:spacing w:line="276" w:lineRule="auto"/>
        <w:ind w:left="567" w:hanging="567"/>
      </w:pPr>
      <w:r>
        <w:t>[20] Caddy: Caddy Documentation. https://caddyserver.com/docs/, abgerufen am 04.10.2026.</w:t>
      </w:r>
    </w:p>
    <w:p w14:paraId="652E76EE" w14:textId="77777777" w:rsidR="00E116C0" w:rsidRDefault="0093618D">
      <w:pPr>
        <w:spacing w:line="276" w:lineRule="auto"/>
        <w:ind w:left="567" w:hanging="567"/>
      </w:pPr>
      <w:r>
        <w:t>[21] Google: Lighthouse Overview. https://developer.chrome.com/docs/lighthouse/overview, abgerufen am 04.10.2026.</w:t>
      </w:r>
    </w:p>
    <w:p w14:paraId="42956440" w14:textId="77777777" w:rsidR="00E116C0" w:rsidRDefault="0093618D">
      <w:pPr>
        <w:spacing w:line="276" w:lineRule="auto"/>
        <w:ind w:left="567" w:hanging="567"/>
      </w:pPr>
      <w:r>
        <w:t>[22] Landgericht München I, Urteil vom 20.01.2022, Az. 3 O 17493/20.</w:t>
      </w:r>
    </w:p>
    <w:p w14:paraId="7833B247" w14:textId="77777777" w:rsidR="00E116C0" w:rsidRDefault="0093618D">
      <w:pPr>
        <w:spacing w:line="276" w:lineRule="auto"/>
        <w:ind w:left="567" w:hanging="567"/>
      </w:pPr>
      <w:r>
        <w:t>[23] Anthropic: Claude. https://www.anthropic.com/claude, abgerufen am 04.10.2026.</w:t>
      </w:r>
    </w:p>
    <w:p w14:paraId="724B557C" w14:textId="77777777" w:rsidR="00E116C0" w:rsidRDefault="0093618D">
      <w:pPr>
        <w:spacing w:line="276" w:lineRule="auto"/>
        <w:ind w:left="567" w:hanging="567"/>
      </w:pPr>
      <w:r>
        <w:t>[24] Anthropic: Claude Code Documentation. https://docs.anthropic.com/en/docs/claude-code/overview, abgerufen am 04.10.2026.</w:t>
      </w:r>
    </w:p>
    <w:p w14:paraId="4F1B7473" w14:textId="77777777" w:rsidR="00E116C0" w:rsidRDefault="0093618D">
      <w:pPr>
        <w:spacing w:line="276" w:lineRule="auto"/>
        <w:ind w:left="567" w:hanging="567"/>
      </w:pPr>
      <w:r>
        <w:t>[25] GitHub: GitHub Pages Documentation. https://docs.github.com/en/pages, abgerufen am 04.10.2026.</w:t>
      </w:r>
    </w:p>
    <w:p w14:paraId="6B4F4A19" w14:textId="77777777" w:rsidR="00E116C0" w:rsidRDefault="0093618D">
      <w:pPr>
        <w:spacing w:line="276" w:lineRule="auto"/>
        <w:ind w:left="567" w:hanging="567"/>
      </w:pPr>
      <w:r>
        <w:t>[26] part: SAP ECC-Wartungsende 2027. https://www.part.de/en/blog/sap-wartungsende-2027-umstieg-s4hana, abgerufen am 04.10.2026.</w:t>
      </w:r>
    </w:p>
    <w:p w14:paraId="5BDA979E" w14:textId="77777777" w:rsidR="00E116C0" w:rsidRDefault="0093618D">
      <w:pPr>
        <w:spacing w:line="276" w:lineRule="auto"/>
        <w:ind w:left="567" w:hanging="567"/>
      </w:pPr>
      <w:r>
        <w:t>[27] mind logistik: SAP EWM Beratung, Rollout und Standardisierung eines Logistik-Templates bei der Gebr. Knauf KG. https://mind-logistik.de/referenz/sap-ewm-beratung-rollout-standardisierung-eines-logistik-templates-bei-der-gebr-knauf-kg/, abgerufen am 04.10.2026.</w:t>
      </w:r>
    </w:p>
    <w:p w14:paraId="6BF77006" w14:textId="77777777" w:rsidR="00E116C0" w:rsidRDefault="0093618D">
      <w:pPr>
        <w:spacing w:line="276" w:lineRule="auto"/>
        <w:ind w:left="567" w:hanging="567"/>
      </w:pPr>
      <w:r>
        <w:t>[28] automationflow: KI Use Cases Mittelstand 2026. https://www.automationflow.de/wissen/ki-use-cases-mittelstand-2026-der-praxis-guide, abgerufen am 04.10.2026.</w:t>
      </w:r>
    </w:p>
    <w:p w14:paraId="0E91780A" w14:textId="77777777" w:rsidR="00E116C0" w:rsidRDefault="0093618D">
      <w:pPr>
        <w:spacing w:line="276" w:lineRule="auto"/>
        <w:ind w:left="567" w:hanging="567"/>
      </w:pPr>
      <w:r>
        <w:t>[29] World Wide Web Consortium (W3C): ARIA Authoring Practices Guide, Tabs Pattern. https://www.w3.org/WAI/ARIA/apg/patterns/tabs/, abgerufen am 04.10.2026.</w:t>
      </w:r>
    </w:p>
    <w:p w14:paraId="7DB6D3CC" w14:textId="77777777" w:rsidR="00E116C0" w:rsidRDefault="0093618D">
      <w:r>
        <w:br w:type="page"/>
      </w:r>
    </w:p>
    <w:p w14:paraId="69E833D7" w14:textId="77777777" w:rsidR="00E116C0" w:rsidRDefault="0093618D">
      <w:pPr>
        <w:pStyle w:val="berschrift1"/>
      </w:pPr>
      <w:bookmarkStart w:id="105" w:name="_Toc242020851"/>
      <w:r>
        <w:t>Anhang</w:t>
      </w:r>
      <w:bookmarkEnd w:id="105"/>
    </w:p>
    <w:p w14:paraId="0C19AD54" w14:textId="77777777" w:rsidR="00E116C0" w:rsidRDefault="0093618D">
      <w:pPr>
        <w:pStyle w:val="berschrift2"/>
      </w:pPr>
      <w:bookmarkStart w:id="106" w:name="_Toc242020852"/>
      <w:r>
        <w:t>A Ablage der Inhalte</w:t>
      </w:r>
      <w:bookmarkEnd w:id="106"/>
    </w:p>
    <w:p w14:paraId="501B2A69" w14:textId="4F13F6E8" w:rsidR="00E116C0" w:rsidRDefault="0093618D">
      <w:pPr>
        <w:pStyle w:val="Beschriftung"/>
        <w:keepNext/>
        <w:spacing w:after="80"/>
      </w:pPr>
      <w:bookmarkStart w:id="107" w:name="_Toc242020893"/>
      <w:r>
        <w:t xml:space="preserve">Tabelle </w:t>
      </w:r>
      <w:r>
        <w:fldChar w:fldCharType="begin"/>
      </w:r>
      <w:r>
        <w:instrText xml:space="preserve"> SEQ Tabelle \* ARABIC </w:instrText>
      </w:r>
      <w:r>
        <w:fldChar w:fldCharType="separate"/>
      </w:r>
      <w:r w:rsidR="00481982">
        <w:rPr>
          <w:noProof/>
        </w:rPr>
        <w:t>28</w:t>
      </w:r>
      <w:r>
        <w:fldChar w:fldCharType="end"/>
      </w:r>
      <w:r>
        <w:t>: Ablage der wichtigsten Inhalte im Repository</w:t>
      </w:r>
      <w:bookmarkEnd w:id="10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152"/>
        <w:gridCol w:w="5852"/>
      </w:tblGrid>
      <w:tr w:rsidR="00E116C0" w14:paraId="1FE85EA3" w14:textId="77777777">
        <w:trPr>
          <w:cantSplit/>
          <w:tblHeader/>
        </w:trPr>
        <w:tc>
          <w:tcPr>
            <w:tcW w:w="3076" w:type="dxa"/>
            <w:shd w:val="clear" w:color="auto" w:fill="E3E9EC"/>
          </w:tcPr>
          <w:p w14:paraId="3D36CF24" w14:textId="77777777" w:rsidR="00E116C0" w:rsidRDefault="0093618D">
            <w:pPr>
              <w:spacing w:after="0" w:line="264" w:lineRule="auto"/>
            </w:pPr>
            <w:r>
              <w:rPr>
                <w:b/>
                <w:sz w:val="18"/>
              </w:rPr>
              <w:t>Thema</w:t>
            </w:r>
          </w:p>
        </w:tc>
        <w:tc>
          <w:tcPr>
            <w:tcW w:w="5711" w:type="dxa"/>
            <w:shd w:val="clear" w:color="auto" w:fill="E3E9EC"/>
          </w:tcPr>
          <w:p w14:paraId="7AB57F7A" w14:textId="77777777" w:rsidR="00E116C0" w:rsidRDefault="0093618D">
            <w:pPr>
              <w:spacing w:after="0" w:line="264" w:lineRule="auto"/>
            </w:pPr>
            <w:r>
              <w:rPr>
                <w:b/>
                <w:sz w:val="18"/>
              </w:rPr>
              <w:t>Datei</w:t>
            </w:r>
          </w:p>
        </w:tc>
      </w:tr>
      <w:tr w:rsidR="00E116C0" w14:paraId="282A8C3C" w14:textId="77777777">
        <w:trPr>
          <w:cantSplit/>
        </w:trPr>
        <w:tc>
          <w:tcPr>
            <w:tcW w:w="3076" w:type="dxa"/>
          </w:tcPr>
          <w:p w14:paraId="30835BAC" w14:textId="77777777" w:rsidR="00E116C0" w:rsidRDefault="0093618D">
            <w:pPr>
              <w:spacing w:after="0" w:line="264" w:lineRule="auto"/>
            </w:pPr>
            <w:r>
              <w:rPr>
                <w:sz w:val="18"/>
              </w:rPr>
              <w:t>Texte der Bereiche</w:t>
            </w:r>
          </w:p>
        </w:tc>
        <w:tc>
          <w:tcPr>
            <w:tcW w:w="5711" w:type="dxa"/>
          </w:tcPr>
          <w:p w14:paraId="3A60A1C3" w14:textId="77777777" w:rsidR="00E116C0" w:rsidRDefault="0093618D">
            <w:pPr>
              <w:spacing w:after="0" w:line="264" w:lineRule="auto"/>
            </w:pPr>
            <w:r>
              <w:rPr>
                <w:sz w:val="18"/>
              </w:rPr>
              <w:t>frontend/src/data/pillars.ts</w:t>
            </w:r>
          </w:p>
        </w:tc>
      </w:tr>
      <w:tr w:rsidR="00E116C0" w14:paraId="5BF590AC" w14:textId="77777777">
        <w:trPr>
          <w:cantSplit/>
        </w:trPr>
        <w:tc>
          <w:tcPr>
            <w:tcW w:w="3076" w:type="dxa"/>
          </w:tcPr>
          <w:p w14:paraId="03529DD6" w14:textId="77777777" w:rsidR="00E116C0" w:rsidRDefault="0093618D">
            <w:pPr>
              <w:spacing w:after="0" w:line="264" w:lineRule="auto"/>
            </w:pPr>
            <w:r>
              <w:rPr>
                <w:sz w:val="18"/>
              </w:rPr>
              <w:t>Leistungen</w:t>
            </w:r>
          </w:p>
        </w:tc>
        <w:tc>
          <w:tcPr>
            <w:tcW w:w="5711" w:type="dxa"/>
          </w:tcPr>
          <w:p w14:paraId="137DCB86" w14:textId="77777777" w:rsidR="00E116C0" w:rsidRDefault="0093618D">
            <w:pPr>
              <w:spacing w:after="0" w:line="264" w:lineRule="auto"/>
            </w:pPr>
            <w:r>
              <w:rPr>
                <w:sz w:val="18"/>
              </w:rPr>
              <w:t>frontend/src/data/leistungen.ts</w:t>
            </w:r>
          </w:p>
        </w:tc>
      </w:tr>
      <w:tr w:rsidR="00E116C0" w14:paraId="1AD4E5A5" w14:textId="77777777">
        <w:trPr>
          <w:cantSplit/>
        </w:trPr>
        <w:tc>
          <w:tcPr>
            <w:tcW w:w="3076" w:type="dxa"/>
          </w:tcPr>
          <w:p w14:paraId="76BC01C7" w14:textId="77777777" w:rsidR="00E116C0" w:rsidRDefault="0093618D">
            <w:pPr>
              <w:spacing w:after="0" w:line="264" w:lineRule="auto"/>
            </w:pPr>
            <w:r>
              <w:rPr>
                <w:sz w:val="18"/>
              </w:rPr>
              <w:t>Kundenprojekte</w:t>
            </w:r>
          </w:p>
        </w:tc>
        <w:tc>
          <w:tcPr>
            <w:tcW w:w="5711" w:type="dxa"/>
          </w:tcPr>
          <w:p w14:paraId="259D33B1" w14:textId="77777777" w:rsidR="00E116C0" w:rsidRDefault="0093618D">
            <w:pPr>
              <w:spacing w:after="0" w:line="264" w:lineRule="auto"/>
            </w:pPr>
            <w:r>
              <w:rPr>
                <w:sz w:val="18"/>
              </w:rPr>
              <w:t>frontend/src/data/kundenprojekte.ts</w:t>
            </w:r>
          </w:p>
        </w:tc>
      </w:tr>
      <w:tr w:rsidR="00E116C0" w14:paraId="219F9B53" w14:textId="77777777">
        <w:trPr>
          <w:cantSplit/>
        </w:trPr>
        <w:tc>
          <w:tcPr>
            <w:tcW w:w="3076" w:type="dxa"/>
          </w:tcPr>
          <w:p w14:paraId="747AA455" w14:textId="77777777" w:rsidR="00E116C0" w:rsidRDefault="0093618D">
            <w:pPr>
              <w:spacing w:after="0" w:line="264" w:lineRule="auto"/>
            </w:pPr>
            <w:r>
              <w:rPr>
                <w:sz w:val="18"/>
              </w:rPr>
              <w:t>Publikationen</w:t>
            </w:r>
          </w:p>
        </w:tc>
        <w:tc>
          <w:tcPr>
            <w:tcW w:w="5711" w:type="dxa"/>
          </w:tcPr>
          <w:p w14:paraId="1FFF5654" w14:textId="77777777" w:rsidR="00E116C0" w:rsidRDefault="0093618D">
            <w:pPr>
              <w:spacing w:after="0" w:line="264" w:lineRule="auto"/>
            </w:pPr>
            <w:r>
              <w:rPr>
                <w:sz w:val="18"/>
              </w:rPr>
              <w:t>frontend/src/data/publications.ts</w:t>
            </w:r>
          </w:p>
        </w:tc>
      </w:tr>
      <w:tr w:rsidR="00E116C0" w14:paraId="71CC27E0" w14:textId="77777777">
        <w:trPr>
          <w:cantSplit/>
        </w:trPr>
        <w:tc>
          <w:tcPr>
            <w:tcW w:w="3076" w:type="dxa"/>
          </w:tcPr>
          <w:p w14:paraId="03168B95" w14:textId="77777777" w:rsidR="00E116C0" w:rsidRDefault="0093618D">
            <w:pPr>
              <w:spacing w:after="0" w:line="264" w:lineRule="auto"/>
            </w:pPr>
            <w:r>
              <w:rPr>
                <w:sz w:val="18"/>
              </w:rPr>
              <w:t>Karriereseite und Stellen</w:t>
            </w:r>
          </w:p>
        </w:tc>
        <w:tc>
          <w:tcPr>
            <w:tcW w:w="5711" w:type="dxa"/>
          </w:tcPr>
          <w:p w14:paraId="12F59119" w14:textId="77777777" w:rsidR="00E116C0" w:rsidRDefault="0093618D">
            <w:pPr>
              <w:spacing w:after="0" w:line="264" w:lineRule="auto"/>
            </w:pPr>
            <w:r>
              <w:rPr>
                <w:sz w:val="18"/>
              </w:rPr>
              <w:t>frontend/src/data/karriere.ts, jobs.ts</w:t>
            </w:r>
          </w:p>
        </w:tc>
      </w:tr>
      <w:tr w:rsidR="00E116C0" w14:paraId="6B365455" w14:textId="77777777">
        <w:trPr>
          <w:cantSplit/>
        </w:trPr>
        <w:tc>
          <w:tcPr>
            <w:tcW w:w="3076" w:type="dxa"/>
          </w:tcPr>
          <w:p w14:paraId="4022AB45" w14:textId="77777777" w:rsidR="00E116C0" w:rsidRDefault="0093618D">
            <w:pPr>
              <w:spacing w:after="0" w:line="264" w:lineRule="auto"/>
            </w:pPr>
            <w:r>
              <w:rPr>
                <w:sz w:val="18"/>
              </w:rPr>
              <w:t>Diagrammdaten</w:t>
            </w:r>
          </w:p>
        </w:tc>
        <w:tc>
          <w:tcPr>
            <w:tcW w:w="5711" w:type="dxa"/>
          </w:tcPr>
          <w:p w14:paraId="0D114951" w14:textId="77777777" w:rsidR="00E116C0" w:rsidRDefault="0093618D">
            <w:pPr>
              <w:spacing w:after="0" w:line="264" w:lineRule="auto"/>
            </w:pPr>
            <w:r>
              <w:rPr>
                <w:sz w:val="18"/>
              </w:rPr>
              <w:t>frontend/src/data/aufwand.ts</w:t>
            </w:r>
          </w:p>
        </w:tc>
      </w:tr>
      <w:tr w:rsidR="00E116C0" w14:paraId="2C55BA81" w14:textId="77777777">
        <w:trPr>
          <w:cantSplit/>
        </w:trPr>
        <w:tc>
          <w:tcPr>
            <w:tcW w:w="3076" w:type="dxa"/>
          </w:tcPr>
          <w:p w14:paraId="1E4E2BA7" w14:textId="77777777" w:rsidR="00E116C0" w:rsidRDefault="0093618D">
            <w:pPr>
              <w:spacing w:after="0" w:line="264" w:lineRule="auto"/>
            </w:pPr>
            <w:r>
              <w:rPr>
                <w:sz w:val="18"/>
              </w:rPr>
              <w:t>Marke und Impressum</w:t>
            </w:r>
          </w:p>
        </w:tc>
        <w:tc>
          <w:tcPr>
            <w:tcW w:w="5711" w:type="dxa"/>
          </w:tcPr>
          <w:p w14:paraId="37ED795D" w14:textId="77777777" w:rsidR="00E116C0" w:rsidRDefault="0093618D">
            <w:pPr>
              <w:spacing w:after="0" w:line="264" w:lineRule="auto"/>
            </w:pPr>
            <w:r>
              <w:rPr>
                <w:sz w:val="18"/>
              </w:rPr>
              <w:t>frontend/src/data/site.ts</w:t>
            </w:r>
          </w:p>
        </w:tc>
      </w:tr>
      <w:tr w:rsidR="00E116C0" w14:paraId="1941B9BA" w14:textId="77777777">
        <w:trPr>
          <w:cantSplit/>
        </w:trPr>
        <w:tc>
          <w:tcPr>
            <w:tcW w:w="3076" w:type="dxa"/>
          </w:tcPr>
          <w:p w14:paraId="6FE0B8E8" w14:textId="77777777" w:rsidR="00E116C0" w:rsidRDefault="0093618D">
            <w:pPr>
              <w:spacing w:after="0" w:line="264" w:lineRule="auto"/>
            </w:pPr>
            <w:r>
              <w:rPr>
                <w:sz w:val="18"/>
              </w:rPr>
              <w:t>Farben und Maße</w:t>
            </w:r>
          </w:p>
        </w:tc>
        <w:tc>
          <w:tcPr>
            <w:tcW w:w="5711" w:type="dxa"/>
          </w:tcPr>
          <w:p w14:paraId="1B229884" w14:textId="77777777" w:rsidR="00E116C0" w:rsidRDefault="0093618D">
            <w:pPr>
              <w:spacing w:after="0" w:line="264" w:lineRule="auto"/>
            </w:pPr>
            <w:r>
              <w:rPr>
                <w:sz w:val="18"/>
              </w:rPr>
              <w:t>frontend/src/styles/tokens.css</w:t>
            </w:r>
          </w:p>
        </w:tc>
      </w:tr>
      <w:tr w:rsidR="00E116C0" w14:paraId="4957FDC8" w14:textId="77777777">
        <w:trPr>
          <w:cantSplit/>
        </w:trPr>
        <w:tc>
          <w:tcPr>
            <w:tcW w:w="3076" w:type="dxa"/>
          </w:tcPr>
          <w:p w14:paraId="097EC9C6" w14:textId="77777777" w:rsidR="00E116C0" w:rsidRDefault="0093618D">
            <w:pPr>
              <w:spacing w:after="0" w:line="264" w:lineRule="auto"/>
            </w:pPr>
            <w:r>
              <w:rPr>
                <w:sz w:val="18"/>
              </w:rPr>
              <w:t>Video- und Bildaufbereitung</w:t>
            </w:r>
          </w:p>
        </w:tc>
        <w:tc>
          <w:tcPr>
            <w:tcW w:w="5711" w:type="dxa"/>
          </w:tcPr>
          <w:p w14:paraId="600F630E" w14:textId="77777777" w:rsidR="00E116C0" w:rsidRDefault="0093618D">
            <w:pPr>
              <w:spacing w:after="0" w:line="264" w:lineRule="auto"/>
            </w:pPr>
            <w:r>
              <w:rPr>
                <w:sz w:val="18"/>
              </w:rPr>
              <w:t>frontend/scripts/</w:t>
            </w:r>
          </w:p>
        </w:tc>
      </w:tr>
      <w:tr w:rsidR="00E116C0" w14:paraId="47FBFAF6" w14:textId="77777777">
        <w:trPr>
          <w:cantSplit/>
        </w:trPr>
        <w:tc>
          <w:tcPr>
            <w:tcW w:w="3076" w:type="dxa"/>
          </w:tcPr>
          <w:p w14:paraId="4FAFB87F" w14:textId="77777777" w:rsidR="00E116C0" w:rsidRDefault="0093618D">
            <w:pPr>
              <w:spacing w:after="0" w:line="264" w:lineRule="auto"/>
            </w:pPr>
            <w:r>
              <w:rPr>
                <w:sz w:val="18"/>
              </w:rPr>
              <w:t>Bildnachweis</w:t>
            </w:r>
          </w:p>
        </w:tc>
        <w:tc>
          <w:tcPr>
            <w:tcW w:w="5711" w:type="dxa"/>
          </w:tcPr>
          <w:p w14:paraId="2345CDFC" w14:textId="77777777" w:rsidR="00E116C0" w:rsidRDefault="0093618D">
            <w:pPr>
              <w:spacing w:after="0" w:line="264" w:lineRule="auto"/>
            </w:pPr>
            <w:r>
              <w:rPr>
                <w:sz w:val="18"/>
              </w:rPr>
              <w:t>frontend/public/images/BILDNACHWEIS.txt</w:t>
            </w:r>
          </w:p>
        </w:tc>
      </w:tr>
      <w:tr w:rsidR="00E116C0" w14:paraId="10155953" w14:textId="77777777">
        <w:trPr>
          <w:cantSplit/>
        </w:trPr>
        <w:tc>
          <w:tcPr>
            <w:tcW w:w="3076" w:type="dxa"/>
          </w:tcPr>
          <w:p w14:paraId="28D794F9" w14:textId="77777777" w:rsidR="00E116C0" w:rsidRDefault="0093618D">
            <w:pPr>
              <w:spacing w:after="0" w:line="264" w:lineRule="auto"/>
            </w:pPr>
            <w:r>
              <w:rPr>
                <w:sz w:val="18"/>
              </w:rPr>
              <w:t>Änderungsprotokoll</w:t>
            </w:r>
          </w:p>
        </w:tc>
        <w:tc>
          <w:tcPr>
            <w:tcW w:w="5711" w:type="dxa"/>
          </w:tcPr>
          <w:p w14:paraId="717AD39E" w14:textId="77777777" w:rsidR="00E116C0" w:rsidRDefault="0093618D">
            <w:pPr>
              <w:spacing w:after="0" w:line="264" w:lineRule="auto"/>
            </w:pPr>
            <w:r>
              <w:rPr>
                <w:sz w:val="18"/>
              </w:rPr>
              <w:t>UMSETZUNG.md</w:t>
            </w:r>
          </w:p>
        </w:tc>
      </w:tr>
      <w:tr w:rsidR="00E116C0" w14:paraId="6FF2C329" w14:textId="77777777">
        <w:trPr>
          <w:cantSplit/>
        </w:trPr>
        <w:tc>
          <w:tcPr>
            <w:tcW w:w="3076" w:type="dxa"/>
          </w:tcPr>
          <w:p w14:paraId="1E10819F" w14:textId="77777777" w:rsidR="00E116C0" w:rsidRDefault="0093618D">
            <w:pPr>
              <w:spacing w:after="0" w:line="264" w:lineRule="auto"/>
            </w:pPr>
            <w:r>
              <w:rPr>
                <w:sz w:val="18"/>
              </w:rPr>
              <w:t>Hosting-Anleitung</w:t>
            </w:r>
          </w:p>
        </w:tc>
        <w:tc>
          <w:tcPr>
            <w:tcW w:w="5711" w:type="dxa"/>
          </w:tcPr>
          <w:p w14:paraId="7A497AA3" w14:textId="77777777" w:rsidR="00E116C0" w:rsidRDefault="0093618D">
            <w:pPr>
              <w:spacing w:after="0" w:line="264" w:lineRule="auto"/>
            </w:pPr>
            <w:r>
              <w:rPr>
                <w:sz w:val="18"/>
              </w:rPr>
              <w:t>docs/hosting.md</w:t>
            </w:r>
          </w:p>
        </w:tc>
      </w:tr>
      <w:tr w:rsidR="00E116C0" w14:paraId="07D88498" w14:textId="77777777">
        <w:trPr>
          <w:cantSplit/>
        </w:trPr>
        <w:tc>
          <w:tcPr>
            <w:tcW w:w="3076" w:type="dxa"/>
          </w:tcPr>
          <w:p w14:paraId="4F35F727" w14:textId="77777777" w:rsidR="00E116C0" w:rsidRDefault="0093618D">
            <w:pPr>
              <w:spacing w:after="0" w:line="264" w:lineRule="auto"/>
            </w:pPr>
            <w:r>
              <w:rPr>
                <w:sz w:val="18"/>
              </w:rPr>
              <w:t>Quelle dieser Dokumentation</w:t>
            </w:r>
          </w:p>
        </w:tc>
        <w:tc>
          <w:tcPr>
            <w:tcW w:w="5711" w:type="dxa"/>
          </w:tcPr>
          <w:p w14:paraId="6457655D" w14:textId="77777777" w:rsidR="00E116C0" w:rsidRDefault="0093618D">
            <w:pPr>
              <w:spacing w:after="0" w:line="264" w:lineRule="auto"/>
            </w:pPr>
            <w:r>
              <w:rPr>
                <w:sz w:val="18"/>
              </w:rPr>
              <w:t>docs/dokumentation/</w:t>
            </w:r>
          </w:p>
        </w:tc>
      </w:tr>
    </w:tbl>
    <w:p w14:paraId="18636C99" w14:textId="77777777" w:rsidR="00E116C0" w:rsidRDefault="00E116C0">
      <w:pPr>
        <w:spacing w:after="40"/>
      </w:pPr>
    </w:p>
    <w:p w14:paraId="3949F7F5" w14:textId="77777777" w:rsidR="00E116C0" w:rsidRDefault="0093618D">
      <w:pPr>
        <w:pStyle w:val="berschrift2"/>
      </w:pPr>
      <w:bookmarkStart w:id="108" w:name="_Toc242020853"/>
      <w:r>
        <w:t>B Befehle</w:t>
      </w:r>
      <w:bookmarkEnd w:id="108"/>
    </w:p>
    <w:p w14:paraId="65BA4BB1" w14:textId="4C4A8EA3" w:rsidR="00E116C0" w:rsidRDefault="0093618D">
      <w:pPr>
        <w:pStyle w:val="Beschriftung"/>
        <w:keepNext/>
        <w:spacing w:after="80"/>
      </w:pPr>
      <w:bookmarkStart w:id="109" w:name="_Toc242020894"/>
      <w:r>
        <w:t xml:space="preserve">Tabelle </w:t>
      </w:r>
      <w:r>
        <w:fldChar w:fldCharType="begin"/>
      </w:r>
      <w:r>
        <w:instrText xml:space="preserve"> SEQ Tabelle \* ARABIC </w:instrText>
      </w:r>
      <w:r>
        <w:fldChar w:fldCharType="separate"/>
      </w:r>
      <w:r w:rsidR="00481982">
        <w:rPr>
          <w:noProof/>
        </w:rPr>
        <w:t>29</w:t>
      </w:r>
      <w:r>
        <w:fldChar w:fldCharType="end"/>
      </w:r>
      <w:r>
        <w:t>: Wichtige Befehle</w:t>
      </w:r>
      <w:bookmarkEnd w:id="10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425"/>
        <w:gridCol w:w="5579"/>
      </w:tblGrid>
      <w:tr w:rsidR="00E116C0" w14:paraId="7A80D669" w14:textId="77777777">
        <w:trPr>
          <w:cantSplit/>
          <w:tblHeader/>
        </w:trPr>
        <w:tc>
          <w:tcPr>
            <w:tcW w:w="3343" w:type="dxa"/>
            <w:shd w:val="clear" w:color="auto" w:fill="E3E9EC"/>
          </w:tcPr>
          <w:p w14:paraId="36F6AF66" w14:textId="77777777" w:rsidR="00E116C0" w:rsidRDefault="0093618D">
            <w:pPr>
              <w:spacing w:after="0" w:line="264" w:lineRule="auto"/>
            </w:pPr>
            <w:r>
              <w:rPr>
                <w:b/>
                <w:sz w:val="18"/>
              </w:rPr>
              <w:t>Zweck</w:t>
            </w:r>
          </w:p>
        </w:tc>
        <w:tc>
          <w:tcPr>
            <w:tcW w:w="5445" w:type="dxa"/>
            <w:shd w:val="clear" w:color="auto" w:fill="E3E9EC"/>
          </w:tcPr>
          <w:p w14:paraId="30B3BDB0" w14:textId="77777777" w:rsidR="00E116C0" w:rsidRDefault="0093618D">
            <w:pPr>
              <w:spacing w:after="0" w:line="264" w:lineRule="auto"/>
            </w:pPr>
            <w:r>
              <w:rPr>
                <w:b/>
                <w:sz w:val="18"/>
              </w:rPr>
              <w:t>Befehl</w:t>
            </w:r>
          </w:p>
        </w:tc>
      </w:tr>
      <w:tr w:rsidR="00E116C0" w14:paraId="09B54FE8" w14:textId="77777777">
        <w:trPr>
          <w:cantSplit/>
        </w:trPr>
        <w:tc>
          <w:tcPr>
            <w:tcW w:w="3343" w:type="dxa"/>
          </w:tcPr>
          <w:p w14:paraId="3BAE734E" w14:textId="77777777" w:rsidR="00E116C0" w:rsidRDefault="0093618D">
            <w:pPr>
              <w:spacing w:after="0" w:line="264" w:lineRule="auto"/>
            </w:pPr>
            <w:r>
              <w:rPr>
                <w:sz w:val="18"/>
              </w:rPr>
              <w:t>Entwicklung starten</w:t>
            </w:r>
          </w:p>
        </w:tc>
        <w:tc>
          <w:tcPr>
            <w:tcW w:w="5445" w:type="dxa"/>
          </w:tcPr>
          <w:p w14:paraId="2E8A463D" w14:textId="77777777" w:rsidR="00E116C0" w:rsidRDefault="0093618D">
            <w:pPr>
              <w:spacing w:after="0" w:line="264" w:lineRule="auto"/>
            </w:pPr>
            <w:r>
              <w:rPr>
                <w:sz w:val="18"/>
              </w:rPr>
              <w:t>cd frontend &amp;&amp; npm run dev</w:t>
            </w:r>
          </w:p>
        </w:tc>
      </w:tr>
      <w:tr w:rsidR="00E116C0" w14:paraId="724EDB8F" w14:textId="77777777">
        <w:trPr>
          <w:cantSplit/>
        </w:trPr>
        <w:tc>
          <w:tcPr>
            <w:tcW w:w="3343" w:type="dxa"/>
          </w:tcPr>
          <w:p w14:paraId="0BC71E2C" w14:textId="77777777" w:rsidR="00E116C0" w:rsidRDefault="0093618D">
            <w:pPr>
              <w:spacing w:after="0" w:line="264" w:lineRule="auto"/>
            </w:pPr>
            <w:r>
              <w:rPr>
                <w:sz w:val="18"/>
              </w:rPr>
              <w:t>Build erzeugen</w:t>
            </w:r>
          </w:p>
        </w:tc>
        <w:tc>
          <w:tcPr>
            <w:tcW w:w="5445" w:type="dxa"/>
          </w:tcPr>
          <w:p w14:paraId="70DD3BDF" w14:textId="77777777" w:rsidR="00E116C0" w:rsidRDefault="0093618D">
            <w:pPr>
              <w:spacing w:after="0" w:line="264" w:lineRule="auto"/>
            </w:pPr>
            <w:r>
              <w:rPr>
                <w:sz w:val="18"/>
              </w:rPr>
              <w:t>npm run build</w:t>
            </w:r>
          </w:p>
        </w:tc>
      </w:tr>
      <w:tr w:rsidR="00E116C0" w14:paraId="452E6416" w14:textId="77777777">
        <w:trPr>
          <w:cantSplit/>
        </w:trPr>
        <w:tc>
          <w:tcPr>
            <w:tcW w:w="3343" w:type="dxa"/>
          </w:tcPr>
          <w:p w14:paraId="5649FF66" w14:textId="77777777" w:rsidR="00E116C0" w:rsidRDefault="0093618D">
            <w:pPr>
              <w:spacing w:after="0" w:line="264" w:lineRule="auto"/>
            </w:pPr>
            <w:r>
              <w:rPr>
                <w:sz w:val="18"/>
              </w:rPr>
              <w:t>Typen prüfen</w:t>
            </w:r>
          </w:p>
        </w:tc>
        <w:tc>
          <w:tcPr>
            <w:tcW w:w="5445" w:type="dxa"/>
          </w:tcPr>
          <w:p w14:paraId="6FD7CF08" w14:textId="77777777" w:rsidR="00E116C0" w:rsidRDefault="0093618D">
            <w:pPr>
              <w:spacing w:after="0" w:line="264" w:lineRule="auto"/>
            </w:pPr>
            <w:r>
              <w:rPr>
                <w:sz w:val="18"/>
              </w:rPr>
              <w:t>npm run typecheck</w:t>
            </w:r>
          </w:p>
        </w:tc>
      </w:tr>
      <w:tr w:rsidR="00E116C0" w14:paraId="0FE2A4AD" w14:textId="77777777">
        <w:trPr>
          <w:cantSplit/>
        </w:trPr>
        <w:tc>
          <w:tcPr>
            <w:tcW w:w="3343" w:type="dxa"/>
          </w:tcPr>
          <w:p w14:paraId="1FC27556" w14:textId="77777777" w:rsidR="00E116C0" w:rsidRDefault="0093618D">
            <w:pPr>
              <w:spacing w:after="0" w:line="264" w:lineRule="auto"/>
            </w:pPr>
            <w:r>
              <w:rPr>
                <w:sz w:val="18"/>
              </w:rPr>
              <w:t>Linter</w:t>
            </w:r>
          </w:p>
        </w:tc>
        <w:tc>
          <w:tcPr>
            <w:tcW w:w="5445" w:type="dxa"/>
          </w:tcPr>
          <w:p w14:paraId="021C39D0" w14:textId="77777777" w:rsidR="00E116C0" w:rsidRDefault="0093618D">
            <w:pPr>
              <w:spacing w:after="0" w:line="264" w:lineRule="auto"/>
            </w:pPr>
            <w:r>
              <w:rPr>
                <w:sz w:val="18"/>
              </w:rPr>
              <w:t>npx oxlint src</w:t>
            </w:r>
          </w:p>
        </w:tc>
      </w:tr>
      <w:tr w:rsidR="00E116C0" w14:paraId="051FF51C" w14:textId="77777777">
        <w:trPr>
          <w:cantSplit/>
        </w:trPr>
        <w:tc>
          <w:tcPr>
            <w:tcW w:w="3343" w:type="dxa"/>
          </w:tcPr>
          <w:p w14:paraId="04D4389A" w14:textId="77777777" w:rsidR="00E116C0" w:rsidRDefault="0093618D">
            <w:pPr>
              <w:spacing w:after="0" w:line="264" w:lineRule="auto"/>
            </w:pPr>
            <w:r>
              <w:rPr>
                <w:sz w:val="18"/>
              </w:rPr>
              <w:t>Backend-Tests</w:t>
            </w:r>
          </w:p>
        </w:tc>
        <w:tc>
          <w:tcPr>
            <w:tcW w:w="5445" w:type="dxa"/>
          </w:tcPr>
          <w:p w14:paraId="5C8C1574" w14:textId="77777777" w:rsidR="00E116C0" w:rsidRDefault="0093618D">
            <w:pPr>
              <w:spacing w:after="0" w:line="264" w:lineRule="auto"/>
            </w:pPr>
            <w:r>
              <w:rPr>
                <w:sz w:val="18"/>
              </w:rPr>
              <w:t>cd backend &amp;&amp; pytest</w:t>
            </w:r>
          </w:p>
        </w:tc>
      </w:tr>
      <w:tr w:rsidR="00E116C0" w14:paraId="614E85CB" w14:textId="77777777">
        <w:trPr>
          <w:cantSplit/>
        </w:trPr>
        <w:tc>
          <w:tcPr>
            <w:tcW w:w="3343" w:type="dxa"/>
          </w:tcPr>
          <w:p w14:paraId="360AF137" w14:textId="77777777" w:rsidR="00E116C0" w:rsidRDefault="0093618D">
            <w:pPr>
              <w:spacing w:after="0" w:line="264" w:lineRule="auto"/>
            </w:pPr>
            <w:r>
              <w:rPr>
                <w:sz w:val="18"/>
              </w:rPr>
              <w:t>Veröffentlichen auf GitHub Pages</w:t>
            </w:r>
          </w:p>
        </w:tc>
        <w:tc>
          <w:tcPr>
            <w:tcW w:w="5445" w:type="dxa"/>
          </w:tcPr>
          <w:p w14:paraId="5CD48DBD" w14:textId="77777777" w:rsidR="00E116C0" w:rsidRDefault="0093618D">
            <w:pPr>
              <w:spacing w:after="0" w:line="264" w:lineRule="auto"/>
            </w:pPr>
            <w:r>
              <w:rPr>
                <w:sz w:val="18"/>
              </w:rPr>
              <w:t>git push github main</w:t>
            </w:r>
          </w:p>
        </w:tc>
      </w:tr>
      <w:tr w:rsidR="00E116C0" w14:paraId="31FC3E7E" w14:textId="77777777">
        <w:trPr>
          <w:cantSplit/>
        </w:trPr>
        <w:tc>
          <w:tcPr>
            <w:tcW w:w="3343" w:type="dxa"/>
          </w:tcPr>
          <w:p w14:paraId="1C6F996F" w14:textId="77777777" w:rsidR="00E116C0" w:rsidRDefault="0093618D">
            <w:pPr>
              <w:spacing w:after="0" w:line="264" w:lineRule="auto"/>
            </w:pPr>
            <w:r>
              <w:rPr>
                <w:sz w:val="18"/>
              </w:rPr>
              <w:t>Betrieb mit eigenem Server</w:t>
            </w:r>
          </w:p>
        </w:tc>
        <w:tc>
          <w:tcPr>
            <w:tcW w:w="5445" w:type="dxa"/>
          </w:tcPr>
          <w:p w14:paraId="005E0541" w14:textId="77777777" w:rsidR="00E116C0" w:rsidRDefault="0093618D">
            <w:pPr>
              <w:spacing w:after="0" w:line="264" w:lineRule="auto"/>
            </w:pPr>
            <w:r>
              <w:rPr>
                <w:sz w:val="18"/>
              </w:rPr>
              <w:t>docker compose up -d --build</w:t>
            </w:r>
          </w:p>
        </w:tc>
      </w:tr>
      <w:tr w:rsidR="00E116C0" w14:paraId="548A5B7C" w14:textId="77777777">
        <w:trPr>
          <w:cantSplit/>
        </w:trPr>
        <w:tc>
          <w:tcPr>
            <w:tcW w:w="3343" w:type="dxa"/>
          </w:tcPr>
          <w:p w14:paraId="34F6443D" w14:textId="77777777" w:rsidR="00E116C0" w:rsidRDefault="0093618D">
            <w:pPr>
              <w:spacing w:after="0" w:line="264" w:lineRule="auto"/>
            </w:pPr>
            <w:r>
              <w:rPr>
                <w:sz w:val="18"/>
              </w:rPr>
              <w:t>Dokumentation erzeugen</w:t>
            </w:r>
          </w:p>
        </w:tc>
        <w:tc>
          <w:tcPr>
            <w:tcW w:w="5445" w:type="dxa"/>
          </w:tcPr>
          <w:p w14:paraId="66A49F91" w14:textId="77777777" w:rsidR="00E116C0" w:rsidRDefault="0093618D">
            <w:pPr>
              <w:spacing w:after="0" w:line="264" w:lineRule="auto"/>
            </w:pPr>
            <w:r>
              <w:rPr>
                <w:sz w:val="18"/>
              </w:rPr>
              <w:t>python docs/dokumentation/build_docx.py</w:t>
            </w:r>
          </w:p>
        </w:tc>
      </w:tr>
    </w:tbl>
    <w:p w14:paraId="5AE48DC5" w14:textId="77777777" w:rsidR="00E116C0" w:rsidRDefault="00E116C0">
      <w:pPr>
        <w:spacing w:after="40"/>
      </w:pPr>
    </w:p>
    <w:p w14:paraId="0D1FA3B9" w14:textId="77777777" w:rsidR="00E116C0" w:rsidRDefault="0093618D">
      <w:pPr>
        <w:pStyle w:val="berschrift2"/>
      </w:pPr>
      <w:bookmarkStart w:id="110" w:name="_Toc242020854"/>
      <w:r>
        <w:t>C Quellen der Medien</w:t>
      </w:r>
      <w:bookmarkEnd w:id="110"/>
    </w:p>
    <w:p w14:paraId="11D8ABEE" w14:textId="77777777" w:rsidR="00E116C0" w:rsidRDefault="0093618D">
      <w:pPr>
        <w:jc w:val="both"/>
      </w:pPr>
      <w:r>
        <w:t xml:space="preserve">Alle Bilder und Videos stammen von Unsplash und Pexels. Beide Lizenzen erlauben die kommerzielle Nutzung ohne Genehmigung, eine Namensnennung ist erwünscht [9][10]. Die vollständige Liste mit Urhebern steht in </w:t>
      </w:r>
      <w:r>
        <w:rPr>
          <w:rFonts w:ascii="Consolas" w:hAnsi="Consolas"/>
          <w:sz w:val="19"/>
        </w:rPr>
        <w:t>BILDNACHWEIS.txt</w:t>
      </w:r>
      <w:r>
        <w:t>. Die beiden Videoclips zeigen eine Fabrikhalle aus der Luft und die Fassade eines Bürohochhauses.</w:t>
      </w:r>
    </w:p>
    <w:sectPr w:rsidR="00E116C0" w:rsidSect="00034616">
      <w:headerReference w:type="default" r:id="rId21"/>
      <w:footerReference w:type="default" r:id="rId22"/>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152F" w14:textId="77777777" w:rsidR="0093618D" w:rsidRDefault="0093618D">
      <w:pPr>
        <w:spacing w:after="0" w:line="240" w:lineRule="auto"/>
      </w:pPr>
      <w:r>
        <w:separator/>
      </w:r>
    </w:p>
  </w:endnote>
  <w:endnote w:type="continuationSeparator" w:id="0">
    <w:p w14:paraId="2952FEFE" w14:textId="77777777" w:rsidR="0093618D" w:rsidRDefault="00936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3DC0" w14:textId="77777777" w:rsidR="00E116C0" w:rsidRDefault="0093618D">
    <w:pPr>
      <w:pStyle w:val="Fuzeile"/>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BC9D" w14:textId="77777777" w:rsidR="00E116C0" w:rsidRDefault="0093618D">
    <w:pPr>
      <w:pStyle w:val="Fuzeile"/>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19146" w14:textId="77777777" w:rsidR="0093618D" w:rsidRDefault="0093618D">
      <w:pPr>
        <w:spacing w:after="0" w:line="240" w:lineRule="auto"/>
      </w:pPr>
      <w:r>
        <w:separator/>
      </w:r>
    </w:p>
  </w:footnote>
  <w:footnote w:type="continuationSeparator" w:id="0">
    <w:p w14:paraId="402D5C5E" w14:textId="77777777" w:rsidR="0093618D" w:rsidRDefault="00936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8E58" w14:textId="77777777" w:rsidR="00E116C0" w:rsidRDefault="0093618D">
    <w:pPr>
      <w:pStyle w:val="Kopfzeile"/>
      <w:jc w:val="right"/>
    </w:pPr>
    <w:r>
      <w:rPr>
        <w:color w:val="5F6C75"/>
        <w:sz w:val="17"/>
      </w:rPr>
      <w:t>Konzeption und Umsetzung der Unternehmenswebsite stonetree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C8BD" w14:textId="77777777" w:rsidR="00E116C0" w:rsidRDefault="0093618D">
    <w:pPr>
      <w:pStyle w:val="Kopfzeile"/>
      <w:jc w:val="right"/>
    </w:pPr>
    <w:r>
      <w:rPr>
        <w:color w:val="5F6C75"/>
        <w:sz w:val="17"/>
      </w:rPr>
      <w:t>Konzeption und Umsetzung der Unternehmenswebsite stonetree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26301324">
    <w:abstractNumId w:val="8"/>
  </w:num>
  <w:num w:numId="2" w16cid:durableId="926577689">
    <w:abstractNumId w:val="6"/>
  </w:num>
  <w:num w:numId="3" w16cid:durableId="295524280">
    <w:abstractNumId w:val="5"/>
  </w:num>
  <w:num w:numId="4" w16cid:durableId="1044983720">
    <w:abstractNumId w:val="4"/>
  </w:num>
  <w:num w:numId="5" w16cid:durableId="1855344405">
    <w:abstractNumId w:val="7"/>
  </w:num>
  <w:num w:numId="6" w16cid:durableId="1179077701">
    <w:abstractNumId w:val="3"/>
  </w:num>
  <w:num w:numId="7" w16cid:durableId="2115785740">
    <w:abstractNumId w:val="2"/>
  </w:num>
  <w:num w:numId="8" w16cid:durableId="1004667974">
    <w:abstractNumId w:val="1"/>
  </w:num>
  <w:num w:numId="9" w16cid:durableId="78893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7C2"/>
    <w:rsid w:val="0029639D"/>
    <w:rsid w:val="00326F90"/>
    <w:rsid w:val="00481982"/>
    <w:rsid w:val="0093618D"/>
    <w:rsid w:val="00AA1D8D"/>
    <w:rsid w:val="00B47730"/>
    <w:rsid w:val="00CB0664"/>
    <w:rsid w:val="00E11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35150"/>
  <w14:defaultImageDpi w14:val="300"/>
  <w15:docId w15:val="{2FB759C0-0258-4AEA-B2B9-AB0363EC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36" w:lineRule="auto"/>
    </w:pPr>
    <w:rPr>
      <w:rFonts w:ascii="Arial" w:eastAsia="Arial" w:hAnsi="Arial"/>
      <w:color w:val="121A1F"/>
    </w:rPr>
  </w:style>
  <w:style w:type="paragraph" w:styleId="berschrift1">
    <w:name w:val="heading 1"/>
    <w:basedOn w:val="Standard"/>
    <w:next w:val="Standard"/>
    <w:link w:val="berschrift1Zchn"/>
    <w:uiPriority w:val="9"/>
    <w:qFormat/>
    <w:rsid w:val="00FC693F"/>
    <w:pPr>
      <w:keepNext/>
      <w:keepLines/>
      <w:spacing w:after="240"/>
      <w:outlineLvl w:val="0"/>
    </w:pPr>
    <w:rPr>
      <w:b/>
      <w:bCs/>
      <w:sz w:val="32"/>
      <w:szCs w:val="28"/>
    </w:rPr>
  </w:style>
  <w:style w:type="paragraph" w:styleId="berschrift2">
    <w:name w:val="heading 2"/>
    <w:basedOn w:val="Standard"/>
    <w:next w:val="Standard"/>
    <w:link w:val="berschrift2Zchn"/>
    <w:uiPriority w:val="9"/>
    <w:unhideWhenUsed/>
    <w:qFormat/>
    <w:rsid w:val="00FC693F"/>
    <w:pPr>
      <w:keepNext/>
      <w:keepLines/>
      <w:spacing w:before="280"/>
      <w:outlineLvl w:val="1"/>
    </w:pPr>
    <w:rPr>
      <w:b/>
      <w:bCs/>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line="240" w:lineRule="auto"/>
      <w:contextualSpacing/>
    </w:pPr>
    <w:rPr>
      <w:b/>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240" w:line="240" w:lineRule="auto"/>
    </w:pPr>
    <w:rPr>
      <w:bCs/>
      <w:color w:val="5F6C75"/>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481982"/>
    <w:pPr>
      <w:spacing w:after="100"/>
    </w:pPr>
  </w:style>
  <w:style w:type="paragraph" w:styleId="Verzeichnis2">
    <w:name w:val="toc 2"/>
    <w:basedOn w:val="Standard"/>
    <w:next w:val="Standard"/>
    <w:autoRedefine/>
    <w:uiPriority w:val="39"/>
    <w:unhideWhenUsed/>
    <w:rsid w:val="00481982"/>
    <w:pPr>
      <w:spacing w:after="100"/>
      <w:ind w:left="220"/>
    </w:pPr>
  </w:style>
  <w:style w:type="character" w:styleId="Hyperlink">
    <w:name w:val="Hyperlink"/>
    <w:basedOn w:val="Absatz-Standardschriftart"/>
    <w:uiPriority w:val="99"/>
    <w:unhideWhenUsed/>
    <w:rsid w:val="00481982"/>
    <w:rPr>
      <w:color w:val="0000FF" w:themeColor="hyperlink"/>
      <w:u w:val="single"/>
    </w:rPr>
  </w:style>
  <w:style w:type="paragraph" w:styleId="Abbildungsverzeichnis">
    <w:name w:val="table of figures"/>
    <w:basedOn w:val="Standard"/>
    <w:next w:val="Standard"/>
    <w:uiPriority w:val="99"/>
    <w:unhideWhenUsed/>
    <w:rsid w:val="004819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10506</Words>
  <Characters>66189</Characters>
  <Application>Microsoft Office Word</Application>
  <DocSecurity>0</DocSecurity>
  <Lines>551</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Hümmer</cp:lastModifiedBy>
  <cp:revision>2</cp:revision>
  <dcterms:created xsi:type="dcterms:W3CDTF">2013-12-23T23:15:00Z</dcterms:created>
  <dcterms:modified xsi:type="dcterms:W3CDTF">2026-10-04T13:37:00Z</dcterms:modified>
  <cp:category/>
</cp:coreProperties>
</file>